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val="0"/>
          <w:sz w:val="26"/>
        </w:rPr>
        <w:t>Software Engineering Lab - Project-Based Learning (PBL)</w:t>
      </w:r>
    </w:p>
    <w:p>
      <w:pPr>
        <w:spacing w:before="600"/>
        <w:jc w:val="center"/>
      </w:pPr>
      <w:r>
        <w:rPr>
          <w:b/>
          <w:color w:val="14532D"/>
          <w:sz w:val="48"/>
        </w:rPr>
        <w:t>Smart Classroom Electricity Management System</w:t>
      </w:r>
    </w:p>
    <w:p>
      <w:pPr>
        <w:spacing w:before="120"/>
        <w:jc w:val="center"/>
      </w:pPr>
      <w:r>
        <w:rPr>
          <w:b w:val="0"/>
          <w:sz w:val="26"/>
        </w:rPr>
        <w:t>Vacancy detection, AC-state inference and appliance control</w:t>
      </w:r>
    </w:p>
    <w:p>
      <w:pPr>
        <w:spacing w:before="600"/>
        <w:jc w:val="center"/>
      </w:pPr>
      <w:r>
        <w:rPr>
          <w:b/>
          <w:sz w:val="26"/>
        </w:rPr>
        <w:t>Individual Project Report</w:t>
      </w:r>
    </w:p>
    <w:p>
      <w:pPr>
        <w:spacing w:after="60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CEFE3"/>
          </w:tcPr>
          <w:p>
            <w:pPr>
              <w:keepNext/>
              <w:spacing w:after="0"/>
            </w:pPr>
            <w:r/>
            <w:r>
              <w:rPr>
                <w:b/>
                <w:sz w:val="22"/>
              </w:rPr>
              <w:t>Particular</w:t>
            </w:r>
          </w:p>
        </w:tc>
        <w:tc>
          <w:tcPr>
            <w:tcW w:type="dxa" w:w="6803"/>
            <w:shd w:val="clear" w:color="auto" w:fill="DCEFE3"/>
          </w:tcPr>
          <w:p>
            <w:pPr>
              <w:keepNext/>
              <w:spacing w:after="0"/>
            </w:pPr>
            <w:r/>
            <w:r>
              <w:rPr>
                <w:b/>
                <w:sz w:val="22"/>
              </w:rPr>
              <w:t>Details</w:t>
            </w:r>
          </w:p>
        </w:tc>
      </w:tr>
      <w:tr>
        <w:trPr>
          <w:cantSplit w:val="true"/>
        </w:trPr>
        <w:tc>
          <w:tcPr>
            <w:tcW w:type="dxa" w:w="2835"/>
          </w:tcPr>
          <w:p>
            <w:pPr>
              <w:keepNext/>
              <w:spacing w:after="0"/>
            </w:pPr>
            <w:r/>
            <w:r>
              <w:rPr>
                <w:b w:val="0"/>
                <w:sz w:val="22"/>
              </w:rPr>
              <w:t>Name</w:t>
            </w:r>
          </w:p>
        </w:tc>
        <w:tc>
          <w:tcPr>
            <w:tcW w:type="dxa" w:w="6803"/>
          </w:tcPr>
          <w:p>
            <w:pPr>
              <w:keepNext/>
              <w:spacing w:after="0"/>
            </w:pPr>
            <w:r/>
            <w:r>
              <w:rPr>
                <w:b w:val="0"/>
                <w:sz w:val="22"/>
              </w:rPr>
              <w:t>Vineet Shah</w:t>
            </w:r>
          </w:p>
        </w:tc>
      </w:tr>
      <w:tr>
        <w:trPr>
          <w:cantSplit w:val="true"/>
        </w:trPr>
        <w:tc>
          <w:tcPr>
            <w:tcW w:type="dxa" w:w="2835"/>
          </w:tcPr>
          <w:p>
            <w:pPr>
              <w:keepNext/>
              <w:spacing w:after="0"/>
            </w:pPr>
            <w:r/>
            <w:r>
              <w:rPr>
                <w:b w:val="0"/>
                <w:sz w:val="22"/>
              </w:rPr>
              <w:t>Class / Batch</w:t>
            </w:r>
          </w:p>
        </w:tc>
        <w:tc>
          <w:tcPr>
            <w:tcW w:type="dxa" w:w="6803"/>
          </w:tcPr>
          <w:p>
            <w:pPr>
              <w:keepNext/>
              <w:spacing w:after="0"/>
            </w:pPr>
            <w:r/>
            <w:r>
              <w:rPr>
                <w:b w:val="0"/>
                <w:sz w:val="22"/>
              </w:rPr>
              <w:t>5S CSE / A6 - B2</w:t>
            </w:r>
          </w:p>
        </w:tc>
      </w:tr>
      <w:tr>
        <w:trPr>
          <w:cantSplit w:val="true"/>
        </w:trPr>
        <w:tc>
          <w:tcPr>
            <w:tcW w:type="dxa" w:w="2835"/>
          </w:tcPr>
          <w:p>
            <w:pPr>
              <w:keepNext/>
              <w:spacing w:after="0"/>
            </w:pPr>
            <w:r/>
            <w:r>
              <w:rPr>
                <w:b w:val="0"/>
                <w:sz w:val="22"/>
              </w:rPr>
              <w:t>Roll No.</w:t>
            </w:r>
          </w:p>
        </w:tc>
        <w:tc>
          <w:tcPr>
            <w:tcW w:type="dxa" w:w="6803"/>
          </w:tcPr>
          <w:p>
            <w:pPr>
              <w:keepNext/>
              <w:spacing w:after="0"/>
            </w:pPr>
            <w:r/>
            <w:r>
              <w:rPr>
                <w:b w:val="0"/>
                <w:sz w:val="22"/>
              </w:rPr>
              <w:t>28</w:t>
            </w:r>
          </w:p>
        </w:tc>
      </w:tr>
      <w:tr>
        <w:trPr>
          <w:cantSplit w:val="true"/>
        </w:trPr>
        <w:tc>
          <w:tcPr>
            <w:tcW w:type="dxa" w:w="2835"/>
          </w:tcPr>
          <w:p>
            <w:pPr>
              <w:keepNext/>
              <w:spacing w:after="0"/>
            </w:pPr>
            <w:r/>
            <w:r>
              <w:rPr>
                <w:b w:val="0"/>
                <w:sz w:val="22"/>
              </w:rPr>
              <w:t>Course</w:t>
            </w:r>
          </w:p>
        </w:tc>
        <w:tc>
          <w:tcPr>
            <w:tcW w:type="dxa" w:w="6803"/>
          </w:tcPr>
          <w:p>
            <w:pPr>
              <w:keepNext/>
              <w:spacing w:after="0"/>
            </w:pPr>
            <w:r/>
            <w:r>
              <w:rPr>
                <w:b w:val="0"/>
                <w:sz w:val="22"/>
              </w:rPr>
              <w:t>Software Engineering Lab (24CS01PR0502)</w:t>
            </w:r>
          </w:p>
        </w:tc>
      </w:tr>
      <w:tr>
        <w:trPr>
          <w:cantSplit w:val="true"/>
        </w:trPr>
        <w:tc>
          <w:tcPr>
            <w:tcW w:type="dxa" w:w="2835"/>
          </w:tcPr>
          <w:p>
            <w:pPr>
              <w:keepNext/>
              <w:spacing w:after="0"/>
            </w:pPr>
            <w:r/>
            <w:r>
              <w:rPr>
                <w:b w:val="0"/>
                <w:sz w:val="22"/>
              </w:rPr>
              <w:t>Academic year</w:t>
            </w:r>
          </w:p>
        </w:tc>
        <w:tc>
          <w:tcPr>
            <w:tcW w:type="dxa" w:w="6803"/>
          </w:tcPr>
          <w:p>
            <w:pPr>
              <w:keepNext/>
              <w:spacing w:after="0"/>
            </w:pPr>
            <w:r/>
            <w:r>
              <w:rPr>
                <w:b w:val="0"/>
                <w:sz w:val="22"/>
              </w:rPr>
              <w:t>2026-27</w:t>
            </w:r>
          </w:p>
        </w:tc>
      </w:tr>
      <w:tr>
        <w:trPr>
          <w:cantSplit w:val="true"/>
        </w:trPr>
        <w:tc>
          <w:tcPr>
            <w:tcW w:type="dxa" w:w="2835"/>
          </w:tcPr>
          <w:p>
            <w:pPr>
              <w:keepNext/>
              <w:spacing w:after="0"/>
            </w:pPr>
            <w:r/>
            <w:r>
              <w:rPr>
                <w:b w:val="0"/>
                <w:sz w:val="22"/>
              </w:rPr>
              <w:t>Implemented modules</w:t>
            </w:r>
          </w:p>
        </w:tc>
        <w:tc>
          <w:tcPr>
            <w:tcW w:type="dxa" w:w="6803"/>
          </w:tcPr>
          <w:p>
            <w:pPr>
              <w:keepNext/>
              <w:spacing w:after="0"/>
            </w:pPr>
            <w:r/>
            <w:r>
              <w:rPr>
                <w:b w:val="0"/>
                <w:sz w:val="22"/>
              </w:rPr>
              <w:t>Module 1: Vacancy and AC-State Detection Engine</w:t>
              <w:br/>
            </w:r>
            <w:r>
              <w:rPr>
                <w:b w:val="0"/>
                <w:sz w:val="22"/>
              </w:rPr>
              <w:t>Module 2: Monitoring Dashboard and Control</w:t>
            </w:r>
          </w:p>
        </w:tc>
      </w:tr>
      <w:tr>
        <w:trPr>
          <w:cantSplit w:val="true"/>
        </w:trPr>
        <w:tc>
          <w:tcPr>
            <w:tcW w:type="dxa" w:w="2835"/>
          </w:tcPr>
          <w:p>
            <w:pPr>
              <w:keepNext/>
              <w:spacing w:after="0"/>
            </w:pPr>
            <w:r/>
            <w:r>
              <w:rPr>
                <w:b w:val="0"/>
                <w:sz w:val="22"/>
              </w:rPr>
              <w:t>Project management</w:t>
            </w:r>
          </w:p>
        </w:tc>
        <w:tc>
          <w:tcPr>
            <w:tcW w:type="dxa" w:w="6803"/>
          </w:tcPr>
          <w:p>
            <w:pPr>
              <w:keepNext/>
              <w:spacing w:after="0"/>
            </w:pPr>
            <w:r/>
            <w:r>
              <w:rPr>
                <w:b w:val="0"/>
                <w:sz w:val="22"/>
              </w:rPr>
              <w:t>Jira (epics, user stories, tasks, sub-tasks, sprints, bugs)</w:t>
            </w:r>
          </w:p>
        </w:tc>
      </w:tr>
      <w:tr>
        <w:trPr>
          <w:cantSplit w:val="true"/>
        </w:trPr>
        <w:tc>
          <w:tcPr>
            <w:tcW w:type="dxa" w:w="2835"/>
          </w:tcPr>
          <w:p>
            <w:pPr>
              <w:spacing w:after="0"/>
            </w:pPr>
            <w:r/>
            <w:r>
              <w:rPr>
                <w:b w:val="0"/>
                <w:sz w:val="22"/>
              </w:rPr>
              <w:t>Date</w:t>
            </w:r>
          </w:p>
        </w:tc>
        <w:tc>
          <w:tcPr>
            <w:tcW w:type="dxa" w:w="6803"/>
          </w:tcPr>
          <w:p>
            <w:pPr>
              <w:spacing w:after="0"/>
            </w:pPr>
            <w:r/>
            <w:r>
              <w:rPr>
                <w:b w:val="0"/>
                <w:sz w:val="22"/>
              </w:rPr>
              <w:t>25-10-2026</w:t>
            </w:r>
          </w:p>
        </w:tc>
      </w:tr>
    </w:tbl>
    <w:p>
      <w:pPr>
        <w:spacing w:after="40"/>
      </w:pPr>
    </w:p>
    <w:p>
      <w:r>
        <w:br w:type="page"/>
      </w:r>
    </w:p>
    <w:p>
      <w:pPr>
        <w:pStyle w:val="Heading1"/>
      </w:pPr>
      <w:r>
        <w:rPr>
          <w:color w:val="14532D"/>
        </w:rPr>
        <w:t>1. Project Title and Problem Statement</w:t>
      </w:r>
    </w:p>
    <w:p>
      <w:pPr>
        <w:spacing w:after="120"/>
      </w:pPr>
      <w:r>
        <w:rPr>
          <w:b/>
          <w:sz w:val="22"/>
        </w:rPr>
        <w:t xml:space="preserve">Title: </w:t>
      </w:r>
      <w:r>
        <w:rPr>
          <w:i w:val="0"/>
          <w:sz w:val="22"/>
        </w:rPr>
        <w:t>Smart Classroom Electricity Management System</w:t>
      </w:r>
    </w:p>
    <w:p>
      <w:pPr>
        <w:spacing w:after="120"/>
      </w:pPr>
      <w:r>
        <w:rPr>
          <w:i w:val="0"/>
          <w:sz w:val="22"/>
        </w:rPr>
        <w:t>Lights, fans and air conditioners stay on in classrooms and laboratories after people leave. Manual switching and fixed timers cannot follow irregular lecture schedules, which raises utility bills and wastes energy. PIR sensors cannot recognise appliances and miss people who sit still, and a single temperature sensor cannot tell whether the AC is still running.</w:t>
      </w:r>
    </w:p>
    <w:p>
      <w:pPr>
        <w:spacing w:after="120"/>
      </w:pPr>
      <w:r>
        <w:rPr>
          <w:i w:val="0"/>
          <w:sz w:val="22"/>
        </w:rPr>
        <w:t>The proposed system watches the room with a CCTV camera and a YOLOv8 detector (people, fans and lights), measures the temperature of four room regions with DHT11 sensors, confirms that the room is vacant, raises alerts for appliances left on, infers whether the AC is still running from the temperature drop (Delta T) across the four regions, and lets an operator switch fans and lights through an ESP32 relay controller from a web dashboard.</w:t>
      </w:r>
    </w:p>
    <w:p>
      <w:pPr>
        <w:spacing w:after="120"/>
      </w:pPr>
      <w:r>
        <w:rPr>
          <w:i/>
          <w:sz w:val="21"/>
        </w:rPr>
        <w:t>The problem statement comes from my Idea Lab project "Electricity Management through Computer Vision &amp; Temperature Sensing". For this individual SE PBL, two software modules of that system were selected, implemented, managed in Jira and tested.</w:t>
      </w:r>
    </w:p>
    <w:p>
      <w:pPr>
        <w:pStyle w:val="Heading1"/>
      </w:pPr>
      <w:r>
        <w:rPr>
          <w:color w:val="14532D"/>
        </w:rPr>
        <w:t>2. System and Module Description</w:t>
      </w:r>
    </w:p>
    <w:p>
      <w:pPr>
        <w:keepNext/>
        <w:jc w:val="center"/>
      </w:pPr>
      <w:r>
        <w:drawing>
          <wp:inline xmlns:a="http://schemas.openxmlformats.org/drawingml/2006/main" xmlns:pic="http://schemas.openxmlformats.org/drawingml/2006/picture">
            <wp:extent cx="5940000" cy="319794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197942"/>
                    </a:xfrm>
                    <a:prstGeom prst="rect"/>
                  </pic:spPr>
                </pic:pic>
              </a:graphicData>
            </a:graphic>
          </wp:inline>
        </w:drawing>
      </w:r>
    </w:p>
    <w:p>
      <w:pPr>
        <w:spacing w:after="200"/>
        <w:jc w:val="center"/>
      </w:pPr>
      <w:r>
        <w:rPr>
          <w:i/>
          <w:sz w:val="19"/>
        </w:rPr>
        <w:t>Figure 1: Architecture of the prototype (green boxes are the two implemented modules)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DCEFE3"/>
          </w:tcPr>
          <w:p>
            <w:pPr>
              <w:keepNext/>
              <w:spacing w:after="0"/>
            </w:pPr>
            <w:r/>
            <w:r>
              <w:rPr>
                <w:b/>
                <w:sz w:val="19"/>
              </w:rPr>
              <w:t>Part</w:t>
            </w:r>
          </w:p>
        </w:tc>
        <w:tc>
          <w:tcPr>
            <w:tcW w:type="dxa" w:w="6236"/>
            <w:shd w:val="clear" w:color="auto" w:fill="DCEFE3"/>
          </w:tcPr>
          <w:p>
            <w:pPr>
              <w:keepNext/>
              <w:spacing w:after="0"/>
            </w:pPr>
            <w:r/>
            <w:r>
              <w:rPr>
                <w:b/>
                <w:sz w:val="19"/>
              </w:rPr>
              <w:t>Role in this prototype</w:t>
            </w:r>
          </w:p>
        </w:tc>
      </w:tr>
      <w:tr>
        <w:trPr>
          <w:cantSplit w:val="true"/>
        </w:trPr>
        <w:tc>
          <w:tcPr>
            <w:tcW w:type="dxa" w:w="3402"/>
          </w:tcPr>
          <w:p>
            <w:pPr>
              <w:keepNext/>
              <w:spacing w:after="0"/>
            </w:pPr>
            <w:r/>
            <w:r>
              <w:rPr>
                <w:b w:val="0"/>
                <w:sz w:val="19"/>
              </w:rPr>
              <w:t>Module 1 - Vacancy and AC-State Detection Engine (app/engine.py)</w:t>
            </w:r>
          </w:p>
        </w:tc>
        <w:tc>
          <w:tcPr>
            <w:tcW w:type="dxa" w:w="6236"/>
          </w:tcPr>
          <w:p>
            <w:pPr>
              <w:keepNext/>
              <w:spacing w:after="0"/>
            </w:pPr>
            <w:r/>
            <w:r>
              <w:rPr>
                <w:b w:val="0"/>
                <w:sz w:val="19"/>
              </w:rPr>
              <w:t>Validates each frame, confirms vacancy over consecutive empty frames, raises fan/light wastage alerts and infers the AC state from the 4-region Delta T.</w:t>
            </w:r>
          </w:p>
        </w:tc>
      </w:tr>
      <w:tr>
        <w:trPr>
          <w:cantSplit w:val="true"/>
        </w:trPr>
        <w:tc>
          <w:tcPr>
            <w:tcW w:type="dxa" w:w="3402"/>
          </w:tcPr>
          <w:p>
            <w:pPr>
              <w:keepNext/>
              <w:spacing w:after="0"/>
            </w:pPr>
            <w:r/>
            <w:r>
              <w:rPr>
                <w:b w:val="0"/>
                <w:sz w:val="19"/>
              </w:rPr>
              <w:t>Module 2 - Monitoring Dashboard and Control (app/server.py, app/db.py, app/static)</w:t>
            </w:r>
          </w:p>
        </w:tc>
        <w:tc>
          <w:tcPr>
            <w:tcW w:type="dxa" w:w="6236"/>
          </w:tcPr>
          <w:p>
            <w:pPr>
              <w:keepNext/>
              <w:spacing w:after="0"/>
            </w:pPr>
            <w:r/>
            <w:r>
              <w:rPr>
                <w:b w:val="0"/>
                <w:sz w:val="19"/>
              </w:rPr>
              <w:t>REST API and SQLite database; web dashboard with room status, heatmap, alert acknowledgement, manual relay override and detection settings.</w:t>
            </w:r>
          </w:p>
        </w:tc>
      </w:tr>
      <w:tr>
        <w:trPr>
          <w:cantSplit w:val="true"/>
        </w:trPr>
        <w:tc>
          <w:tcPr>
            <w:tcW w:type="dxa" w:w="3402"/>
          </w:tcPr>
          <w:p>
            <w:pPr>
              <w:spacing w:after="0"/>
            </w:pPr>
            <w:r/>
            <w:r>
              <w:rPr>
                <w:b w:val="0"/>
                <w:sz w:val="19"/>
              </w:rPr>
              <w:t>Classroom node (app/simulator.py)</w:t>
            </w:r>
          </w:p>
        </w:tc>
        <w:tc>
          <w:tcPr>
            <w:tcW w:type="dxa" w:w="6236"/>
          </w:tcPr>
          <w:p>
            <w:pPr>
              <w:spacing w:after="0"/>
            </w:pPr>
            <w:r/>
            <w:r>
              <w:rPr>
                <w:b w:val="0"/>
                <w:sz w:val="19"/>
              </w:rPr>
              <w:t>The CCTV + YOLOv8 detector, the four DHT11 sensors and the ESP32 controller were not available for this prototype. The simulator sends the same frames to the API and executes relay commands exactly as the ESP32 would.</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CEFE3"/>
          </w:tcPr>
          <w:p>
            <w:pPr>
              <w:keepNext/>
              <w:spacing w:after="0"/>
            </w:pPr>
            <w:r/>
            <w:r>
              <w:rPr>
                <w:b/>
                <w:sz w:val="19"/>
              </w:rPr>
              <w:t>Item</w:t>
            </w:r>
          </w:p>
        </w:tc>
        <w:tc>
          <w:tcPr>
            <w:tcW w:type="dxa" w:w="7370"/>
            <w:shd w:val="clear" w:color="auto" w:fill="DCEFE3"/>
          </w:tcPr>
          <w:p>
            <w:pPr>
              <w:keepNext/>
              <w:spacing w:after="0"/>
            </w:pPr>
            <w:r/>
            <w:r>
              <w:rPr>
                <w:b/>
                <w:sz w:val="19"/>
              </w:rPr>
              <w:t>Technology</w:t>
            </w:r>
          </w:p>
        </w:tc>
      </w:tr>
      <w:tr>
        <w:trPr>
          <w:cantSplit w:val="true"/>
        </w:trPr>
        <w:tc>
          <w:tcPr>
            <w:tcW w:type="dxa" w:w="2268"/>
          </w:tcPr>
          <w:p>
            <w:pPr>
              <w:keepNext/>
              <w:spacing w:after="0"/>
            </w:pPr>
            <w:r/>
            <w:r>
              <w:rPr>
                <w:b w:val="0"/>
                <w:sz w:val="19"/>
              </w:rPr>
              <w:t>Language / runtime</w:t>
            </w:r>
          </w:p>
        </w:tc>
        <w:tc>
          <w:tcPr>
            <w:tcW w:type="dxa" w:w="7370"/>
          </w:tcPr>
          <w:p>
            <w:pPr>
              <w:keepNext/>
              <w:spacing w:after="0"/>
            </w:pPr>
            <w:r/>
            <w:r>
              <w:rPr>
                <w:b w:val="0"/>
                <w:sz w:val="19"/>
              </w:rPr>
              <w:t>Python 3.11 (standard library only: http.server, sqlite3, json, unittest)</w:t>
            </w:r>
          </w:p>
        </w:tc>
      </w:tr>
      <w:tr>
        <w:trPr>
          <w:cantSplit w:val="true"/>
        </w:trPr>
        <w:tc>
          <w:tcPr>
            <w:tcW w:type="dxa" w:w="2268"/>
          </w:tcPr>
          <w:p>
            <w:pPr>
              <w:keepNext/>
              <w:spacing w:after="0"/>
            </w:pPr>
            <w:r/>
            <w:r>
              <w:rPr>
                <w:b w:val="0"/>
                <w:sz w:val="19"/>
              </w:rPr>
              <w:t>Database</w:t>
            </w:r>
          </w:p>
        </w:tc>
        <w:tc>
          <w:tcPr>
            <w:tcW w:type="dxa" w:w="7370"/>
          </w:tcPr>
          <w:p>
            <w:pPr>
              <w:keepNext/>
              <w:spacing w:after="0"/>
            </w:pPr>
            <w:r/>
            <w:r>
              <w:rPr>
                <w:b w:val="0"/>
                <w:sz w:val="19"/>
              </w:rPr>
              <w:t>SQLite (tables: rooms, readings, alerts, commands, settings)</w:t>
            </w:r>
          </w:p>
        </w:tc>
      </w:tr>
      <w:tr>
        <w:trPr>
          <w:cantSplit w:val="true"/>
        </w:trPr>
        <w:tc>
          <w:tcPr>
            <w:tcW w:type="dxa" w:w="2268"/>
          </w:tcPr>
          <w:p>
            <w:pPr>
              <w:keepNext/>
              <w:spacing w:after="0"/>
            </w:pPr>
            <w:r/>
            <w:r>
              <w:rPr>
                <w:b w:val="0"/>
                <w:sz w:val="19"/>
              </w:rPr>
              <w:t>User interface</w:t>
            </w:r>
          </w:p>
        </w:tc>
        <w:tc>
          <w:tcPr>
            <w:tcW w:type="dxa" w:w="7370"/>
          </w:tcPr>
          <w:p>
            <w:pPr>
              <w:keepNext/>
              <w:spacing w:after="0"/>
            </w:pPr>
            <w:r/>
            <w:r>
              <w:rPr>
                <w:b w:val="0"/>
                <w:sz w:val="19"/>
              </w:rPr>
              <w:t>HTML, CSS, JavaScript (fetch API), served by the Python server</w:t>
            </w:r>
          </w:p>
        </w:tc>
      </w:tr>
      <w:tr>
        <w:trPr>
          <w:cantSplit w:val="true"/>
        </w:trPr>
        <w:tc>
          <w:tcPr>
            <w:tcW w:type="dxa" w:w="2268"/>
          </w:tcPr>
          <w:p>
            <w:pPr>
              <w:keepNext/>
              <w:spacing w:after="0"/>
            </w:pPr>
            <w:r/>
            <w:r>
              <w:rPr>
                <w:b w:val="0"/>
                <w:sz w:val="19"/>
              </w:rPr>
              <w:t>Testing</w:t>
            </w:r>
          </w:p>
        </w:tc>
        <w:tc>
          <w:tcPr>
            <w:tcW w:type="dxa" w:w="7370"/>
          </w:tcPr>
          <w:p>
            <w:pPr>
              <w:keepNext/>
              <w:spacing w:after="0"/>
            </w:pPr>
            <w:r/>
            <w:r>
              <w:rPr>
                <w:b w:val="0"/>
                <w:sz w:val="19"/>
              </w:rPr>
              <w:t>Python test runner and unittest; dashboard UI tests in headless Microsoft Edge</w:t>
            </w:r>
          </w:p>
        </w:tc>
      </w:tr>
      <w:tr>
        <w:trPr>
          <w:cantSplit w:val="true"/>
        </w:trPr>
        <w:tc>
          <w:tcPr>
            <w:tcW w:type="dxa" w:w="2268"/>
          </w:tcPr>
          <w:p>
            <w:pPr>
              <w:spacing w:after="0"/>
            </w:pPr>
            <w:r/>
            <w:r>
              <w:rPr>
                <w:b w:val="0"/>
                <w:sz w:val="19"/>
              </w:rPr>
              <w:t>Project management</w:t>
            </w:r>
          </w:p>
        </w:tc>
        <w:tc>
          <w:tcPr>
            <w:tcW w:type="dxa" w:w="7370"/>
          </w:tcPr>
          <w:p>
            <w:pPr>
              <w:spacing w:after="0"/>
            </w:pPr>
            <w:r/>
            <w:r>
              <w:rPr>
                <w:b w:val="0"/>
                <w:sz w:val="19"/>
              </w:rPr>
              <w:t>Jira - backlog, sprints, board, bug tracking</w:t>
            </w:r>
          </w:p>
        </w:tc>
      </w:tr>
    </w:tbl>
    <w:p>
      <w:pPr>
        <w:spacing w:after="40"/>
      </w:pPr>
    </w:p>
    <w:p>
      <w:pPr>
        <w:pStyle w:val="Heading1"/>
      </w:pPr>
      <w:r>
        <w:rPr>
          <w:color w:val="14532D"/>
        </w:rPr>
        <w:t>3. Jira Project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val="clear" w:color="auto" w:fill="DCEFE3"/>
          </w:tcPr>
          <w:p>
            <w:pPr>
              <w:keepNext/>
              <w:spacing w:after="0"/>
            </w:pPr>
            <w:r/>
            <w:r>
              <w:rPr>
                <w:b/>
                <w:sz w:val="19"/>
              </w:rPr>
              <w:t>Item</w:t>
            </w:r>
          </w:p>
        </w:tc>
        <w:tc>
          <w:tcPr>
            <w:tcW w:type="dxa" w:w="7257"/>
            <w:shd w:val="clear" w:color="auto" w:fill="DCEFE3"/>
          </w:tcPr>
          <w:p>
            <w:pPr>
              <w:keepNext/>
              <w:spacing w:after="0"/>
            </w:pPr>
            <w:r/>
            <w:r>
              <w:rPr>
                <w:b/>
                <w:sz w:val="19"/>
              </w:rPr>
              <w:t>Details</w:t>
            </w:r>
          </w:p>
        </w:tc>
      </w:tr>
      <w:tr>
        <w:trPr>
          <w:cantSplit w:val="true"/>
        </w:trPr>
        <w:tc>
          <w:tcPr>
            <w:tcW w:type="dxa" w:w="2381"/>
          </w:tcPr>
          <w:p>
            <w:pPr>
              <w:keepNext/>
              <w:spacing w:after="0"/>
            </w:pPr>
            <w:r/>
            <w:r>
              <w:rPr>
                <w:b w:val="0"/>
                <w:sz w:val="19"/>
              </w:rPr>
              <w:t>Jira space (project)</w:t>
            </w:r>
          </w:p>
        </w:tc>
        <w:tc>
          <w:tcPr>
            <w:tcW w:type="dxa" w:w="7257"/>
          </w:tcPr>
          <w:p>
            <w:pPr>
              <w:keepNext/>
              <w:spacing w:after="0"/>
            </w:pPr>
            <w:r/>
            <w:r>
              <w:rPr>
                <w:b w:val="0"/>
                <w:sz w:val="19"/>
              </w:rPr>
              <w:t>Smart Classroom Electricity Management - key SCEM (Scrum, team-managed)</w:t>
            </w:r>
          </w:p>
        </w:tc>
      </w:tr>
      <w:tr>
        <w:trPr>
          <w:cantSplit w:val="true"/>
        </w:trPr>
        <w:tc>
          <w:tcPr>
            <w:tcW w:type="dxa" w:w="2381"/>
          </w:tcPr>
          <w:p>
            <w:pPr>
              <w:keepNext/>
              <w:spacing w:after="0"/>
            </w:pPr>
            <w:r/>
            <w:r>
              <w:rPr>
                <w:b w:val="0"/>
                <w:sz w:val="19"/>
              </w:rPr>
              <w:t>Site</w:t>
            </w:r>
          </w:p>
        </w:tc>
        <w:tc>
          <w:tcPr>
            <w:tcW w:type="dxa" w:w="7257"/>
          </w:tcPr>
          <w:p>
            <w:pPr>
              <w:keepNext/>
              <w:spacing w:after="0"/>
            </w:pPr>
            <w:r/>
            <w:r>
              <w:rPr>
                <w:b w:val="0"/>
                <w:sz w:val="19"/>
              </w:rPr>
              <w:t>rbunagpur-team-zhx8jd75.atlassian.net</w:t>
            </w:r>
          </w:p>
        </w:tc>
      </w:tr>
      <w:tr>
        <w:trPr>
          <w:cantSplit w:val="true"/>
        </w:trPr>
        <w:tc>
          <w:tcPr>
            <w:tcW w:type="dxa" w:w="2381"/>
          </w:tcPr>
          <w:p>
            <w:pPr>
              <w:keepNext/>
              <w:spacing w:after="0"/>
            </w:pPr>
            <w:r/>
            <w:r>
              <w:rPr>
                <w:b w:val="0"/>
                <w:sz w:val="19"/>
              </w:rPr>
              <w:t>Work items</w:t>
            </w:r>
          </w:p>
        </w:tc>
        <w:tc>
          <w:tcPr>
            <w:tcW w:type="dxa" w:w="7257"/>
          </w:tcPr>
          <w:p>
            <w:pPr>
              <w:keepNext/>
              <w:spacing w:after="0"/>
            </w:pPr>
            <w:r/>
            <w:r>
              <w:rPr>
                <w:b w:val="0"/>
                <w:sz w:val="19"/>
              </w:rPr>
              <w:t>4 epics, 9 user stories, 10 tasks, 18 subtasks, 4 bugs = 45</w:t>
            </w:r>
          </w:p>
        </w:tc>
      </w:tr>
      <w:tr>
        <w:trPr>
          <w:cantSplit w:val="true"/>
        </w:trPr>
        <w:tc>
          <w:tcPr>
            <w:tcW w:type="dxa" w:w="2381"/>
          </w:tcPr>
          <w:p>
            <w:pPr>
              <w:keepNext/>
              <w:spacing w:after="0"/>
            </w:pPr>
            <w:r/>
            <w:r>
              <w:rPr>
                <w:b w:val="0"/>
                <w:sz w:val="19"/>
              </w:rPr>
              <w:t>Hierarchy</w:t>
            </w:r>
          </w:p>
        </w:tc>
        <w:tc>
          <w:tcPr>
            <w:tcW w:type="dxa" w:w="7257"/>
          </w:tcPr>
          <w:p>
            <w:pPr>
              <w:keepNext/>
              <w:spacing w:after="0"/>
            </w:pPr>
            <w:r/>
            <w:r>
              <w:rPr>
                <w:b w:val="0"/>
                <w:sz w:val="19"/>
              </w:rPr>
              <w:t>Epic -&gt; Story / Task / Bug -&gt; Subtask (SCEM-1 to SCEM-4 are the epics)</w:t>
            </w:r>
          </w:p>
        </w:tc>
      </w:tr>
      <w:tr>
        <w:trPr>
          <w:cantSplit w:val="true"/>
        </w:trPr>
        <w:tc>
          <w:tcPr>
            <w:tcW w:type="dxa" w:w="2381"/>
          </w:tcPr>
          <w:p>
            <w:pPr>
              <w:keepNext/>
              <w:spacing w:after="0"/>
            </w:pPr>
            <w:r/>
            <w:r>
              <w:rPr>
                <w:b w:val="0"/>
                <w:sz w:val="19"/>
              </w:rPr>
              <w:t>Workflow</w:t>
            </w:r>
          </w:p>
        </w:tc>
        <w:tc>
          <w:tcPr>
            <w:tcW w:type="dxa" w:w="7257"/>
          </w:tcPr>
          <w:p>
            <w:pPr>
              <w:keepNext/>
              <w:spacing w:after="0"/>
            </w:pPr>
            <w:r/>
            <w:r>
              <w:rPr>
                <w:b w:val="0"/>
                <w:sz w:val="19"/>
              </w:rPr>
              <w:t>To Do -&gt; In Progress -&gt; Done</w:t>
            </w:r>
          </w:p>
        </w:tc>
      </w:tr>
      <w:tr>
        <w:trPr>
          <w:cantSplit w:val="true"/>
        </w:trPr>
        <w:tc>
          <w:tcPr>
            <w:tcW w:type="dxa" w:w="2381"/>
          </w:tcPr>
          <w:p>
            <w:pPr>
              <w:spacing w:after="0"/>
            </w:pPr>
            <w:r/>
            <w:r>
              <w:rPr>
                <w:b w:val="0"/>
                <w:sz w:val="19"/>
              </w:rPr>
              <w:t>Status on 26-10-2026</w:t>
            </w:r>
          </w:p>
        </w:tc>
        <w:tc>
          <w:tcPr>
            <w:tcW w:type="dxa" w:w="7257"/>
          </w:tcPr>
          <w:p>
            <w:pPr>
              <w:spacing w:after="0"/>
            </w:pPr>
            <w:r/>
            <w:r>
              <w:rPr>
                <w:b w:val="0"/>
                <w:sz w:val="19"/>
              </w:rPr>
              <w:t>43 Done, 2 In Progress (SCEM-23 report and presentation, and its epic SCEM-4)</w:t>
            </w:r>
          </w:p>
        </w:tc>
      </w:tr>
    </w:tbl>
    <w:p>
      <w:pPr>
        <w:spacing w:after="40"/>
      </w:pPr>
    </w:p>
    <w:p>
      <w:pPr>
        <w:spacing w:after="120"/>
      </w:pPr>
      <w:r>
        <w:rPr>
          <w:i w:val="0"/>
          <w:sz w:val="20"/>
        </w:rPr>
        <w:t>The backlog was written in jira/backlog.py and imported into Jira with the CSV importer (jira/jira_import.csv). Work items were then planned into three sprints and moved through the workflow as the work was completed; each bug was moved to In Progress, given a fix and retest comment, and closed.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color="auto" w:fill="DCEFE3"/>
          </w:tcPr>
          <w:p>
            <w:pPr>
              <w:keepNext/>
              <w:spacing w:after="0"/>
            </w:pPr>
            <w:r/>
            <w:r>
              <w:rPr>
                <w:b/>
                <w:sz w:val="18"/>
              </w:rPr>
              <w:t>Epic</w:t>
            </w:r>
          </w:p>
        </w:tc>
        <w:tc>
          <w:tcPr>
            <w:tcW w:type="dxa" w:w="1020"/>
            <w:shd w:val="clear" w:color="auto" w:fill="DCEFE3"/>
          </w:tcPr>
          <w:p>
            <w:pPr>
              <w:keepNext/>
              <w:spacing w:after="0"/>
            </w:pPr>
            <w:r/>
            <w:r>
              <w:rPr>
                <w:b/>
                <w:sz w:val="18"/>
              </w:rPr>
              <w:t>Jira key</w:t>
            </w:r>
          </w:p>
        </w:tc>
        <w:tc>
          <w:tcPr>
            <w:tcW w:type="dxa" w:w="5046"/>
            <w:shd w:val="clear" w:color="auto" w:fill="DCEFE3"/>
          </w:tcPr>
          <w:p>
            <w:pPr>
              <w:keepNext/>
              <w:spacing w:after="0"/>
            </w:pPr>
            <w:r/>
            <w:r>
              <w:rPr>
                <w:b/>
                <w:sz w:val="18"/>
              </w:rPr>
              <w:t>Description</w:t>
            </w:r>
          </w:p>
        </w:tc>
        <w:tc>
          <w:tcPr>
            <w:tcW w:type="dxa" w:w="964"/>
            <w:shd w:val="clear" w:color="auto" w:fill="DCEFE3"/>
          </w:tcPr>
          <w:p>
            <w:pPr>
              <w:keepNext/>
              <w:spacing w:after="0"/>
            </w:pPr>
            <w:r/>
            <w:r>
              <w:rPr>
                <w:b/>
                <w:sz w:val="18"/>
              </w:rPr>
              <w:t>Label</w:t>
            </w:r>
          </w:p>
        </w:tc>
      </w:tr>
      <w:tr>
        <w:trPr>
          <w:cantSplit w:val="true"/>
        </w:trPr>
        <w:tc>
          <w:tcPr>
            <w:tcW w:type="dxa" w:w="2608"/>
          </w:tcPr>
          <w:p>
            <w:pPr>
              <w:keepNext/>
              <w:spacing w:after="0"/>
            </w:pPr>
            <w:r/>
            <w:r>
              <w:rPr>
                <w:b w:val="0"/>
                <w:sz w:val="18"/>
              </w:rPr>
              <w:t>Module 1: Vacancy and AC-State Detection Engine</w:t>
            </w:r>
          </w:p>
        </w:tc>
        <w:tc>
          <w:tcPr>
            <w:tcW w:type="dxa" w:w="1020"/>
          </w:tcPr>
          <w:p>
            <w:pPr>
              <w:keepNext/>
              <w:spacing w:after="0"/>
            </w:pPr>
            <w:r/>
            <w:r>
              <w:rPr>
                <w:b w:val="0"/>
                <w:sz w:val="18"/>
              </w:rPr>
              <w:t>SCEM-1</w:t>
            </w:r>
          </w:p>
        </w:tc>
        <w:tc>
          <w:tcPr>
            <w:tcW w:type="dxa" w:w="5046"/>
          </w:tcPr>
          <w:p>
            <w:pPr>
              <w:keepNext/>
              <w:spacing w:after="0"/>
            </w:pPr>
            <w:r/>
            <w:r>
              <w:rPr>
                <w:b w:val="0"/>
                <w:sz w:val="18"/>
              </w:rPr>
              <w:t>Edge decision engine: validates camera/sensor frames, confirms vacancy over consecutive frames, raises fan/light wastage alerts and infers the AC state from the 4-region temperature drop (FR-1.1 to FR-1.8).</w:t>
            </w:r>
          </w:p>
        </w:tc>
        <w:tc>
          <w:tcPr>
            <w:tcW w:type="dxa" w:w="964"/>
          </w:tcPr>
          <w:p>
            <w:pPr>
              <w:keepNext/>
              <w:spacing w:after="0"/>
            </w:pPr>
            <w:r/>
            <w:r>
              <w:rPr>
                <w:b w:val="0"/>
                <w:sz w:val="18"/>
              </w:rPr>
              <w:t>module-1</w:t>
            </w:r>
          </w:p>
        </w:tc>
      </w:tr>
      <w:tr>
        <w:trPr>
          <w:cantSplit w:val="true"/>
        </w:trPr>
        <w:tc>
          <w:tcPr>
            <w:tcW w:type="dxa" w:w="2608"/>
          </w:tcPr>
          <w:p>
            <w:pPr>
              <w:keepNext/>
              <w:spacing w:after="0"/>
            </w:pPr>
            <w:r/>
            <w:r>
              <w:rPr>
                <w:b w:val="0"/>
                <w:sz w:val="18"/>
              </w:rPr>
              <w:t>Module 2: Monitoring Dashboard and Control</w:t>
            </w:r>
          </w:p>
        </w:tc>
        <w:tc>
          <w:tcPr>
            <w:tcW w:type="dxa" w:w="1020"/>
          </w:tcPr>
          <w:p>
            <w:pPr>
              <w:keepNext/>
              <w:spacing w:after="0"/>
            </w:pPr>
            <w:r/>
            <w:r>
              <w:rPr>
                <w:b w:val="0"/>
                <w:sz w:val="18"/>
              </w:rPr>
              <w:t>SCEM-2</w:t>
            </w:r>
          </w:p>
        </w:tc>
        <w:tc>
          <w:tcPr>
            <w:tcW w:type="dxa" w:w="5046"/>
          </w:tcPr>
          <w:p>
            <w:pPr>
              <w:keepNext/>
              <w:spacing w:after="0"/>
            </w:pPr>
            <w:r/>
            <w:r>
              <w:rPr>
                <w:b w:val="0"/>
                <w:sz w:val="18"/>
              </w:rPr>
              <w:t>REST API + SQLite database + web dashboard: room status and heatmap, alert acknowledgement, manual ESP32 relay override and detection settings (FR-2.1 to FR-2.7).</w:t>
            </w:r>
          </w:p>
        </w:tc>
        <w:tc>
          <w:tcPr>
            <w:tcW w:type="dxa" w:w="964"/>
          </w:tcPr>
          <w:p>
            <w:pPr>
              <w:keepNext/>
              <w:spacing w:after="0"/>
            </w:pPr>
            <w:r/>
            <w:r>
              <w:rPr>
                <w:b w:val="0"/>
                <w:sz w:val="18"/>
              </w:rPr>
              <w:t>module-2</w:t>
            </w:r>
          </w:p>
        </w:tc>
      </w:tr>
      <w:tr>
        <w:trPr>
          <w:cantSplit w:val="true"/>
        </w:trPr>
        <w:tc>
          <w:tcPr>
            <w:tcW w:type="dxa" w:w="2608"/>
          </w:tcPr>
          <w:p>
            <w:pPr>
              <w:keepNext/>
              <w:spacing w:after="0"/>
            </w:pPr>
            <w:r/>
            <w:r>
              <w:rPr>
                <w:b w:val="0"/>
                <w:sz w:val="18"/>
              </w:rPr>
              <w:t>Testing and Quality Assurance</w:t>
            </w:r>
          </w:p>
        </w:tc>
        <w:tc>
          <w:tcPr>
            <w:tcW w:type="dxa" w:w="1020"/>
          </w:tcPr>
          <w:p>
            <w:pPr>
              <w:keepNext/>
              <w:spacing w:after="0"/>
            </w:pPr>
            <w:r/>
            <w:r>
              <w:rPr>
                <w:b w:val="0"/>
                <w:sz w:val="18"/>
              </w:rPr>
              <w:t>SCEM-3</w:t>
            </w:r>
          </w:p>
        </w:tc>
        <w:tc>
          <w:tcPr>
            <w:tcW w:type="dxa" w:w="5046"/>
          </w:tcPr>
          <w:p>
            <w:pPr>
              <w:keepNext/>
              <w:spacing w:after="0"/>
            </w:pPr>
            <w:r/>
            <w:r>
              <w:rPr>
                <w:b w:val="0"/>
                <w:sz w:val="18"/>
              </w:rPr>
              <w:t>Test case design (EP, BVA, validation), unit, integration and UI test automation, test execution, bug tracking and retesting.</w:t>
            </w:r>
          </w:p>
        </w:tc>
        <w:tc>
          <w:tcPr>
            <w:tcW w:type="dxa" w:w="964"/>
          </w:tcPr>
          <w:p>
            <w:pPr>
              <w:keepNext/>
              <w:spacing w:after="0"/>
            </w:pPr>
            <w:r/>
            <w:r>
              <w:rPr>
                <w:b w:val="0"/>
                <w:sz w:val="18"/>
              </w:rPr>
              <w:t>testing</w:t>
            </w:r>
          </w:p>
        </w:tc>
      </w:tr>
      <w:tr>
        <w:trPr>
          <w:cantSplit w:val="true"/>
        </w:trPr>
        <w:tc>
          <w:tcPr>
            <w:tcW w:type="dxa" w:w="2608"/>
          </w:tcPr>
          <w:p>
            <w:pPr>
              <w:spacing w:after="0"/>
            </w:pPr>
            <w:r/>
            <w:r>
              <w:rPr>
                <w:b w:val="0"/>
                <w:sz w:val="18"/>
              </w:rPr>
              <w:t>Project Setup and Documentation</w:t>
            </w:r>
          </w:p>
        </w:tc>
        <w:tc>
          <w:tcPr>
            <w:tcW w:type="dxa" w:w="1020"/>
          </w:tcPr>
          <w:p>
            <w:pPr>
              <w:spacing w:after="0"/>
            </w:pPr>
            <w:r/>
            <w:r>
              <w:rPr>
                <w:b w:val="0"/>
                <w:sz w:val="18"/>
              </w:rPr>
              <w:t>SCEM-4</w:t>
            </w:r>
          </w:p>
        </w:tc>
        <w:tc>
          <w:tcPr>
            <w:tcW w:type="dxa" w:w="5046"/>
          </w:tcPr>
          <w:p>
            <w:pPr>
              <w:spacing w:after="0"/>
            </w:pPr>
            <w:r/>
            <w:r>
              <w:rPr>
                <w:b w:val="0"/>
                <w:sz w:val="18"/>
              </w:rPr>
              <w:t>Requirements, project structure, simulator for the hardware, report and presentation.</w:t>
            </w:r>
          </w:p>
        </w:tc>
        <w:tc>
          <w:tcPr>
            <w:tcW w:type="dxa" w:w="964"/>
          </w:tcPr>
          <w:p>
            <w:pPr>
              <w:spacing w:after="0"/>
            </w:pPr>
            <w:r/>
            <w:r>
              <w:rPr>
                <w:b w:val="0"/>
                <w:sz w:val="18"/>
              </w:rPr>
              <w:t>docs</w:t>
            </w:r>
          </w:p>
        </w:tc>
      </w:tr>
    </w:tbl>
    <w:p>
      <w:pPr>
        <w:spacing w:after="40"/>
      </w:pP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948"/>
            <w:shd w:val="clear" w:color="auto" w:fill="DCEFE3"/>
          </w:tcPr>
          <w:p>
            <w:pPr>
              <w:keepNext/>
              <w:spacing w:after="0"/>
            </w:pPr>
            <w:r/>
            <w:r>
              <w:rPr>
                <w:b/>
                <w:sz w:val="18"/>
              </w:rPr>
              <w:t>Sprint and goal</w:t>
            </w:r>
          </w:p>
        </w:tc>
        <w:tc>
          <w:tcPr>
            <w:tcW w:type="dxa" w:w="1814"/>
            <w:shd w:val="clear" w:color="auto" w:fill="DCEFE3"/>
          </w:tcPr>
          <w:p>
            <w:pPr>
              <w:keepNext/>
              <w:spacing w:after="0"/>
            </w:pPr>
            <w:r/>
            <w:r>
              <w:rPr>
                <w:b/>
                <w:sz w:val="18"/>
              </w:rPr>
              <w:t>Dates</w:t>
            </w:r>
          </w:p>
        </w:tc>
        <w:tc>
          <w:tcPr>
            <w:tcW w:type="dxa" w:w="3175"/>
            <w:shd w:val="clear" w:color="auto" w:fill="DCEFE3"/>
          </w:tcPr>
          <w:p>
            <w:pPr>
              <w:keepNext/>
              <w:spacing w:after="0"/>
            </w:pPr>
            <w:r/>
            <w:r>
              <w:rPr>
                <w:b/>
                <w:sz w:val="18"/>
              </w:rPr>
              <w:t>Work items</w:t>
            </w:r>
          </w:p>
        </w:tc>
        <w:tc>
          <w:tcPr>
            <w:tcW w:type="dxa" w:w="794"/>
            <w:shd w:val="clear" w:color="auto" w:fill="DCEFE3"/>
          </w:tcPr>
          <w:p>
            <w:pPr>
              <w:keepNext/>
              <w:spacing w:after="0"/>
            </w:pPr>
            <w:r/>
            <w:r>
              <w:rPr>
                <w:b/>
                <w:sz w:val="18"/>
              </w:rPr>
              <w:t>Points</w:t>
            </w:r>
          </w:p>
        </w:tc>
        <w:tc>
          <w:tcPr>
            <w:tcW w:type="dxa" w:w="907"/>
            <w:shd w:val="clear" w:color="auto" w:fill="DCEFE3"/>
          </w:tcPr>
          <w:p>
            <w:pPr>
              <w:keepNext/>
              <w:spacing w:after="0"/>
            </w:pPr>
            <w:r/>
            <w:r>
              <w:rPr>
                <w:b/>
                <w:sz w:val="18"/>
              </w:rPr>
              <w:t>State</w:t>
            </w:r>
          </w:p>
        </w:tc>
      </w:tr>
      <w:tr>
        <w:trPr>
          <w:cantSplit w:val="true"/>
        </w:trPr>
        <w:tc>
          <w:tcPr>
            <w:tcW w:type="dxa" w:w="2948"/>
          </w:tcPr>
          <w:p>
            <w:pPr>
              <w:keepNext/>
              <w:spacing w:after="0"/>
            </w:pPr>
            <w:r/>
            <w:r>
              <w:rPr>
                <w:b w:val="0"/>
                <w:sz w:val="18"/>
              </w:rPr>
              <w:t>SCEM Sprint 1</w:t>
              <w:br/>
            </w:r>
            <w:r>
              <w:rPr>
                <w:b w:val="0"/>
                <w:sz w:val="18"/>
              </w:rPr>
              <w:t>Detection engine (Module 1) and requirements</w:t>
            </w:r>
          </w:p>
        </w:tc>
        <w:tc>
          <w:tcPr>
            <w:tcW w:type="dxa" w:w="1814"/>
          </w:tcPr>
          <w:p>
            <w:pPr>
              <w:keepNext/>
              <w:spacing w:after="0"/>
            </w:pPr>
            <w:r/>
            <w:r>
              <w:rPr>
                <w:b w:val="0"/>
                <w:sz w:val="18"/>
              </w:rPr>
              <w:t>25-10-2026 19:30 - 19:50</w:t>
            </w:r>
          </w:p>
        </w:tc>
        <w:tc>
          <w:tcPr>
            <w:tcW w:type="dxa" w:w="3175"/>
          </w:tcPr>
          <w:p>
            <w:pPr>
              <w:keepNext/>
              <w:spacing w:after="0"/>
            </w:pPr>
            <w:r/>
            <w:r>
              <w:rPr>
                <w:b w:val="0"/>
                <w:sz w:val="18"/>
              </w:rPr>
              <w:t>SCEM-5, SCEM-6, SCEM-7, SCEM-8, SCEM-9, SCEM-10</w:t>
            </w:r>
          </w:p>
        </w:tc>
        <w:tc>
          <w:tcPr>
            <w:tcW w:type="dxa" w:w="794"/>
          </w:tcPr>
          <w:p>
            <w:pPr>
              <w:keepNext/>
              <w:spacing w:after="0"/>
            </w:pPr>
            <w:r/>
            <w:r>
              <w:rPr>
                <w:b w:val="0"/>
                <w:sz w:val="18"/>
              </w:rPr>
              <w:t>16</w:t>
            </w:r>
          </w:p>
        </w:tc>
        <w:tc>
          <w:tcPr>
            <w:tcW w:type="dxa" w:w="907"/>
          </w:tcPr>
          <w:p>
            <w:pPr>
              <w:keepNext/>
              <w:spacing w:after="0"/>
            </w:pPr>
            <w:r/>
            <w:r>
              <w:rPr>
                <w:b w:val="0"/>
                <w:sz w:val="18"/>
              </w:rPr>
              <w:t>Completed</w:t>
            </w:r>
          </w:p>
        </w:tc>
      </w:tr>
      <w:tr>
        <w:trPr>
          <w:cantSplit w:val="true"/>
        </w:trPr>
        <w:tc>
          <w:tcPr>
            <w:tcW w:type="dxa" w:w="2948"/>
          </w:tcPr>
          <w:p>
            <w:pPr>
              <w:keepNext/>
              <w:spacing w:after="0"/>
            </w:pPr>
            <w:r/>
            <w:r>
              <w:rPr>
                <w:b w:val="0"/>
                <w:sz w:val="18"/>
              </w:rPr>
              <w:t>SCEM Sprint 2</w:t>
              <w:br/>
            </w:r>
            <w:r>
              <w:rPr>
                <w:b w:val="0"/>
                <w:sz w:val="18"/>
              </w:rPr>
              <w:t>Dashboard, API, database and simulator (Module 2)</w:t>
            </w:r>
          </w:p>
        </w:tc>
        <w:tc>
          <w:tcPr>
            <w:tcW w:type="dxa" w:w="1814"/>
          </w:tcPr>
          <w:p>
            <w:pPr>
              <w:keepNext/>
              <w:spacing w:after="0"/>
            </w:pPr>
            <w:r/>
            <w:r>
              <w:rPr>
                <w:b w:val="0"/>
                <w:sz w:val="18"/>
              </w:rPr>
              <w:t>25-10-2026 19:50 - 20:00</w:t>
            </w:r>
          </w:p>
        </w:tc>
        <w:tc>
          <w:tcPr>
            <w:tcW w:type="dxa" w:w="3175"/>
          </w:tcPr>
          <w:p>
            <w:pPr>
              <w:keepNext/>
              <w:spacing w:after="0"/>
            </w:pPr>
            <w:r/>
            <w:r>
              <w:rPr>
                <w:b w:val="0"/>
                <w:sz w:val="18"/>
              </w:rPr>
              <w:t>SCEM-11, SCEM-12, SCEM-13, SCEM-14, SCEM-15, SCEM-16</w:t>
            </w:r>
          </w:p>
        </w:tc>
        <w:tc>
          <w:tcPr>
            <w:tcW w:type="dxa" w:w="794"/>
          </w:tcPr>
          <w:p>
            <w:pPr>
              <w:keepNext/>
              <w:spacing w:after="0"/>
            </w:pPr>
            <w:r/>
            <w:r>
              <w:rPr>
                <w:b w:val="0"/>
                <w:sz w:val="18"/>
              </w:rPr>
              <w:t>22</w:t>
            </w:r>
          </w:p>
        </w:tc>
        <w:tc>
          <w:tcPr>
            <w:tcW w:type="dxa" w:w="907"/>
          </w:tcPr>
          <w:p>
            <w:pPr>
              <w:keepNext/>
              <w:spacing w:after="0"/>
            </w:pPr>
            <w:r/>
            <w:r>
              <w:rPr>
                <w:b w:val="0"/>
                <w:sz w:val="18"/>
              </w:rPr>
              <w:t>Completed</w:t>
            </w:r>
          </w:p>
        </w:tc>
      </w:tr>
      <w:tr>
        <w:trPr>
          <w:cantSplit w:val="true"/>
        </w:trPr>
        <w:tc>
          <w:tcPr>
            <w:tcW w:type="dxa" w:w="2948"/>
          </w:tcPr>
          <w:p>
            <w:pPr>
              <w:spacing w:after="0"/>
            </w:pPr>
            <w:r/>
            <w:r>
              <w:rPr>
                <w:b w:val="0"/>
                <w:sz w:val="18"/>
              </w:rPr>
              <w:t>SCEM Sprint 3</w:t>
              <w:br/>
            </w:r>
            <w:r>
              <w:rPr>
                <w:b w:val="0"/>
                <w:sz w:val="18"/>
              </w:rPr>
              <w:t>Testing, bug fixing and documentation</w:t>
            </w:r>
          </w:p>
        </w:tc>
        <w:tc>
          <w:tcPr>
            <w:tcW w:type="dxa" w:w="1814"/>
          </w:tcPr>
          <w:p>
            <w:pPr>
              <w:spacing w:after="0"/>
            </w:pPr>
            <w:r/>
            <w:r>
              <w:rPr>
                <w:b w:val="0"/>
                <w:sz w:val="18"/>
              </w:rPr>
              <w:t>25-10-2026 20:00 - 01-11-2026</w:t>
            </w:r>
          </w:p>
        </w:tc>
        <w:tc>
          <w:tcPr>
            <w:tcW w:type="dxa" w:w="3175"/>
          </w:tcPr>
          <w:p>
            <w:pPr>
              <w:spacing w:after="0"/>
            </w:pPr>
            <w:r/>
            <w:r>
              <w:rPr>
                <w:b w:val="0"/>
                <w:sz w:val="18"/>
              </w:rPr>
              <w:t>SCEM-17, SCEM-18, SCEM-19, SCEM-20, SCEM-21, SCEM-22, SCEM-23, SCEM-24 to SCEM-27 (bugs)</w:t>
            </w:r>
          </w:p>
        </w:tc>
        <w:tc>
          <w:tcPr>
            <w:tcW w:type="dxa" w:w="794"/>
          </w:tcPr>
          <w:p>
            <w:pPr>
              <w:spacing w:after="0"/>
            </w:pPr>
            <w:r/>
            <w:r>
              <w:rPr>
                <w:b w:val="0"/>
                <w:sz w:val="18"/>
              </w:rPr>
              <w:t>16</w:t>
            </w:r>
          </w:p>
        </w:tc>
        <w:tc>
          <w:tcPr>
            <w:tcW w:type="dxa" w:w="907"/>
          </w:tcPr>
          <w:p>
            <w:pPr>
              <w:spacing w:after="0"/>
            </w:pPr>
            <w:r/>
            <w:r>
              <w:rPr>
                <w:b w:val="0"/>
                <w:sz w:val="18"/>
              </w:rPr>
              <w:t>Active</w:t>
            </w:r>
          </w:p>
        </w:tc>
      </w:tr>
    </w:tbl>
    <w:p>
      <w:pPr>
        <w:spacing w:after="4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736000" cy="3152650"/>
                  <wp:docPr id="2" name="Picture 2"/>
                  <wp:cNvGraphicFramePr>
                    <a:graphicFrameLocks noChangeAspect="1"/>
                  </wp:cNvGraphicFramePr>
                  <a:graphic>
                    <a:graphicData uri="http://schemas.openxmlformats.org/drawingml/2006/picture">
                      <pic:pic>
                        <pic:nvPicPr>
                          <pic:cNvPr id="0" name="sprint_planning.jpg"/>
                          <pic:cNvPicPr/>
                        </pic:nvPicPr>
                        <pic:blipFill>
                          <a:blip r:embed="rId10"/>
                          <a:stretch>
                            <a:fillRect/>
                          </a:stretch>
                        </pic:blipFill>
                        <pic:spPr>
                          <a:xfrm>
                            <a:off x="0" y="0"/>
                            <a:ext cx="2736000" cy="3152650"/>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736000" cy="3152650"/>
                  <wp:docPr id="3" name="Picture 3"/>
                  <wp:cNvGraphicFramePr>
                    <a:graphicFrameLocks noChangeAspect="1"/>
                  </wp:cNvGraphicFramePr>
                  <a:graphic>
                    <a:graphicData uri="http://schemas.openxmlformats.org/drawingml/2006/picture">
                      <pic:pic>
                        <pic:nvPicPr>
                          <pic:cNvPr id="0" name="board_sprint1_done.jpg"/>
                          <pic:cNvPicPr/>
                        </pic:nvPicPr>
                        <pic:blipFill>
                          <a:blip r:embed="rId11"/>
                          <a:stretch>
                            <a:fillRect/>
                          </a:stretch>
                        </pic:blipFill>
                        <pic:spPr>
                          <a:xfrm>
                            <a:off x="0" y="0"/>
                            <a:ext cx="2736000" cy="3152650"/>
                          </a:xfrm>
                          <a:prstGeom prst="rect"/>
                        </pic:spPr>
                      </pic:pic>
                    </a:graphicData>
                  </a:graphic>
                </wp:inline>
              </w:drawing>
            </w:r>
          </w:p>
        </w:tc>
      </w:tr>
      <w:tr>
        <w:tc>
          <w:tcPr>
            <w:tcW w:type="dxa" w:w="4819"/>
          </w:tcPr>
          <w:p>
            <w:pPr>
              <w:jc w:val="center"/>
            </w:pPr>
            <w:r>
              <w:rPr>
                <w:i/>
                <w:sz w:val="18"/>
              </w:rPr>
              <w:t>Figure 2: Sprint planning - backlog items placed in SCEM Sprint 1 and Sprint 2</w:t>
            </w:r>
          </w:p>
        </w:tc>
        <w:tc>
          <w:tcPr>
            <w:tcW w:type="dxa" w:w="4819"/>
          </w:tcPr>
          <w:p>
            <w:pPr>
              <w:jc w:val="center"/>
            </w:pPr>
            <w:r>
              <w:rPr>
                <w:i/>
                <w:sz w:val="18"/>
              </w:rPr>
              <w:t>Figure 3: SCEM Sprint 1 board - all work items moved to Done</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736000" cy="3152650"/>
                  <wp:docPr id="4" name="Picture 4"/>
                  <wp:cNvGraphicFramePr>
                    <a:graphicFrameLocks noChangeAspect="1"/>
                  </wp:cNvGraphicFramePr>
                  <a:graphic>
                    <a:graphicData uri="http://schemas.openxmlformats.org/drawingml/2006/picture">
                      <pic:pic>
                        <pic:nvPicPr>
                          <pic:cNvPr id="0" name="board_sprint3.jpg"/>
                          <pic:cNvPicPr/>
                        </pic:nvPicPr>
                        <pic:blipFill>
                          <a:blip r:embed="rId12"/>
                          <a:stretch>
                            <a:fillRect/>
                          </a:stretch>
                        </pic:blipFill>
                        <pic:spPr>
                          <a:xfrm>
                            <a:off x="0" y="0"/>
                            <a:ext cx="2736000" cy="3152650"/>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736000" cy="3152650"/>
                  <wp:docPr id="5" name="Picture 5"/>
                  <wp:cNvGraphicFramePr>
                    <a:graphicFrameLocks noChangeAspect="1"/>
                  </wp:cNvGraphicFramePr>
                  <a:graphic>
                    <a:graphicData uri="http://schemas.openxmlformats.org/drawingml/2006/picture">
                      <pic:pic>
                        <pic:nvPicPr>
                          <pic:cNvPr id="0" name="epics_timeline.jpg"/>
                          <pic:cNvPicPr/>
                        </pic:nvPicPr>
                        <pic:blipFill>
                          <a:blip r:embed="rId13"/>
                          <a:stretch>
                            <a:fillRect/>
                          </a:stretch>
                        </pic:blipFill>
                        <pic:spPr>
                          <a:xfrm>
                            <a:off x="0" y="0"/>
                            <a:ext cx="2736000" cy="3152650"/>
                          </a:xfrm>
                          <a:prstGeom prst="rect"/>
                        </pic:spPr>
                      </pic:pic>
                    </a:graphicData>
                  </a:graphic>
                </wp:inline>
              </w:drawing>
            </w:r>
          </w:p>
        </w:tc>
      </w:tr>
      <w:tr>
        <w:tc>
          <w:tcPr>
            <w:tcW w:type="dxa" w:w="4819"/>
          </w:tcPr>
          <w:p>
            <w:pPr>
              <w:jc w:val="center"/>
            </w:pPr>
            <w:r>
              <w:rPr>
                <w:i/>
                <w:sz w:val="18"/>
              </w:rPr>
              <w:t>Figure 4: Active SCEM Sprint 3 board - report task In Progress</w:t>
            </w:r>
          </w:p>
        </w:tc>
        <w:tc>
          <w:tcPr>
            <w:tcW w:type="dxa" w:w="4819"/>
          </w:tcPr>
          <w:p>
            <w:pPr>
              <w:jc w:val="center"/>
            </w:pPr>
            <w:r>
              <w:rPr>
                <w:i/>
                <w:sz w:val="18"/>
              </w:rPr>
              <w:t>Figure 5: Timeline - progress of the four epics</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736000" cy="3152650"/>
                  <wp:docPr id="6" name="Picture 6"/>
                  <wp:cNvGraphicFramePr>
                    <a:graphicFrameLocks noChangeAspect="1"/>
                  </wp:cNvGraphicFramePr>
                  <a:graphic>
                    <a:graphicData uri="http://schemas.openxmlformats.org/drawingml/2006/picture">
                      <pic:pic>
                        <pic:nvPicPr>
                          <pic:cNvPr id="0" name="project_summary.jpg"/>
                          <pic:cNvPicPr/>
                        </pic:nvPicPr>
                        <pic:blipFill>
                          <a:blip r:embed="rId14"/>
                          <a:stretch>
                            <a:fillRect/>
                          </a:stretch>
                        </pic:blipFill>
                        <pic:spPr>
                          <a:xfrm>
                            <a:off x="0" y="0"/>
                            <a:ext cx="2736000" cy="3152650"/>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736000" cy="3152650"/>
                  <wp:docPr id="7" name="Picture 7"/>
                  <wp:cNvGraphicFramePr>
                    <a:graphicFrameLocks noChangeAspect="1"/>
                  </wp:cNvGraphicFramePr>
                  <a:graphic>
                    <a:graphicData uri="http://schemas.openxmlformats.org/drawingml/2006/picture">
                      <pic:pic>
                        <pic:nvPicPr>
                          <pic:cNvPr id="0" name="status_overview.jpg"/>
                          <pic:cNvPicPr/>
                        </pic:nvPicPr>
                        <pic:blipFill>
                          <a:blip r:embed="rId15"/>
                          <a:stretch>
                            <a:fillRect/>
                          </a:stretch>
                        </pic:blipFill>
                        <pic:spPr>
                          <a:xfrm>
                            <a:off x="0" y="0"/>
                            <a:ext cx="2736000" cy="3152650"/>
                          </a:xfrm>
                          <a:prstGeom prst="rect"/>
                        </pic:spPr>
                      </pic:pic>
                    </a:graphicData>
                  </a:graphic>
                </wp:inline>
              </w:drawing>
            </w:r>
          </w:p>
        </w:tc>
      </w:tr>
      <w:tr>
        <w:tc>
          <w:tcPr>
            <w:tcW w:type="dxa" w:w="4819"/>
          </w:tcPr>
          <w:p>
            <w:pPr>
              <w:jc w:val="center"/>
            </w:pPr>
            <w:r>
              <w:rPr>
                <w:i/>
                <w:sz w:val="18"/>
              </w:rPr>
              <w:t>Figure 6: Project summary - 45 work items created, 43 completed</w:t>
            </w:r>
          </w:p>
        </w:tc>
        <w:tc>
          <w:tcPr>
            <w:tcW w:type="dxa" w:w="4819"/>
          </w:tcPr>
          <w:p>
            <w:pPr>
              <w:jc w:val="center"/>
            </w:pPr>
            <w:r>
              <w:rPr>
                <w:i/>
                <w:sz w:val="18"/>
              </w:rPr>
              <w:t>Figure 7: Status overview - Done 43, In Progress 2</w:t>
            </w:r>
          </w:p>
        </w:tc>
      </w:tr>
    </w:tbl>
    <w:p>
      <w:pPr>
        <w:spacing w:after="80"/>
      </w:pPr>
    </w:p>
    <w:p>
      <w:pPr>
        <w:pStyle w:val="Heading1"/>
      </w:pPr>
      <w:r>
        <w:rPr>
          <w:color w:val="14532D"/>
        </w:rPr>
        <w:t>4. Product Backlog</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964"/>
            <w:shd w:val="clear" w:color="auto" w:fill="DCEFE3"/>
          </w:tcPr>
          <w:p>
            <w:pPr>
              <w:spacing w:after="0"/>
            </w:pPr>
            <w:r/>
            <w:r>
              <w:rPr>
                <w:b/>
                <w:sz w:val="17"/>
              </w:rPr>
              <w:t>Jira key</w:t>
            </w:r>
          </w:p>
        </w:tc>
        <w:tc>
          <w:tcPr>
            <w:tcW w:type="dxa" w:w="737"/>
            <w:shd w:val="clear" w:color="auto" w:fill="DCEFE3"/>
          </w:tcPr>
          <w:p>
            <w:pPr>
              <w:spacing w:after="0"/>
            </w:pPr>
            <w:r/>
            <w:r>
              <w:rPr>
                <w:b/>
                <w:sz w:val="17"/>
              </w:rPr>
              <w:t>Type</w:t>
            </w:r>
          </w:p>
        </w:tc>
        <w:tc>
          <w:tcPr>
            <w:tcW w:type="dxa" w:w="4082"/>
            <w:shd w:val="clear" w:color="auto" w:fill="DCEFE3"/>
          </w:tcPr>
          <w:p>
            <w:pPr>
              <w:spacing w:after="0"/>
            </w:pPr>
            <w:r/>
            <w:r>
              <w:rPr>
                <w:b/>
                <w:sz w:val="17"/>
              </w:rPr>
              <w:t>Summary</w:t>
            </w:r>
          </w:p>
        </w:tc>
        <w:tc>
          <w:tcPr>
            <w:tcW w:type="dxa" w:w="850"/>
            <w:shd w:val="clear" w:color="auto" w:fill="DCEFE3"/>
          </w:tcPr>
          <w:p>
            <w:pPr>
              <w:spacing w:after="0"/>
            </w:pPr>
            <w:r/>
            <w:r>
              <w:rPr>
                <w:b/>
                <w:sz w:val="17"/>
              </w:rPr>
              <w:t>Epic</w:t>
            </w:r>
          </w:p>
        </w:tc>
        <w:tc>
          <w:tcPr>
            <w:tcW w:type="dxa" w:w="907"/>
            <w:shd w:val="clear" w:color="auto" w:fill="DCEFE3"/>
          </w:tcPr>
          <w:p>
            <w:pPr>
              <w:spacing w:after="0"/>
            </w:pPr>
            <w:r/>
            <w:r>
              <w:rPr>
                <w:b/>
                <w:sz w:val="17"/>
              </w:rPr>
              <w:t>Priority</w:t>
            </w:r>
          </w:p>
        </w:tc>
        <w:tc>
          <w:tcPr>
            <w:tcW w:type="dxa" w:w="737"/>
            <w:shd w:val="clear" w:color="auto" w:fill="DCEFE3"/>
          </w:tcPr>
          <w:p>
            <w:pPr>
              <w:spacing w:after="0"/>
            </w:pPr>
            <w:r/>
            <w:r>
              <w:rPr>
                <w:b/>
                <w:sz w:val="17"/>
              </w:rPr>
              <w:t>Points</w:t>
            </w:r>
          </w:p>
        </w:tc>
        <w:tc>
          <w:tcPr>
            <w:tcW w:type="dxa" w:w="794"/>
            <w:shd w:val="clear" w:color="auto" w:fill="DCEFE3"/>
          </w:tcPr>
          <w:p>
            <w:pPr>
              <w:spacing w:after="0"/>
            </w:pPr>
            <w:r/>
            <w:r>
              <w:rPr>
                <w:b/>
                <w:sz w:val="17"/>
              </w:rPr>
              <w:t>Sprint</w:t>
            </w:r>
          </w:p>
        </w:tc>
      </w:tr>
      <w:tr>
        <w:trPr>
          <w:cantSplit w:val="true"/>
        </w:trPr>
        <w:tc>
          <w:tcPr>
            <w:tcW w:type="dxa" w:w="964"/>
          </w:tcPr>
          <w:p>
            <w:pPr>
              <w:spacing w:after="0"/>
            </w:pPr>
            <w:r/>
            <w:r>
              <w:rPr>
                <w:b w:val="0"/>
                <w:sz w:val="17"/>
              </w:rPr>
              <w:t>SCEM-5</w:t>
            </w:r>
          </w:p>
        </w:tc>
        <w:tc>
          <w:tcPr>
            <w:tcW w:type="dxa" w:w="737"/>
          </w:tcPr>
          <w:p>
            <w:pPr>
              <w:spacing w:after="0"/>
            </w:pPr>
            <w:r/>
            <w:r>
              <w:rPr>
                <w:b w:val="0"/>
                <w:sz w:val="17"/>
              </w:rPr>
              <w:t>Task</w:t>
            </w:r>
          </w:p>
        </w:tc>
        <w:tc>
          <w:tcPr>
            <w:tcW w:type="dxa" w:w="4082"/>
          </w:tcPr>
          <w:p>
            <w:pPr>
              <w:spacing w:after="0"/>
            </w:pPr>
            <w:r/>
            <w:r>
              <w:rPr>
                <w:b w:val="0"/>
                <w:sz w:val="17"/>
              </w:rPr>
              <w:t>Write requirements for the two modules</w:t>
            </w:r>
          </w:p>
        </w:tc>
        <w:tc>
          <w:tcPr>
            <w:tcW w:type="dxa" w:w="850"/>
          </w:tcPr>
          <w:p>
            <w:pPr>
              <w:spacing w:after="0"/>
            </w:pPr>
            <w:r/>
            <w:r>
              <w:rPr>
                <w:b w:val="0"/>
                <w:sz w:val="17"/>
              </w:rPr>
              <w:t>SCEM-4</w:t>
            </w:r>
          </w:p>
        </w:tc>
        <w:tc>
          <w:tcPr>
            <w:tcW w:type="dxa" w:w="907"/>
          </w:tcPr>
          <w:p>
            <w:pPr>
              <w:spacing w:after="0"/>
            </w:pPr>
            <w:r/>
            <w:r>
              <w:rPr>
                <w:b w:val="0"/>
                <w:sz w:val="17"/>
              </w:rPr>
              <w:t>High</w:t>
            </w:r>
          </w:p>
        </w:tc>
        <w:tc>
          <w:tcPr>
            <w:tcW w:type="dxa" w:w="737"/>
          </w:tcPr>
          <w:p>
            <w:pPr>
              <w:spacing w:after="0"/>
            </w:pPr>
            <w:r/>
            <w:r>
              <w:rPr>
                <w:b w:val="0"/>
                <w:sz w:val="17"/>
              </w:rPr>
              <w:t>2</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SCEM-6</w:t>
            </w:r>
          </w:p>
        </w:tc>
        <w:tc>
          <w:tcPr>
            <w:tcW w:type="dxa" w:w="737"/>
          </w:tcPr>
          <w:p>
            <w:pPr>
              <w:spacing w:after="0"/>
            </w:pPr>
            <w:r/>
            <w:r>
              <w:rPr>
                <w:b w:val="0"/>
                <w:sz w:val="17"/>
              </w:rPr>
              <w:t>Task</w:t>
            </w:r>
          </w:p>
        </w:tc>
        <w:tc>
          <w:tcPr>
            <w:tcW w:type="dxa" w:w="4082"/>
          </w:tcPr>
          <w:p>
            <w:pPr>
              <w:spacing w:after="0"/>
            </w:pPr>
            <w:r/>
            <w:r>
              <w:rPr>
                <w:b w:val="0"/>
                <w:sz w:val="17"/>
              </w:rPr>
              <w:t>Set up project structure (app/, tests/, docs/)</w:t>
            </w:r>
          </w:p>
        </w:tc>
        <w:tc>
          <w:tcPr>
            <w:tcW w:type="dxa" w:w="850"/>
          </w:tcPr>
          <w:p>
            <w:pPr>
              <w:spacing w:after="0"/>
            </w:pPr>
            <w:r/>
            <w:r>
              <w:rPr>
                <w:b w:val="0"/>
                <w:sz w:val="17"/>
              </w:rPr>
              <w:t>SCEM-4</w:t>
            </w:r>
          </w:p>
        </w:tc>
        <w:tc>
          <w:tcPr>
            <w:tcW w:type="dxa" w:w="907"/>
          </w:tcPr>
          <w:p>
            <w:pPr>
              <w:spacing w:after="0"/>
            </w:pPr>
            <w:r/>
            <w:r>
              <w:rPr>
                <w:b w:val="0"/>
                <w:sz w:val="17"/>
              </w:rPr>
              <w:t>Medium</w:t>
            </w:r>
          </w:p>
        </w:tc>
        <w:tc>
          <w:tcPr>
            <w:tcW w:type="dxa" w:w="737"/>
          </w:tcPr>
          <w:p>
            <w:pPr>
              <w:spacing w:after="0"/>
            </w:pPr>
            <w:r/>
            <w:r>
              <w:rPr>
                <w:b w:val="0"/>
                <w:sz w:val="17"/>
              </w:rPr>
              <w:t>1</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SCEM-7</w:t>
            </w:r>
          </w:p>
        </w:tc>
        <w:tc>
          <w:tcPr>
            <w:tcW w:type="dxa" w:w="737"/>
          </w:tcPr>
          <w:p>
            <w:pPr>
              <w:spacing w:after="0"/>
            </w:pPr>
            <w:r/>
            <w:r>
              <w:rPr>
                <w:b w:val="0"/>
                <w:sz w:val="17"/>
              </w:rPr>
              <w:t>Story</w:t>
            </w:r>
          </w:p>
        </w:tc>
        <w:tc>
          <w:tcPr>
            <w:tcW w:type="dxa" w:w="4082"/>
          </w:tcPr>
          <w:p>
            <w:pPr>
              <w:spacing w:after="0"/>
            </w:pPr>
            <w:r/>
            <w:r>
              <w:rPr>
                <w:b w:val="0"/>
                <w:sz w:val="17"/>
              </w:rPr>
              <w:t>Confirm vacancy over consecutive empty frames</w:t>
            </w:r>
          </w:p>
        </w:tc>
        <w:tc>
          <w:tcPr>
            <w:tcW w:type="dxa" w:w="850"/>
          </w:tcPr>
          <w:p>
            <w:pPr>
              <w:spacing w:after="0"/>
            </w:pPr>
            <w:r/>
            <w:r>
              <w:rPr>
                <w:b w:val="0"/>
                <w:sz w:val="17"/>
              </w:rPr>
              <w:t>SCEM-1</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SCEM-8</w:t>
            </w:r>
          </w:p>
        </w:tc>
        <w:tc>
          <w:tcPr>
            <w:tcW w:type="dxa" w:w="737"/>
          </w:tcPr>
          <w:p>
            <w:pPr>
              <w:spacing w:after="0"/>
            </w:pPr>
            <w:r/>
            <w:r>
              <w:rPr>
                <w:b w:val="0"/>
                <w:sz w:val="17"/>
              </w:rPr>
              <w:t>Story</w:t>
            </w:r>
          </w:p>
        </w:tc>
        <w:tc>
          <w:tcPr>
            <w:tcW w:type="dxa" w:w="4082"/>
          </w:tcPr>
          <w:p>
            <w:pPr>
              <w:spacing w:after="0"/>
            </w:pPr>
            <w:r/>
            <w:r>
              <w:rPr>
                <w:b w:val="0"/>
                <w:sz w:val="17"/>
              </w:rPr>
              <w:t>Alert when fans or lights are left ON in a vacant room</w:t>
            </w:r>
          </w:p>
        </w:tc>
        <w:tc>
          <w:tcPr>
            <w:tcW w:type="dxa" w:w="850"/>
          </w:tcPr>
          <w:p>
            <w:pPr>
              <w:spacing w:after="0"/>
            </w:pPr>
            <w:r/>
            <w:r>
              <w:rPr>
                <w:b w:val="0"/>
                <w:sz w:val="17"/>
              </w:rPr>
              <w:t>SCEM-1</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SCEM-9</w:t>
            </w:r>
          </w:p>
        </w:tc>
        <w:tc>
          <w:tcPr>
            <w:tcW w:type="dxa" w:w="737"/>
          </w:tcPr>
          <w:p>
            <w:pPr>
              <w:spacing w:after="0"/>
            </w:pPr>
            <w:r/>
            <w:r>
              <w:rPr>
                <w:b w:val="0"/>
                <w:sz w:val="17"/>
              </w:rPr>
              <w:t>Story</w:t>
            </w:r>
          </w:p>
        </w:tc>
        <w:tc>
          <w:tcPr>
            <w:tcW w:type="dxa" w:w="4082"/>
          </w:tcPr>
          <w:p>
            <w:pPr>
              <w:spacing w:after="0"/>
            </w:pPr>
            <w:r/>
            <w:r>
              <w:rPr>
                <w:b w:val="0"/>
                <w:sz w:val="17"/>
              </w:rPr>
              <w:t>Infer AC state from the 4-region temperature drop</w:t>
            </w:r>
          </w:p>
        </w:tc>
        <w:tc>
          <w:tcPr>
            <w:tcW w:type="dxa" w:w="850"/>
          </w:tcPr>
          <w:p>
            <w:pPr>
              <w:spacing w:after="0"/>
            </w:pPr>
            <w:r/>
            <w:r>
              <w:rPr>
                <w:b w:val="0"/>
                <w:sz w:val="17"/>
              </w:rPr>
              <w:t>SCEM-1</w:t>
            </w:r>
          </w:p>
        </w:tc>
        <w:tc>
          <w:tcPr>
            <w:tcW w:type="dxa" w:w="907"/>
          </w:tcPr>
          <w:p>
            <w:pPr>
              <w:spacing w:after="0"/>
            </w:pPr>
            <w:r/>
            <w:r>
              <w:rPr>
                <w:b w:val="0"/>
                <w:sz w:val="17"/>
              </w:rPr>
              <w:t>Highest</w:t>
            </w:r>
          </w:p>
        </w:tc>
        <w:tc>
          <w:tcPr>
            <w:tcW w:type="dxa" w:w="737"/>
          </w:tcPr>
          <w:p>
            <w:pPr>
              <w:spacing w:after="0"/>
            </w:pPr>
            <w:r/>
            <w:r>
              <w:rPr>
                <w:b w:val="0"/>
                <w:sz w:val="17"/>
              </w:rPr>
              <w:t>5</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SCEM-10</w:t>
            </w:r>
          </w:p>
        </w:tc>
        <w:tc>
          <w:tcPr>
            <w:tcW w:type="dxa" w:w="737"/>
          </w:tcPr>
          <w:p>
            <w:pPr>
              <w:spacing w:after="0"/>
            </w:pPr>
            <w:r/>
            <w:r>
              <w:rPr>
                <w:b w:val="0"/>
                <w:sz w:val="17"/>
              </w:rPr>
              <w:t>Story</w:t>
            </w:r>
          </w:p>
        </w:tc>
        <w:tc>
          <w:tcPr>
            <w:tcW w:type="dxa" w:w="4082"/>
          </w:tcPr>
          <w:p>
            <w:pPr>
              <w:spacing w:after="0"/>
            </w:pPr>
            <w:r/>
            <w:r>
              <w:rPr>
                <w:b w:val="0"/>
                <w:sz w:val="17"/>
              </w:rPr>
              <w:t>Validate camera and sensor frames</w:t>
            </w:r>
          </w:p>
        </w:tc>
        <w:tc>
          <w:tcPr>
            <w:tcW w:type="dxa" w:w="850"/>
          </w:tcPr>
          <w:p>
            <w:pPr>
              <w:spacing w:after="0"/>
            </w:pPr>
            <w:r/>
            <w:r>
              <w:rPr>
                <w:b w:val="0"/>
                <w:sz w:val="17"/>
              </w:rPr>
              <w:t>SCEM-1</w:t>
            </w:r>
          </w:p>
        </w:tc>
        <w:tc>
          <w:tcPr>
            <w:tcW w:type="dxa" w:w="907"/>
          </w:tcPr>
          <w:p>
            <w:pPr>
              <w:spacing w:after="0"/>
            </w:pPr>
            <w:r/>
            <w:r>
              <w:rPr>
                <w:b w:val="0"/>
                <w:sz w:val="17"/>
              </w:rPr>
              <w:t>Medium</w:t>
            </w:r>
          </w:p>
        </w:tc>
        <w:tc>
          <w:tcPr>
            <w:tcW w:type="dxa" w:w="737"/>
          </w:tcPr>
          <w:p>
            <w:pPr>
              <w:spacing w:after="0"/>
            </w:pPr>
            <w:r/>
            <w:r>
              <w:rPr>
                <w:b w:val="0"/>
                <w:sz w:val="17"/>
              </w:rPr>
              <w:t>2</w:t>
            </w:r>
          </w:p>
        </w:tc>
        <w:tc>
          <w:tcPr>
            <w:tcW w:type="dxa" w:w="794"/>
          </w:tcPr>
          <w:p>
            <w:pPr>
              <w:spacing w:after="0"/>
            </w:pPr>
            <w:r/>
            <w:r>
              <w:rPr>
                <w:b w:val="0"/>
                <w:sz w:val="17"/>
              </w:rPr>
              <w:t>S1</w:t>
            </w:r>
          </w:p>
        </w:tc>
      </w:tr>
      <w:tr>
        <w:trPr>
          <w:cantSplit w:val="true"/>
        </w:trPr>
        <w:tc>
          <w:tcPr>
            <w:tcW w:type="dxa" w:w="964"/>
          </w:tcPr>
          <w:p>
            <w:pPr>
              <w:spacing w:after="0"/>
            </w:pPr>
            <w:r/>
            <w:r>
              <w:rPr>
                <w:b w:val="0"/>
                <w:sz w:val="17"/>
              </w:rPr>
              <w:t>SCEM-11</w:t>
            </w:r>
          </w:p>
        </w:tc>
        <w:tc>
          <w:tcPr>
            <w:tcW w:type="dxa" w:w="737"/>
          </w:tcPr>
          <w:p>
            <w:pPr>
              <w:spacing w:after="0"/>
            </w:pPr>
            <w:r/>
            <w:r>
              <w:rPr>
                <w:b w:val="0"/>
                <w:sz w:val="17"/>
              </w:rPr>
              <w:t>Task</w:t>
            </w:r>
          </w:p>
        </w:tc>
        <w:tc>
          <w:tcPr>
            <w:tcW w:type="dxa" w:w="4082"/>
          </w:tcPr>
          <w:p>
            <w:pPr>
              <w:spacing w:after="0"/>
            </w:pPr>
            <w:r/>
            <w:r>
              <w:rPr>
                <w:b w:val="0"/>
                <w:sz w:val="17"/>
              </w:rPr>
              <w:t>Build simulator for camera, DHT11 sensors and ESP32</w:t>
            </w:r>
          </w:p>
        </w:tc>
        <w:tc>
          <w:tcPr>
            <w:tcW w:type="dxa" w:w="850"/>
          </w:tcPr>
          <w:p>
            <w:pPr>
              <w:spacing w:after="0"/>
            </w:pPr>
            <w:r/>
            <w:r>
              <w:rPr>
                <w:b w:val="0"/>
                <w:sz w:val="17"/>
              </w:rPr>
              <w:t>SCEM-4</w:t>
            </w:r>
          </w:p>
        </w:tc>
        <w:tc>
          <w:tcPr>
            <w:tcW w:type="dxa" w:w="907"/>
          </w:tcPr>
          <w:p>
            <w:pPr>
              <w:spacing w:after="0"/>
            </w:pPr>
            <w:r/>
            <w:r>
              <w:rPr>
                <w:b w:val="0"/>
                <w:sz w:val="17"/>
              </w:rPr>
              <w:t>Medium</w:t>
            </w:r>
          </w:p>
        </w:tc>
        <w:tc>
          <w:tcPr>
            <w:tcW w:type="dxa" w:w="737"/>
          </w:tcPr>
          <w:p>
            <w:pPr>
              <w:spacing w:after="0"/>
            </w:pPr>
            <w:r/>
            <w:r>
              <w:rPr>
                <w:b w:val="0"/>
                <w:sz w:val="17"/>
              </w:rPr>
              <w:t>3</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SCEM-12</w:t>
            </w:r>
          </w:p>
        </w:tc>
        <w:tc>
          <w:tcPr>
            <w:tcW w:type="dxa" w:w="737"/>
          </w:tcPr>
          <w:p>
            <w:pPr>
              <w:spacing w:after="0"/>
            </w:pPr>
            <w:r/>
            <w:r>
              <w:rPr>
                <w:b w:val="0"/>
                <w:sz w:val="17"/>
              </w:rPr>
              <w:t>Story</w:t>
            </w:r>
          </w:p>
        </w:tc>
        <w:tc>
          <w:tcPr>
            <w:tcW w:type="dxa" w:w="4082"/>
          </w:tcPr>
          <w:p>
            <w:pPr>
              <w:spacing w:after="0"/>
            </w:pPr>
            <w:r/>
            <w:r>
              <w:rPr>
                <w:b w:val="0"/>
                <w:sz w:val="17"/>
              </w:rPr>
              <w:t>Receive readings through a REST API and store them</w:t>
            </w:r>
          </w:p>
        </w:tc>
        <w:tc>
          <w:tcPr>
            <w:tcW w:type="dxa" w:w="850"/>
          </w:tcPr>
          <w:p>
            <w:pPr>
              <w:spacing w:after="0"/>
            </w:pPr>
            <w:r/>
            <w:r>
              <w:rPr>
                <w:b w:val="0"/>
                <w:sz w:val="17"/>
              </w:rPr>
              <w:t>SCEM-2</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SCEM-13</w:t>
            </w:r>
          </w:p>
        </w:tc>
        <w:tc>
          <w:tcPr>
            <w:tcW w:type="dxa" w:w="737"/>
          </w:tcPr>
          <w:p>
            <w:pPr>
              <w:spacing w:after="0"/>
            </w:pPr>
            <w:r/>
            <w:r>
              <w:rPr>
                <w:b w:val="0"/>
                <w:sz w:val="17"/>
              </w:rPr>
              <w:t>Story</w:t>
            </w:r>
          </w:p>
        </w:tc>
        <w:tc>
          <w:tcPr>
            <w:tcW w:type="dxa" w:w="4082"/>
          </w:tcPr>
          <w:p>
            <w:pPr>
              <w:spacing w:after="0"/>
            </w:pPr>
            <w:r/>
            <w:r>
              <w:rPr>
                <w:b w:val="0"/>
                <w:sz w:val="17"/>
              </w:rPr>
              <w:t>Show room status and region heatmap on the dashboard</w:t>
            </w:r>
          </w:p>
        </w:tc>
        <w:tc>
          <w:tcPr>
            <w:tcW w:type="dxa" w:w="850"/>
          </w:tcPr>
          <w:p>
            <w:pPr>
              <w:spacing w:after="0"/>
            </w:pPr>
            <w:r/>
            <w:r>
              <w:rPr>
                <w:b w:val="0"/>
                <w:sz w:val="17"/>
              </w:rPr>
              <w:t>SCEM-2</w:t>
            </w:r>
          </w:p>
        </w:tc>
        <w:tc>
          <w:tcPr>
            <w:tcW w:type="dxa" w:w="907"/>
          </w:tcPr>
          <w:p>
            <w:pPr>
              <w:spacing w:after="0"/>
            </w:pPr>
            <w:r/>
            <w:r>
              <w:rPr>
                <w:b w:val="0"/>
                <w:sz w:val="17"/>
              </w:rPr>
              <w:t>High</w:t>
            </w:r>
          </w:p>
        </w:tc>
        <w:tc>
          <w:tcPr>
            <w:tcW w:type="dxa" w:w="737"/>
          </w:tcPr>
          <w:p>
            <w:pPr>
              <w:spacing w:after="0"/>
            </w:pPr>
            <w:r/>
            <w:r>
              <w:rPr>
                <w:b w:val="0"/>
                <w:sz w:val="17"/>
              </w:rPr>
              <w:t>5</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SCEM-14</w:t>
            </w:r>
          </w:p>
        </w:tc>
        <w:tc>
          <w:tcPr>
            <w:tcW w:type="dxa" w:w="737"/>
          </w:tcPr>
          <w:p>
            <w:pPr>
              <w:spacing w:after="0"/>
            </w:pPr>
            <w:r/>
            <w:r>
              <w:rPr>
                <w:b w:val="0"/>
                <w:sz w:val="17"/>
              </w:rPr>
              <w:t>Story</w:t>
            </w:r>
          </w:p>
        </w:tc>
        <w:tc>
          <w:tcPr>
            <w:tcW w:type="dxa" w:w="4082"/>
          </w:tcPr>
          <w:p>
            <w:pPr>
              <w:spacing w:after="0"/>
            </w:pPr>
            <w:r/>
            <w:r>
              <w:rPr>
                <w:b w:val="0"/>
                <w:sz w:val="17"/>
              </w:rPr>
              <w:t>List and acknowledge open alerts</w:t>
            </w:r>
          </w:p>
        </w:tc>
        <w:tc>
          <w:tcPr>
            <w:tcW w:type="dxa" w:w="850"/>
          </w:tcPr>
          <w:p>
            <w:pPr>
              <w:spacing w:after="0"/>
            </w:pPr>
            <w:r/>
            <w:r>
              <w:rPr>
                <w:b w:val="0"/>
                <w:sz w:val="17"/>
              </w:rPr>
              <w:t>SCEM-2</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SCEM-15</w:t>
            </w:r>
          </w:p>
        </w:tc>
        <w:tc>
          <w:tcPr>
            <w:tcW w:type="dxa" w:w="737"/>
          </w:tcPr>
          <w:p>
            <w:pPr>
              <w:spacing w:after="0"/>
            </w:pPr>
            <w:r/>
            <w:r>
              <w:rPr>
                <w:b w:val="0"/>
                <w:sz w:val="17"/>
              </w:rPr>
              <w:t>Story</w:t>
            </w:r>
          </w:p>
        </w:tc>
        <w:tc>
          <w:tcPr>
            <w:tcW w:type="dxa" w:w="4082"/>
          </w:tcPr>
          <w:p>
            <w:pPr>
              <w:spacing w:after="0"/>
            </w:pPr>
            <w:r/>
            <w:r>
              <w:rPr>
                <w:b w:val="0"/>
                <w:sz w:val="17"/>
              </w:rPr>
              <w:t>Manual fan/light override through the ESP32</w:t>
            </w:r>
          </w:p>
        </w:tc>
        <w:tc>
          <w:tcPr>
            <w:tcW w:type="dxa" w:w="850"/>
          </w:tcPr>
          <w:p>
            <w:pPr>
              <w:spacing w:after="0"/>
            </w:pPr>
            <w:r/>
            <w:r>
              <w:rPr>
                <w:b w:val="0"/>
                <w:sz w:val="17"/>
              </w:rPr>
              <w:t>SCEM-2</w:t>
            </w:r>
          </w:p>
        </w:tc>
        <w:tc>
          <w:tcPr>
            <w:tcW w:type="dxa" w:w="907"/>
          </w:tcPr>
          <w:p>
            <w:pPr>
              <w:spacing w:after="0"/>
            </w:pPr>
            <w:r/>
            <w:r>
              <w:rPr>
                <w:b w:val="0"/>
                <w:sz w:val="17"/>
              </w:rPr>
              <w:t>High</w:t>
            </w:r>
          </w:p>
        </w:tc>
        <w:tc>
          <w:tcPr>
            <w:tcW w:type="dxa" w:w="737"/>
          </w:tcPr>
          <w:p>
            <w:pPr>
              <w:spacing w:after="0"/>
            </w:pPr>
            <w:r/>
            <w:r>
              <w:rPr>
                <w:b w:val="0"/>
                <w:sz w:val="17"/>
              </w:rPr>
              <w:t>5</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SCEM-16</w:t>
            </w:r>
          </w:p>
        </w:tc>
        <w:tc>
          <w:tcPr>
            <w:tcW w:type="dxa" w:w="737"/>
          </w:tcPr>
          <w:p>
            <w:pPr>
              <w:spacing w:after="0"/>
            </w:pPr>
            <w:r/>
            <w:r>
              <w:rPr>
                <w:b w:val="0"/>
                <w:sz w:val="17"/>
              </w:rPr>
              <w:t>Story</w:t>
            </w:r>
          </w:p>
        </w:tc>
        <w:tc>
          <w:tcPr>
            <w:tcW w:type="dxa" w:w="4082"/>
          </w:tcPr>
          <w:p>
            <w:pPr>
              <w:spacing w:after="0"/>
            </w:pPr>
            <w:r/>
            <w:r>
              <w:rPr>
                <w:b w:val="0"/>
                <w:sz w:val="17"/>
              </w:rPr>
              <w:t>Edit detection settings from the dashboard</w:t>
            </w:r>
          </w:p>
        </w:tc>
        <w:tc>
          <w:tcPr>
            <w:tcW w:type="dxa" w:w="850"/>
          </w:tcPr>
          <w:p>
            <w:pPr>
              <w:spacing w:after="0"/>
            </w:pPr>
            <w:r/>
            <w:r>
              <w:rPr>
                <w:b w:val="0"/>
                <w:sz w:val="17"/>
              </w:rPr>
              <w:t>SCEM-2</w:t>
            </w:r>
          </w:p>
        </w:tc>
        <w:tc>
          <w:tcPr>
            <w:tcW w:type="dxa" w:w="907"/>
          </w:tcPr>
          <w:p>
            <w:pPr>
              <w:spacing w:after="0"/>
            </w:pPr>
            <w:r/>
            <w:r>
              <w:rPr>
                <w:b w:val="0"/>
                <w:sz w:val="17"/>
              </w:rPr>
              <w:t>Medium</w:t>
            </w:r>
          </w:p>
        </w:tc>
        <w:tc>
          <w:tcPr>
            <w:tcW w:type="dxa" w:w="737"/>
          </w:tcPr>
          <w:p>
            <w:pPr>
              <w:spacing w:after="0"/>
            </w:pPr>
            <w:r/>
            <w:r>
              <w:rPr>
                <w:b w:val="0"/>
                <w:sz w:val="17"/>
              </w:rPr>
              <w:t>3</w:t>
            </w:r>
          </w:p>
        </w:tc>
        <w:tc>
          <w:tcPr>
            <w:tcW w:type="dxa" w:w="794"/>
          </w:tcPr>
          <w:p>
            <w:pPr>
              <w:spacing w:after="0"/>
            </w:pPr>
            <w:r/>
            <w:r>
              <w:rPr>
                <w:b w:val="0"/>
                <w:sz w:val="17"/>
              </w:rPr>
              <w:t>S2</w:t>
            </w:r>
          </w:p>
        </w:tc>
      </w:tr>
      <w:tr>
        <w:trPr>
          <w:cantSplit w:val="true"/>
        </w:trPr>
        <w:tc>
          <w:tcPr>
            <w:tcW w:type="dxa" w:w="964"/>
          </w:tcPr>
          <w:p>
            <w:pPr>
              <w:spacing w:after="0"/>
            </w:pPr>
            <w:r/>
            <w:r>
              <w:rPr>
                <w:b w:val="0"/>
                <w:sz w:val="17"/>
              </w:rPr>
              <w:t>SCEM-17</w:t>
            </w:r>
          </w:p>
        </w:tc>
        <w:tc>
          <w:tcPr>
            <w:tcW w:type="dxa" w:w="737"/>
          </w:tcPr>
          <w:p>
            <w:pPr>
              <w:spacing w:after="0"/>
            </w:pPr>
            <w:r/>
            <w:r>
              <w:rPr>
                <w:b w:val="0"/>
                <w:sz w:val="17"/>
              </w:rPr>
              <w:t>Task</w:t>
            </w:r>
          </w:p>
        </w:tc>
        <w:tc>
          <w:tcPr>
            <w:tcW w:type="dxa" w:w="4082"/>
          </w:tcPr>
          <w:p>
            <w:pPr>
              <w:spacing w:after="0"/>
            </w:pPr>
            <w:r/>
            <w:r>
              <w:rPr>
                <w:b w:val="0"/>
                <w:sz w:val="17"/>
              </w:rPr>
              <w:t>Design test cases (EP, BVA, validation, integration)</w:t>
            </w:r>
          </w:p>
        </w:tc>
        <w:tc>
          <w:tcPr>
            <w:tcW w:type="dxa" w:w="850"/>
          </w:tcPr>
          <w:p>
            <w:pPr>
              <w:spacing w:after="0"/>
            </w:pPr>
            <w:r/>
            <w:r>
              <w:rPr>
                <w:b w:val="0"/>
                <w:sz w:val="17"/>
              </w:rPr>
              <w:t>SCEM-3</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SCEM-18</w:t>
            </w:r>
          </w:p>
        </w:tc>
        <w:tc>
          <w:tcPr>
            <w:tcW w:type="dxa" w:w="737"/>
          </w:tcPr>
          <w:p>
            <w:pPr>
              <w:spacing w:after="0"/>
            </w:pPr>
            <w:r/>
            <w:r>
              <w:rPr>
                <w:b w:val="0"/>
                <w:sz w:val="17"/>
              </w:rPr>
              <w:t>Task</w:t>
            </w:r>
          </w:p>
        </w:tc>
        <w:tc>
          <w:tcPr>
            <w:tcW w:type="dxa" w:w="4082"/>
          </w:tcPr>
          <w:p>
            <w:pPr>
              <w:spacing w:after="0"/>
            </w:pPr>
            <w:r/>
            <w:r>
              <w:rPr>
                <w:b w:val="0"/>
                <w:sz w:val="17"/>
              </w:rPr>
              <w:t>Automate unit tests for Module 1</w:t>
            </w:r>
          </w:p>
        </w:tc>
        <w:tc>
          <w:tcPr>
            <w:tcW w:type="dxa" w:w="850"/>
          </w:tcPr>
          <w:p>
            <w:pPr>
              <w:spacing w:after="0"/>
            </w:pPr>
            <w:r/>
            <w:r>
              <w:rPr>
                <w:b w:val="0"/>
                <w:sz w:val="17"/>
              </w:rPr>
              <w:t>SCEM-3</w:t>
            </w:r>
          </w:p>
        </w:tc>
        <w:tc>
          <w:tcPr>
            <w:tcW w:type="dxa" w:w="907"/>
          </w:tcPr>
          <w:p>
            <w:pPr>
              <w:spacing w:after="0"/>
            </w:pPr>
            <w:r/>
            <w:r>
              <w:rPr>
                <w:b w:val="0"/>
                <w:sz w:val="17"/>
              </w:rPr>
              <w:t>High</w:t>
            </w:r>
          </w:p>
        </w:tc>
        <w:tc>
          <w:tcPr>
            <w:tcW w:type="dxa" w:w="737"/>
          </w:tcPr>
          <w:p>
            <w:pPr>
              <w:spacing w:after="0"/>
            </w:pPr>
            <w:r/>
            <w:r>
              <w:rPr>
                <w:b w:val="0"/>
                <w:sz w:val="17"/>
              </w:rPr>
              <w:t>2</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SCEM-19</w:t>
            </w:r>
          </w:p>
        </w:tc>
        <w:tc>
          <w:tcPr>
            <w:tcW w:type="dxa" w:w="737"/>
          </w:tcPr>
          <w:p>
            <w:pPr>
              <w:spacing w:after="0"/>
            </w:pPr>
            <w:r/>
            <w:r>
              <w:rPr>
                <w:b w:val="0"/>
                <w:sz w:val="17"/>
              </w:rPr>
              <w:t>Task</w:t>
            </w:r>
          </w:p>
        </w:tc>
        <w:tc>
          <w:tcPr>
            <w:tcW w:type="dxa" w:w="4082"/>
          </w:tcPr>
          <w:p>
            <w:pPr>
              <w:spacing w:after="0"/>
            </w:pPr>
            <w:r/>
            <w:r>
              <w:rPr>
                <w:b w:val="0"/>
                <w:sz w:val="17"/>
              </w:rPr>
              <w:t>Automate API and integration tests</w:t>
            </w:r>
          </w:p>
        </w:tc>
        <w:tc>
          <w:tcPr>
            <w:tcW w:type="dxa" w:w="850"/>
          </w:tcPr>
          <w:p>
            <w:pPr>
              <w:spacing w:after="0"/>
            </w:pPr>
            <w:r/>
            <w:r>
              <w:rPr>
                <w:b w:val="0"/>
                <w:sz w:val="17"/>
              </w:rPr>
              <w:t>SCEM-3</w:t>
            </w:r>
          </w:p>
        </w:tc>
        <w:tc>
          <w:tcPr>
            <w:tcW w:type="dxa" w:w="907"/>
          </w:tcPr>
          <w:p>
            <w:pPr>
              <w:spacing w:after="0"/>
            </w:pPr>
            <w:r/>
            <w:r>
              <w:rPr>
                <w:b w:val="0"/>
                <w:sz w:val="17"/>
              </w:rPr>
              <w:t>High</w:t>
            </w:r>
          </w:p>
        </w:tc>
        <w:tc>
          <w:tcPr>
            <w:tcW w:type="dxa" w:w="737"/>
          </w:tcPr>
          <w:p>
            <w:pPr>
              <w:spacing w:after="0"/>
            </w:pPr>
            <w:r/>
            <w:r>
              <w:rPr>
                <w:b w:val="0"/>
                <w:sz w:val="17"/>
              </w:rPr>
              <w:t>3</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SCEM-20</w:t>
            </w:r>
          </w:p>
        </w:tc>
        <w:tc>
          <w:tcPr>
            <w:tcW w:type="dxa" w:w="737"/>
          </w:tcPr>
          <w:p>
            <w:pPr>
              <w:spacing w:after="0"/>
            </w:pPr>
            <w:r/>
            <w:r>
              <w:rPr>
                <w:b w:val="0"/>
                <w:sz w:val="17"/>
              </w:rPr>
              <w:t>Task</w:t>
            </w:r>
          </w:p>
        </w:tc>
        <w:tc>
          <w:tcPr>
            <w:tcW w:type="dxa" w:w="4082"/>
          </w:tcPr>
          <w:p>
            <w:pPr>
              <w:spacing w:after="0"/>
            </w:pPr>
            <w:r/>
            <w:r>
              <w:rPr>
                <w:b w:val="0"/>
                <w:sz w:val="17"/>
              </w:rPr>
              <w:t>Automate dashboard UI tests in Microsoft Edge</w:t>
            </w:r>
          </w:p>
        </w:tc>
        <w:tc>
          <w:tcPr>
            <w:tcW w:type="dxa" w:w="850"/>
          </w:tcPr>
          <w:p>
            <w:pPr>
              <w:spacing w:after="0"/>
            </w:pPr>
            <w:r/>
            <w:r>
              <w:rPr>
                <w:b w:val="0"/>
                <w:sz w:val="17"/>
              </w:rPr>
              <w:t>SCEM-3</w:t>
            </w:r>
          </w:p>
        </w:tc>
        <w:tc>
          <w:tcPr>
            <w:tcW w:type="dxa" w:w="907"/>
          </w:tcPr>
          <w:p>
            <w:pPr>
              <w:spacing w:after="0"/>
            </w:pPr>
            <w:r/>
            <w:r>
              <w:rPr>
                <w:b w:val="0"/>
                <w:sz w:val="17"/>
              </w:rPr>
              <w:t>Medium</w:t>
            </w:r>
          </w:p>
        </w:tc>
        <w:tc>
          <w:tcPr>
            <w:tcW w:type="dxa" w:w="737"/>
          </w:tcPr>
          <w:p>
            <w:pPr>
              <w:spacing w:after="0"/>
            </w:pPr>
            <w:r/>
            <w:r>
              <w:rPr>
                <w:b w:val="0"/>
                <w:sz w:val="17"/>
              </w:rPr>
              <w:t>3</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SCEM-21</w:t>
            </w:r>
          </w:p>
        </w:tc>
        <w:tc>
          <w:tcPr>
            <w:tcW w:type="dxa" w:w="737"/>
          </w:tcPr>
          <w:p>
            <w:pPr>
              <w:spacing w:after="0"/>
            </w:pPr>
            <w:r/>
            <w:r>
              <w:rPr>
                <w:b w:val="0"/>
                <w:sz w:val="17"/>
              </w:rPr>
              <w:t>Task</w:t>
            </w:r>
          </w:p>
        </w:tc>
        <w:tc>
          <w:tcPr>
            <w:tcW w:type="dxa" w:w="4082"/>
          </w:tcPr>
          <w:p>
            <w:pPr>
              <w:spacing w:after="0"/>
            </w:pPr>
            <w:r/>
            <w:r>
              <w:rPr>
                <w:b w:val="0"/>
                <w:sz w:val="17"/>
              </w:rPr>
              <w:t>Execute test run 1 and log defects in Jira</w:t>
            </w:r>
          </w:p>
        </w:tc>
        <w:tc>
          <w:tcPr>
            <w:tcW w:type="dxa" w:w="850"/>
          </w:tcPr>
          <w:p>
            <w:pPr>
              <w:spacing w:after="0"/>
            </w:pPr>
            <w:r/>
            <w:r>
              <w:rPr>
                <w:b w:val="0"/>
                <w:sz w:val="17"/>
              </w:rPr>
              <w:t>SCEM-3</w:t>
            </w:r>
          </w:p>
        </w:tc>
        <w:tc>
          <w:tcPr>
            <w:tcW w:type="dxa" w:w="907"/>
          </w:tcPr>
          <w:p>
            <w:pPr>
              <w:spacing w:after="0"/>
            </w:pPr>
            <w:r/>
            <w:r>
              <w:rPr>
                <w:b w:val="0"/>
                <w:sz w:val="17"/>
              </w:rPr>
              <w:t>High</w:t>
            </w:r>
          </w:p>
        </w:tc>
        <w:tc>
          <w:tcPr>
            <w:tcW w:type="dxa" w:w="737"/>
          </w:tcPr>
          <w:p>
            <w:pPr>
              <w:spacing w:after="0"/>
            </w:pPr>
            <w:r/>
            <w:r>
              <w:rPr>
                <w:b w:val="0"/>
                <w:sz w:val="17"/>
              </w:rPr>
              <w:t>1</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SCEM-22</w:t>
            </w:r>
          </w:p>
        </w:tc>
        <w:tc>
          <w:tcPr>
            <w:tcW w:type="dxa" w:w="737"/>
          </w:tcPr>
          <w:p>
            <w:pPr>
              <w:spacing w:after="0"/>
            </w:pPr>
            <w:r/>
            <w:r>
              <w:rPr>
                <w:b w:val="0"/>
                <w:sz w:val="17"/>
              </w:rPr>
              <w:t>Task</w:t>
            </w:r>
          </w:p>
        </w:tc>
        <w:tc>
          <w:tcPr>
            <w:tcW w:type="dxa" w:w="4082"/>
          </w:tcPr>
          <w:p>
            <w:pPr>
              <w:spacing w:after="0"/>
            </w:pPr>
            <w:r/>
            <w:r>
              <w:rPr>
                <w:b w:val="0"/>
                <w:sz w:val="17"/>
              </w:rPr>
              <w:t>Retest after bug fixes (run 2)</w:t>
            </w:r>
          </w:p>
        </w:tc>
        <w:tc>
          <w:tcPr>
            <w:tcW w:type="dxa" w:w="850"/>
          </w:tcPr>
          <w:p>
            <w:pPr>
              <w:spacing w:after="0"/>
            </w:pPr>
            <w:r/>
            <w:r>
              <w:rPr>
                <w:b w:val="0"/>
                <w:sz w:val="17"/>
              </w:rPr>
              <w:t>SCEM-3</w:t>
            </w:r>
          </w:p>
        </w:tc>
        <w:tc>
          <w:tcPr>
            <w:tcW w:type="dxa" w:w="907"/>
          </w:tcPr>
          <w:p>
            <w:pPr>
              <w:spacing w:after="0"/>
            </w:pPr>
            <w:r/>
            <w:r>
              <w:rPr>
                <w:b w:val="0"/>
                <w:sz w:val="17"/>
              </w:rPr>
              <w:t>High</w:t>
            </w:r>
          </w:p>
        </w:tc>
        <w:tc>
          <w:tcPr>
            <w:tcW w:type="dxa" w:w="737"/>
          </w:tcPr>
          <w:p>
            <w:pPr>
              <w:spacing w:after="0"/>
            </w:pPr>
            <w:r/>
            <w:r>
              <w:rPr>
                <w:b w:val="0"/>
                <w:sz w:val="17"/>
              </w:rPr>
              <w:t>1</w:t>
            </w:r>
          </w:p>
        </w:tc>
        <w:tc>
          <w:tcPr>
            <w:tcW w:type="dxa" w:w="794"/>
          </w:tcPr>
          <w:p>
            <w:pPr>
              <w:spacing w:after="0"/>
            </w:pPr>
            <w:r/>
            <w:r>
              <w:rPr>
                <w:b w:val="0"/>
                <w:sz w:val="17"/>
              </w:rPr>
              <w:t>S3</w:t>
            </w:r>
          </w:p>
        </w:tc>
      </w:tr>
      <w:tr>
        <w:trPr>
          <w:cantSplit w:val="true"/>
        </w:trPr>
        <w:tc>
          <w:tcPr>
            <w:tcW w:type="dxa" w:w="964"/>
          </w:tcPr>
          <w:p>
            <w:pPr>
              <w:spacing w:after="0"/>
            </w:pPr>
            <w:r/>
            <w:r>
              <w:rPr>
                <w:b w:val="0"/>
                <w:sz w:val="17"/>
              </w:rPr>
              <w:t>SCEM-23</w:t>
            </w:r>
          </w:p>
        </w:tc>
        <w:tc>
          <w:tcPr>
            <w:tcW w:type="dxa" w:w="737"/>
          </w:tcPr>
          <w:p>
            <w:pPr>
              <w:spacing w:after="0"/>
            </w:pPr>
            <w:r/>
            <w:r>
              <w:rPr>
                <w:b w:val="0"/>
                <w:sz w:val="17"/>
              </w:rPr>
              <w:t>Task</w:t>
            </w:r>
          </w:p>
        </w:tc>
        <w:tc>
          <w:tcPr>
            <w:tcW w:type="dxa" w:w="4082"/>
          </w:tcPr>
          <w:p>
            <w:pPr>
              <w:spacing w:after="0"/>
            </w:pPr>
            <w:r/>
            <w:r>
              <w:rPr>
                <w:b w:val="0"/>
                <w:sz w:val="17"/>
              </w:rPr>
              <w:t>Prepare project report and presentation</w:t>
            </w:r>
          </w:p>
        </w:tc>
        <w:tc>
          <w:tcPr>
            <w:tcW w:type="dxa" w:w="850"/>
          </w:tcPr>
          <w:p>
            <w:pPr>
              <w:spacing w:after="0"/>
            </w:pPr>
            <w:r/>
            <w:r>
              <w:rPr>
                <w:b w:val="0"/>
                <w:sz w:val="17"/>
              </w:rPr>
              <w:t>SCEM-4</w:t>
            </w:r>
          </w:p>
        </w:tc>
        <w:tc>
          <w:tcPr>
            <w:tcW w:type="dxa" w:w="907"/>
          </w:tcPr>
          <w:p>
            <w:pPr>
              <w:spacing w:after="0"/>
            </w:pPr>
            <w:r/>
            <w:r>
              <w:rPr>
                <w:b w:val="0"/>
                <w:sz w:val="17"/>
              </w:rPr>
              <w:t>Medium</w:t>
            </w:r>
          </w:p>
        </w:tc>
        <w:tc>
          <w:tcPr>
            <w:tcW w:type="dxa" w:w="737"/>
          </w:tcPr>
          <w:p>
            <w:pPr>
              <w:spacing w:after="0"/>
            </w:pPr>
            <w:r/>
            <w:r>
              <w:rPr>
                <w:b w:val="0"/>
                <w:sz w:val="17"/>
              </w:rPr>
              <w:t>3</w:t>
            </w:r>
          </w:p>
        </w:tc>
        <w:tc>
          <w:tcPr>
            <w:tcW w:type="dxa" w:w="794"/>
          </w:tcPr>
          <w:p>
            <w:pPr>
              <w:spacing w:after="0"/>
            </w:pPr>
            <w:r/>
            <w:r>
              <w:rPr>
                <w:b w:val="0"/>
                <w:sz w:val="17"/>
              </w:rPr>
              <w:t>S3</w:t>
            </w:r>
          </w:p>
        </w:tc>
      </w:tr>
    </w:tbl>
    <w:p>
      <w:pPr>
        <w:spacing w:after="40"/>
      </w:pPr>
    </w:p>
    <w:p>
      <w:pPr>
        <w:spacing w:after="120"/>
      </w:pPr>
      <w:r>
        <w:rPr>
          <w:i w:val="0"/>
          <w:sz w:val="19"/>
        </w:rPr>
        <w:t>Sub-tasks (18): US1 - Implement vacancy counter in RoomMonitor; US1 - Unit tests TC_M1_11 to TC_M1_13; US2 - Implement fan/light wastage alerts; US2 - Unit tests TC_M1_14 to TC_M1_18; US3 - Implement Delta T calculation and AC inference; US3 - Unit tests TC_M1_19 to TC_M1_26; US4 - Implement Frame.from_dict validation; US4 - Unit tests TC_M1_01 to TC_M1_10; US5 - Create SQLite schema (rooms, readings, alerts, commands, settings); US5 - Implement POST /api/readings; US6 - Build status card and heatmap UI; US6 - UI tests TC_UI_01 to TC_UI_04; US7 - Implement alert list and acknowledge API; US7 - Build acknowledge form; US8 - Implement override and command API; US8 - Build override form and command list; US9 - Implement settings API with persistence; US9 - Build settings form.</w:t>
      </w:r>
    </w:p>
    <w:p>
      <w:pPr>
        <w:pStyle w:val="Heading1"/>
      </w:pPr>
      <w:r>
        <w:rPr>
          <w:color w:val="14532D"/>
        </w:rPr>
        <w:t>5. User Stories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794"/>
            <w:shd w:val="clear" w:color="auto" w:fill="DCEFE3"/>
          </w:tcPr>
          <w:p>
            <w:pPr>
              <w:spacing w:after="0"/>
            </w:pPr>
            <w:r/>
            <w:r>
              <w:rPr>
                <w:b/>
                <w:sz w:val="18"/>
              </w:rPr>
              <w:t>Key</w:t>
            </w:r>
          </w:p>
        </w:tc>
        <w:tc>
          <w:tcPr>
            <w:tcW w:type="dxa" w:w="7937"/>
            <w:shd w:val="clear" w:color="auto" w:fill="DCEFE3"/>
          </w:tcPr>
          <w:p>
            <w:pPr>
              <w:spacing w:after="0"/>
            </w:pPr>
            <w:r/>
            <w:r>
              <w:rPr>
                <w:b/>
                <w:sz w:val="18"/>
              </w:rPr>
              <w:t>User story and acceptance criteria</w:t>
            </w:r>
          </w:p>
        </w:tc>
        <w:tc>
          <w:tcPr>
            <w:tcW w:type="dxa" w:w="907"/>
            <w:shd w:val="clear" w:color="auto" w:fill="DCEFE3"/>
          </w:tcPr>
          <w:p>
            <w:pPr>
              <w:spacing w:after="0"/>
            </w:pPr>
            <w:r/>
            <w:r>
              <w:rPr>
                <w:b/>
                <w:sz w:val="18"/>
              </w:rPr>
              <w:t>Points</w:t>
            </w:r>
          </w:p>
        </w:tc>
      </w:tr>
      <w:tr>
        <w:trPr>
          <w:cantSplit w:val="true"/>
        </w:trPr>
        <w:tc>
          <w:tcPr>
            <w:tcW w:type="dxa" w:w="794"/>
          </w:tcPr>
          <w:p>
            <w:pPr>
              <w:spacing w:after="0"/>
            </w:pPr>
            <w:r/>
            <w:r>
              <w:rPr>
                <w:b w:val="0"/>
                <w:sz w:val="18"/>
              </w:rPr>
              <w:t>US1</w:t>
            </w:r>
          </w:p>
        </w:tc>
        <w:tc>
          <w:tcPr>
            <w:tcW w:type="dxa" w:w="7937"/>
          </w:tcPr>
          <w:p>
            <w:pPr>
              <w:spacing w:after="0"/>
            </w:pPr>
            <w:r/>
            <w:r>
              <w:rPr>
                <w:b w:val="0"/>
                <w:sz w:val="18"/>
              </w:rPr>
              <w:t>Confirm vacancy over consecutive empty frames</w:t>
              <w:br/>
            </w:r>
            <w:r>
              <w:rPr>
                <w:b w:val="0"/>
                <w:sz w:val="18"/>
              </w:rPr>
              <w:t>As a facility manager I want a room to be marked vacant only after N consecutive frames without people, so that short absences do not raise alerts.</w:t>
              <w:br/>
            </w:r>
            <w:r>
              <w:rPr>
                <w:b w:val="0"/>
                <w:sz w:val="18"/>
              </w:rPr>
              <w:t>Acceptance: FR-1.3, FR-1.4; settings limit FR-1.8.</w:t>
            </w:r>
          </w:p>
        </w:tc>
        <w:tc>
          <w:tcPr>
            <w:tcW w:type="dxa" w:w="907"/>
          </w:tcPr>
          <w:p>
            <w:pPr>
              <w:spacing w:after="0"/>
            </w:pPr>
            <w:r/>
            <w:r>
              <w:rPr>
                <w:b w:val="0"/>
                <w:sz w:val="18"/>
              </w:rPr>
              <w:t>3</w:t>
            </w:r>
          </w:p>
        </w:tc>
      </w:tr>
      <w:tr>
        <w:trPr>
          <w:cantSplit w:val="true"/>
        </w:trPr>
        <w:tc>
          <w:tcPr>
            <w:tcW w:type="dxa" w:w="794"/>
          </w:tcPr>
          <w:p>
            <w:pPr>
              <w:spacing w:after="0"/>
            </w:pPr>
            <w:r/>
            <w:r>
              <w:rPr>
                <w:b w:val="0"/>
                <w:sz w:val="18"/>
              </w:rPr>
              <w:t>US2</w:t>
            </w:r>
          </w:p>
        </w:tc>
        <w:tc>
          <w:tcPr>
            <w:tcW w:type="dxa" w:w="7937"/>
          </w:tcPr>
          <w:p>
            <w:pPr>
              <w:spacing w:after="0"/>
            </w:pPr>
            <w:r/>
            <w:r>
              <w:rPr>
                <w:b w:val="0"/>
                <w:sz w:val="18"/>
              </w:rPr>
              <w:t>Alert when fans or lights are left ON in a vacant room</w:t>
              <w:br/>
            </w:r>
            <w:r>
              <w:rPr>
                <w:b w:val="0"/>
                <w:sz w:val="18"/>
              </w:rPr>
              <w:t>As a facility manager I want an alert when a fan or light stays ON after everyone leaves.</w:t>
              <w:br/>
            </w:r>
            <w:r>
              <w:rPr>
                <w:b w:val="0"/>
                <w:sz w:val="18"/>
              </w:rPr>
              <w:t>Acceptance: FR-1.5 (once per occurrence, again if switched off and on).</w:t>
            </w:r>
          </w:p>
        </w:tc>
        <w:tc>
          <w:tcPr>
            <w:tcW w:type="dxa" w:w="907"/>
          </w:tcPr>
          <w:p>
            <w:pPr>
              <w:spacing w:after="0"/>
            </w:pPr>
            <w:r/>
            <w:r>
              <w:rPr>
                <w:b w:val="0"/>
                <w:sz w:val="18"/>
              </w:rPr>
              <w:t>3</w:t>
            </w:r>
          </w:p>
        </w:tc>
      </w:tr>
      <w:tr>
        <w:trPr>
          <w:cantSplit w:val="true"/>
        </w:trPr>
        <w:tc>
          <w:tcPr>
            <w:tcW w:type="dxa" w:w="794"/>
          </w:tcPr>
          <w:p>
            <w:pPr>
              <w:spacing w:after="0"/>
            </w:pPr>
            <w:r/>
            <w:r>
              <w:rPr>
                <w:b w:val="0"/>
                <w:sz w:val="18"/>
              </w:rPr>
              <w:t>US3</w:t>
            </w:r>
          </w:p>
        </w:tc>
        <w:tc>
          <w:tcPr>
            <w:tcW w:type="dxa" w:w="7937"/>
          </w:tcPr>
          <w:p>
            <w:pPr>
              <w:spacing w:after="0"/>
            </w:pPr>
            <w:r/>
            <w:r>
              <w:rPr>
                <w:b w:val="0"/>
                <w:sz w:val="18"/>
              </w:rPr>
              <w:t>Infer AC state from the 4-region temperature drop</w:t>
              <w:br/>
            </w:r>
            <w:r>
              <w:rPr>
                <w:b w:val="0"/>
                <w:sz w:val="18"/>
              </w:rPr>
              <w:t>As a facility manager I want to know if the AC is still running in a vacant room without a power meter.</w:t>
              <w:br/>
            </w:r>
            <w:r>
              <w:rPr>
                <w:b w:val="0"/>
                <w:sz w:val="18"/>
              </w:rPr>
              <w:t>Acceptance: FR-1.6 (mean drop &gt;= threshold after wait_seconds), FR-1.7 (cancel if someone enters).</w:t>
            </w:r>
          </w:p>
        </w:tc>
        <w:tc>
          <w:tcPr>
            <w:tcW w:type="dxa" w:w="907"/>
          </w:tcPr>
          <w:p>
            <w:pPr>
              <w:spacing w:after="0"/>
            </w:pPr>
            <w:r/>
            <w:r>
              <w:rPr>
                <w:b w:val="0"/>
                <w:sz w:val="18"/>
              </w:rPr>
              <w:t>5</w:t>
            </w:r>
          </w:p>
        </w:tc>
      </w:tr>
      <w:tr>
        <w:trPr>
          <w:cantSplit w:val="true"/>
        </w:trPr>
        <w:tc>
          <w:tcPr>
            <w:tcW w:type="dxa" w:w="794"/>
          </w:tcPr>
          <w:p>
            <w:pPr>
              <w:spacing w:after="0"/>
            </w:pPr>
            <w:r/>
            <w:r>
              <w:rPr>
                <w:b w:val="0"/>
                <w:sz w:val="18"/>
              </w:rPr>
              <w:t>US4</w:t>
            </w:r>
          </w:p>
        </w:tc>
        <w:tc>
          <w:tcPr>
            <w:tcW w:type="dxa" w:w="7937"/>
          </w:tcPr>
          <w:p>
            <w:pPr>
              <w:spacing w:after="0"/>
            </w:pPr>
            <w:r/>
            <w:r>
              <w:rPr>
                <w:b w:val="0"/>
                <w:sz w:val="18"/>
              </w:rPr>
              <w:t>Validate camera and sensor frames</w:t>
              <w:br/>
            </w:r>
            <w:r>
              <w:rPr>
                <w:b w:val="0"/>
                <w:sz w:val="18"/>
              </w:rPr>
              <w:t>As the system I want invalid frames rejected with a clear message.</w:t>
              <w:br/>
            </w:r>
            <w:r>
              <w:rPr>
                <w:b w:val="0"/>
                <w:sz w:val="18"/>
              </w:rPr>
              <w:t>Acceptance: FR-1.1, FR-1.2.</w:t>
            </w:r>
          </w:p>
        </w:tc>
        <w:tc>
          <w:tcPr>
            <w:tcW w:type="dxa" w:w="907"/>
          </w:tcPr>
          <w:p>
            <w:pPr>
              <w:spacing w:after="0"/>
            </w:pPr>
            <w:r/>
            <w:r>
              <w:rPr>
                <w:b w:val="0"/>
                <w:sz w:val="18"/>
              </w:rPr>
              <w:t>2</w:t>
            </w:r>
          </w:p>
        </w:tc>
      </w:tr>
      <w:tr>
        <w:trPr>
          <w:cantSplit w:val="true"/>
        </w:trPr>
        <w:tc>
          <w:tcPr>
            <w:tcW w:type="dxa" w:w="794"/>
          </w:tcPr>
          <w:p>
            <w:pPr>
              <w:spacing w:after="0"/>
            </w:pPr>
            <w:r/>
            <w:r>
              <w:rPr>
                <w:b w:val="0"/>
                <w:sz w:val="18"/>
              </w:rPr>
              <w:t>US5</w:t>
            </w:r>
          </w:p>
        </w:tc>
        <w:tc>
          <w:tcPr>
            <w:tcW w:type="dxa" w:w="7937"/>
          </w:tcPr>
          <w:p>
            <w:pPr>
              <w:spacing w:after="0"/>
            </w:pPr>
            <w:r/>
            <w:r>
              <w:rPr>
                <w:b w:val="0"/>
                <w:sz w:val="18"/>
              </w:rPr>
              <w:t>Receive readings through a REST API and store them</w:t>
              <w:br/>
            </w:r>
            <w:r>
              <w:rPr>
                <w:b w:val="0"/>
                <w:sz w:val="18"/>
              </w:rPr>
              <w:t>As the sensor node I want to post readings to /api/readings so that they are processed and stored.</w:t>
              <w:br/>
            </w:r>
            <w:r>
              <w:rPr>
                <w:b w:val="0"/>
                <w:sz w:val="18"/>
              </w:rPr>
              <w:t>Acceptance: FR-2.1.</w:t>
            </w:r>
          </w:p>
        </w:tc>
        <w:tc>
          <w:tcPr>
            <w:tcW w:type="dxa" w:w="907"/>
          </w:tcPr>
          <w:p>
            <w:pPr>
              <w:spacing w:after="0"/>
            </w:pPr>
            <w:r/>
            <w:r>
              <w:rPr>
                <w:b w:val="0"/>
                <w:sz w:val="18"/>
              </w:rPr>
              <w:t>3</w:t>
            </w:r>
          </w:p>
        </w:tc>
      </w:tr>
      <w:tr>
        <w:trPr>
          <w:cantSplit w:val="true"/>
        </w:trPr>
        <w:tc>
          <w:tcPr>
            <w:tcW w:type="dxa" w:w="794"/>
          </w:tcPr>
          <w:p>
            <w:pPr>
              <w:spacing w:after="0"/>
            </w:pPr>
            <w:r/>
            <w:r>
              <w:rPr>
                <w:b w:val="0"/>
                <w:sz w:val="18"/>
              </w:rPr>
              <w:t>US6</w:t>
            </w:r>
          </w:p>
        </w:tc>
        <w:tc>
          <w:tcPr>
            <w:tcW w:type="dxa" w:w="7937"/>
          </w:tcPr>
          <w:p>
            <w:pPr>
              <w:spacing w:after="0"/>
            </w:pPr>
            <w:r/>
            <w:r>
              <w:rPr>
                <w:b w:val="0"/>
                <w:sz w:val="18"/>
              </w:rPr>
              <w:t>Show room status and region heatmap on the dashboard</w:t>
              <w:br/>
            </w:r>
            <w:r>
              <w:rPr>
                <w:b w:val="0"/>
                <w:sz w:val="18"/>
              </w:rPr>
              <w:t>As an operator I want to see the state, counts, AC check and a 2x2 temperature heatmap of a room.</w:t>
              <w:br/>
            </w:r>
            <w:r>
              <w:rPr>
                <w:b w:val="0"/>
                <w:sz w:val="18"/>
              </w:rPr>
              <w:t>Acceptance: FR-2.2.</w:t>
            </w:r>
          </w:p>
        </w:tc>
        <w:tc>
          <w:tcPr>
            <w:tcW w:type="dxa" w:w="907"/>
          </w:tcPr>
          <w:p>
            <w:pPr>
              <w:spacing w:after="0"/>
            </w:pPr>
            <w:r/>
            <w:r>
              <w:rPr>
                <w:b w:val="0"/>
                <w:sz w:val="18"/>
              </w:rPr>
              <w:t>5</w:t>
            </w:r>
          </w:p>
        </w:tc>
      </w:tr>
      <w:tr>
        <w:trPr>
          <w:cantSplit w:val="true"/>
        </w:trPr>
        <w:tc>
          <w:tcPr>
            <w:tcW w:type="dxa" w:w="794"/>
          </w:tcPr>
          <w:p>
            <w:pPr>
              <w:spacing w:after="0"/>
            </w:pPr>
            <w:r/>
            <w:r>
              <w:rPr>
                <w:b w:val="0"/>
                <w:sz w:val="18"/>
              </w:rPr>
              <w:t>US7</w:t>
            </w:r>
          </w:p>
        </w:tc>
        <w:tc>
          <w:tcPr>
            <w:tcW w:type="dxa" w:w="7937"/>
          </w:tcPr>
          <w:p>
            <w:pPr>
              <w:spacing w:after="0"/>
            </w:pPr>
            <w:r/>
            <w:r>
              <w:rPr>
                <w:b w:val="0"/>
                <w:sz w:val="18"/>
              </w:rPr>
              <w:t>List and acknowledge open alerts</w:t>
              <w:br/>
            </w:r>
            <w:r>
              <w:rPr>
                <w:b w:val="0"/>
                <w:sz w:val="18"/>
              </w:rPr>
              <w:t>As an operator I want to acknowledge alerts with my name and remarks.</w:t>
              <w:br/>
            </w:r>
            <w:r>
              <w:rPr>
                <w:b w:val="0"/>
                <w:sz w:val="18"/>
              </w:rPr>
              <w:t>Acceptance: FR-2.3.</w:t>
            </w:r>
          </w:p>
        </w:tc>
        <w:tc>
          <w:tcPr>
            <w:tcW w:type="dxa" w:w="907"/>
          </w:tcPr>
          <w:p>
            <w:pPr>
              <w:spacing w:after="0"/>
            </w:pPr>
            <w:r/>
            <w:r>
              <w:rPr>
                <w:b w:val="0"/>
                <w:sz w:val="18"/>
              </w:rPr>
              <w:t>3</w:t>
            </w:r>
          </w:p>
        </w:tc>
      </w:tr>
      <w:tr>
        <w:trPr>
          <w:cantSplit w:val="true"/>
        </w:trPr>
        <w:tc>
          <w:tcPr>
            <w:tcW w:type="dxa" w:w="794"/>
          </w:tcPr>
          <w:p>
            <w:pPr>
              <w:spacing w:after="0"/>
            </w:pPr>
            <w:r/>
            <w:r>
              <w:rPr>
                <w:b w:val="0"/>
                <w:sz w:val="18"/>
              </w:rPr>
              <w:t>US8</w:t>
            </w:r>
          </w:p>
        </w:tc>
        <w:tc>
          <w:tcPr>
            <w:tcW w:type="dxa" w:w="7937"/>
          </w:tcPr>
          <w:p>
            <w:pPr>
              <w:spacing w:after="0"/>
            </w:pPr>
            <w:r/>
            <w:r>
              <w:rPr>
                <w:b w:val="0"/>
                <w:sz w:val="18"/>
              </w:rPr>
              <w:t>Manual fan/light override through the ESP32</w:t>
              <w:br/>
            </w:r>
            <w:r>
              <w:rPr>
                <w:b w:val="0"/>
                <w:sz w:val="18"/>
              </w:rPr>
              <w:t>As an operator I want to switch fans or lights ON/OFF from the dashboard.</w:t>
              <w:br/>
            </w:r>
            <w:r>
              <w:rPr>
                <w:b w:val="0"/>
                <w:sz w:val="18"/>
              </w:rPr>
              <w:t>Acceptance: FR-2.4, FR-2.5.</w:t>
            </w:r>
          </w:p>
        </w:tc>
        <w:tc>
          <w:tcPr>
            <w:tcW w:type="dxa" w:w="907"/>
          </w:tcPr>
          <w:p>
            <w:pPr>
              <w:spacing w:after="0"/>
            </w:pPr>
            <w:r/>
            <w:r>
              <w:rPr>
                <w:b w:val="0"/>
                <w:sz w:val="18"/>
              </w:rPr>
              <w:t>5</w:t>
            </w:r>
          </w:p>
        </w:tc>
      </w:tr>
      <w:tr>
        <w:trPr>
          <w:cantSplit w:val="true"/>
        </w:trPr>
        <w:tc>
          <w:tcPr>
            <w:tcW w:type="dxa" w:w="794"/>
          </w:tcPr>
          <w:p>
            <w:pPr>
              <w:spacing w:after="0"/>
            </w:pPr>
            <w:r/>
            <w:r>
              <w:rPr>
                <w:b w:val="0"/>
                <w:sz w:val="18"/>
              </w:rPr>
              <w:t>US9</w:t>
            </w:r>
          </w:p>
        </w:tc>
        <w:tc>
          <w:tcPr>
            <w:tcW w:type="dxa" w:w="7937"/>
          </w:tcPr>
          <w:p>
            <w:pPr>
              <w:spacing w:after="0"/>
            </w:pPr>
            <w:r/>
            <w:r>
              <w:rPr>
                <w:b w:val="0"/>
                <w:sz w:val="18"/>
              </w:rPr>
              <w:t>Edit detection settings from the dashboard</w:t>
              <w:br/>
            </w:r>
            <w:r>
              <w:rPr>
                <w:b w:val="0"/>
                <w:sz w:val="18"/>
              </w:rPr>
              <w:t>As an administrator I want to change the vacancy, wait and threshold settings and keep them after a restart.</w:t>
              <w:br/>
            </w:r>
            <w:r>
              <w:rPr>
                <w:b w:val="0"/>
                <w:sz w:val="18"/>
              </w:rPr>
              <w:t>Acceptance: FR-2.6, FR-2.7.</w:t>
            </w:r>
          </w:p>
        </w:tc>
        <w:tc>
          <w:tcPr>
            <w:tcW w:type="dxa" w:w="907"/>
          </w:tcPr>
          <w:p>
            <w:pPr>
              <w:spacing w:after="0"/>
            </w:pPr>
            <w:r/>
            <w:r>
              <w:rPr>
                <w:b w:val="0"/>
                <w:sz w:val="18"/>
              </w:rPr>
              <w:t>3</w:t>
            </w:r>
          </w:p>
        </w:tc>
      </w:tr>
    </w:tbl>
    <w:p>
      <w:pPr>
        <w:spacing w:after="40"/>
      </w:pPr>
    </w:p>
    <w:p>
      <w:pPr>
        <w:pStyle w:val="Heading1"/>
      </w:pPr>
      <w:r>
        <w:rPr>
          <w:color w:val="14532D"/>
        </w:rPr>
        <w:t>6. Implementation of the Two Modules</w:t>
      </w:r>
    </w:p>
    <w:p>
      <w:pPr>
        <w:pStyle w:val="Heading2"/>
      </w:pPr>
      <w:r>
        <w:rPr>
          <w:color w:val="14532D"/>
        </w:rPr>
        <w:t>6.1 Module 1: Vacancy and AC-State Detection Engine</w:t>
      </w:r>
    </w:p>
    <w:p>
      <w:pPr>
        <w:spacing w:after="120"/>
      </w:pPr>
      <w:r>
        <w:rPr>
          <w:i w:val="0"/>
          <w:sz w:val="22"/>
        </w:rPr>
        <w:t>The engine (app/engine.py, class RoomMonitor) receives one frame at a time. A frame carries the YOLOv8 counts (people, fans ON, lights ON) and the four DHT11 temperatures. The room becomes vacant only after N consecutive empty frames; the four temperatures are then recorded and, after wait_seconds, compared with the current ones. A mean drop of at least delta_t_threshold means the AC is still cooling an empty room.</w:t>
      </w:r>
    </w:p>
    <w:p>
      <w:pPr>
        <w:keepNext/>
        <w:jc w:val="center"/>
      </w:pPr>
      <w:r>
        <w:drawing>
          <wp:inline xmlns:a="http://schemas.openxmlformats.org/drawingml/2006/main" xmlns:pic="http://schemas.openxmlformats.org/drawingml/2006/picture">
            <wp:extent cx="5940000" cy="1782278"/>
            <wp:docPr id="8" name="Picture 8"/>
            <wp:cNvGraphicFramePr>
              <a:graphicFrameLocks noChangeAspect="1"/>
            </wp:cNvGraphicFramePr>
            <a:graphic>
              <a:graphicData uri="http://schemas.openxmlformats.org/drawingml/2006/picture">
                <pic:pic>
                  <pic:nvPicPr>
                    <pic:cNvPr id="0" name="state_diagram.png"/>
                    <pic:cNvPicPr/>
                  </pic:nvPicPr>
                  <pic:blipFill>
                    <a:blip r:embed="rId16"/>
                    <a:stretch>
                      <a:fillRect/>
                    </a:stretch>
                  </pic:blipFill>
                  <pic:spPr>
                    <a:xfrm>
                      <a:off x="0" y="0"/>
                      <a:ext cx="5940000" cy="1782278"/>
                    </a:xfrm>
                    <a:prstGeom prst="rect"/>
                  </pic:spPr>
                </pic:pic>
              </a:graphicData>
            </a:graphic>
          </wp:inline>
        </w:drawing>
      </w:r>
    </w:p>
    <w:p>
      <w:pPr>
        <w:spacing w:after="200"/>
        <w:jc w:val="center"/>
      </w:pPr>
      <w:r>
        <w:rPr>
          <w:i/>
          <w:sz w:val="19"/>
        </w:rPr>
        <w:t>Figure 8: Room states maintained by Module 1</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020"/>
            <w:shd w:val="clear" w:color="auto" w:fill="DCEFE3"/>
          </w:tcPr>
          <w:p>
            <w:pPr>
              <w:keepNext/>
              <w:spacing w:after="0"/>
            </w:pPr>
            <w:r/>
            <w:r>
              <w:rPr>
                <w:b/>
                <w:sz w:val="19"/>
              </w:rPr>
              <w:t>ID</w:t>
            </w:r>
          </w:p>
        </w:tc>
        <w:tc>
          <w:tcPr>
            <w:tcW w:type="dxa" w:w="8617"/>
            <w:shd w:val="clear" w:color="auto" w:fill="DCEFE3"/>
          </w:tcPr>
          <w:p>
            <w:pPr>
              <w:keepNext/>
              <w:spacing w:after="0"/>
            </w:pPr>
            <w:r/>
            <w:r>
              <w:rPr>
                <w:b/>
                <w:sz w:val="19"/>
              </w:rPr>
              <w:t>Functional requirement (Module 1)</w:t>
            </w:r>
          </w:p>
        </w:tc>
      </w:tr>
      <w:tr>
        <w:trPr>
          <w:cantSplit w:val="true"/>
        </w:trPr>
        <w:tc>
          <w:tcPr>
            <w:tcW w:type="dxa" w:w="1020"/>
          </w:tcPr>
          <w:p>
            <w:pPr>
              <w:keepNext/>
              <w:spacing w:after="0"/>
            </w:pPr>
            <w:r/>
            <w:r>
              <w:rPr>
                <w:b w:val="0"/>
                <w:sz w:val="19"/>
              </w:rPr>
              <w:t>FR-1.1</w:t>
            </w:r>
          </w:p>
        </w:tc>
        <w:tc>
          <w:tcPr>
            <w:tcW w:type="dxa" w:w="8617"/>
          </w:tcPr>
          <w:p>
            <w:pPr>
              <w:keepNext/>
              <w:spacing w:after="0"/>
            </w:pPr>
            <w:r/>
            <w:r>
              <w:rPr>
                <w:b w:val="0"/>
                <w:sz w:val="19"/>
              </w:rPr>
              <w:t>Accept frames: timestamp, people, fans_on, lights_on and exactly 4 region temperatures.</w:t>
            </w:r>
          </w:p>
        </w:tc>
      </w:tr>
      <w:tr>
        <w:trPr>
          <w:cantSplit w:val="true"/>
        </w:trPr>
        <w:tc>
          <w:tcPr>
            <w:tcW w:type="dxa" w:w="1020"/>
          </w:tcPr>
          <w:p>
            <w:pPr>
              <w:keepNext/>
              <w:spacing w:after="0"/>
            </w:pPr>
            <w:r/>
            <w:r>
              <w:rPr>
                <w:b w:val="0"/>
                <w:sz w:val="19"/>
              </w:rPr>
              <w:t>FR-1.2</w:t>
            </w:r>
          </w:p>
        </w:tc>
        <w:tc>
          <w:tcPr>
            <w:tcW w:type="dxa" w:w="8617"/>
          </w:tcPr>
          <w:p>
            <w:pPr>
              <w:keepNext/>
              <w:spacing w:after="0"/>
            </w:pPr>
            <w:r/>
            <w:r>
              <w:rPr>
                <w:b w:val="0"/>
                <w:sz w:val="19"/>
              </w:rPr>
              <w:t>Input validation: counts are whole numbers 0-50, temperatures 0-50 deg C (DHT11 range), timestamps strictly increasing.</w:t>
            </w:r>
          </w:p>
        </w:tc>
      </w:tr>
      <w:tr>
        <w:trPr>
          <w:cantSplit w:val="true"/>
        </w:trPr>
        <w:tc>
          <w:tcPr>
            <w:tcW w:type="dxa" w:w="1020"/>
          </w:tcPr>
          <w:p>
            <w:pPr>
              <w:keepNext/>
              <w:spacing w:after="0"/>
            </w:pPr>
            <w:r/>
            <w:r>
              <w:rPr>
                <w:b w:val="0"/>
                <w:sz w:val="19"/>
              </w:rPr>
              <w:t>FR-1.3</w:t>
            </w:r>
          </w:p>
        </w:tc>
        <w:tc>
          <w:tcPr>
            <w:tcW w:type="dxa" w:w="8617"/>
          </w:tcPr>
          <w:p>
            <w:pPr>
              <w:keepNext/>
              <w:spacing w:after="0"/>
            </w:pPr>
            <w:r/>
            <w:r>
              <w:rPr>
                <w:b w:val="0"/>
                <w:sz w:val="19"/>
              </w:rPr>
              <w:t>Vacancy is confirmed after at least vacancy_frames consecutive frames with people = 0; any person resets the count.</w:t>
            </w:r>
          </w:p>
        </w:tc>
      </w:tr>
      <w:tr>
        <w:trPr>
          <w:cantSplit w:val="true"/>
        </w:trPr>
        <w:tc>
          <w:tcPr>
            <w:tcW w:type="dxa" w:w="1020"/>
          </w:tcPr>
          <w:p>
            <w:pPr>
              <w:keepNext/>
              <w:spacing w:after="0"/>
            </w:pPr>
            <w:r/>
            <w:r>
              <w:rPr>
                <w:b w:val="0"/>
                <w:sz w:val="19"/>
              </w:rPr>
              <w:t>FR-1.4</w:t>
            </w:r>
          </w:p>
        </w:tc>
        <w:tc>
          <w:tcPr>
            <w:tcW w:type="dxa" w:w="8617"/>
          </w:tcPr>
          <w:p>
            <w:pPr>
              <w:keepNext/>
              <w:spacing w:after="0"/>
            </w:pPr>
            <w:r/>
            <w:r>
              <w:rPr>
                <w:b w:val="0"/>
                <w:sz w:val="19"/>
              </w:rPr>
              <w:t>On vacancy the four temperatures are recorded and the state becomes CHECKING_AC.</w:t>
            </w:r>
          </w:p>
        </w:tc>
      </w:tr>
      <w:tr>
        <w:trPr>
          <w:cantSplit w:val="true"/>
        </w:trPr>
        <w:tc>
          <w:tcPr>
            <w:tcW w:type="dxa" w:w="1020"/>
          </w:tcPr>
          <w:p>
            <w:pPr>
              <w:keepNext/>
              <w:spacing w:after="0"/>
            </w:pPr>
            <w:r/>
            <w:r>
              <w:rPr>
                <w:b w:val="0"/>
                <w:sz w:val="19"/>
              </w:rPr>
              <w:t>FR-1.5</w:t>
            </w:r>
          </w:p>
        </w:tc>
        <w:tc>
          <w:tcPr>
            <w:tcW w:type="dxa" w:w="8617"/>
          </w:tcPr>
          <w:p>
            <w:pPr>
              <w:keepNext/>
              <w:spacing w:after="0"/>
            </w:pPr>
            <w:r/>
            <w:r>
              <w:rPr>
                <w:b w:val="0"/>
                <w:sz w:val="19"/>
              </w:rPr>
              <w:t>FAN_ON_VACANT / LIGHT_ON_VACANT alerts while vacant, once per occurrence.</w:t>
            </w:r>
          </w:p>
        </w:tc>
      </w:tr>
      <w:tr>
        <w:trPr>
          <w:cantSplit w:val="true"/>
        </w:trPr>
        <w:tc>
          <w:tcPr>
            <w:tcW w:type="dxa" w:w="1020"/>
          </w:tcPr>
          <w:p>
            <w:pPr>
              <w:keepNext/>
              <w:spacing w:after="0"/>
            </w:pPr>
            <w:r/>
            <w:r>
              <w:rPr>
                <w:b w:val="0"/>
                <w:sz w:val="19"/>
              </w:rPr>
              <w:t>FR-1.6</w:t>
            </w:r>
          </w:p>
        </w:tc>
        <w:tc>
          <w:tcPr>
            <w:tcW w:type="dxa" w:w="8617"/>
          </w:tcPr>
          <w:p>
            <w:pPr>
              <w:keepNext/>
              <w:spacing w:after="0"/>
            </w:pPr>
            <w:r/>
            <w:r>
              <w:rPr>
                <w:b w:val="0"/>
                <w:sz w:val="19"/>
              </w:rPr>
              <w:t>After wait_seconds: mean drop &gt;= delta_t_threshold -&gt; AC inferred ON and AC_ON_VACANT.</w:t>
            </w:r>
          </w:p>
        </w:tc>
      </w:tr>
      <w:tr>
        <w:trPr>
          <w:cantSplit w:val="true"/>
        </w:trPr>
        <w:tc>
          <w:tcPr>
            <w:tcW w:type="dxa" w:w="1020"/>
          </w:tcPr>
          <w:p>
            <w:pPr>
              <w:keepNext/>
              <w:spacing w:after="0"/>
            </w:pPr>
            <w:r/>
            <w:r>
              <w:rPr>
                <w:b w:val="0"/>
                <w:sz w:val="19"/>
              </w:rPr>
              <w:t>FR-1.7</w:t>
            </w:r>
          </w:p>
        </w:tc>
        <w:tc>
          <w:tcPr>
            <w:tcW w:type="dxa" w:w="8617"/>
          </w:tcPr>
          <w:p>
            <w:pPr>
              <w:keepNext/>
              <w:spacing w:after="0"/>
            </w:pPr>
            <w:r/>
            <w:r>
              <w:rPr>
                <w:b w:val="0"/>
                <w:sz w:val="19"/>
              </w:rPr>
              <w:t>A person entering during the check cancels it; the room is OCCUPIED again.</w:t>
            </w:r>
          </w:p>
        </w:tc>
      </w:tr>
      <w:tr>
        <w:trPr>
          <w:cantSplit w:val="true"/>
        </w:trPr>
        <w:tc>
          <w:tcPr>
            <w:tcW w:type="dxa" w:w="1020"/>
          </w:tcPr>
          <w:p>
            <w:pPr>
              <w:spacing w:after="0"/>
            </w:pPr>
            <w:r/>
            <w:r>
              <w:rPr>
                <w:b w:val="0"/>
                <w:sz w:val="19"/>
              </w:rPr>
              <w:t>FR-1.8</w:t>
            </w:r>
          </w:p>
        </w:tc>
        <w:tc>
          <w:tcPr>
            <w:tcW w:type="dxa" w:w="8617"/>
          </w:tcPr>
          <w:p>
            <w:pPr>
              <w:spacing w:after="0"/>
            </w:pPr>
            <w:r/>
            <w:r>
              <w:rPr>
                <w:b w:val="0"/>
                <w:sz w:val="19"/>
              </w:rPr>
              <w:t>Settings: vacancy_frames 1-300, wait_seconds 30-600, delta_t_threshold 0.1-5.0.</w:t>
            </w:r>
          </w:p>
        </w:tc>
      </w:tr>
    </w:tbl>
    <w:p>
      <w:pPr>
        <w:spacing w:after="40"/>
      </w:pPr>
    </w:p>
    <w:p>
      <w:pPr>
        <w:spacing w:after="120"/>
      </w:pPr>
      <w:r>
        <w:rPr>
          <w:i w:val="0"/>
          <w:sz w:val="20"/>
        </w:rPr>
        <w:t>Core of the engine - RoomMonitor.process() (complete file in Appendix A):</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6"/>
              </w:rPr>
              <w:t xml:space="preserve">    def process(self, frame):</w:t>
              <w:br/>
            </w:r>
            <w:r>
              <w:rPr>
                <w:rFonts w:ascii="Consolas" w:hAnsi="Consolas"/>
                <w:sz w:val="16"/>
              </w:rPr>
              <w:t xml:space="preserve">        if self.last_timestamp is not None and frame.timestamp &lt;= self.last_timestamp:</w:t>
              <w:br/>
            </w:r>
            <w:r>
              <w:rPr>
                <w:rFonts w:ascii="Consolas" w:hAnsi="Consolas"/>
                <w:sz w:val="16"/>
              </w:rPr>
              <w:t xml:space="preserve">            raise ValidationError("timestamp must be later than the previous frame.")</w:t>
              <w:br/>
            </w:r>
            <w:r>
              <w:rPr>
                <w:rFonts w:ascii="Consolas" w:hAnsi="Consolas"/>
                <w:sz w:val="16"/>
              </w:rPr>
              <w:t xml:space="preserve">        self.last_timestamp = frame.timestamp</w:t>
              <w:br/>
            </w:r>
            <w:r>
              <w:rPr>
                <w:rFonts w:ascii="Consolas" w:hAnsi="Consolas"/>
                <w:sz w:val="16"/>
              </w:rPr>
              <w:t xml:space="preserve">        self.last_frame = frame</w:t>
              <w:br/>
            </w:r>
            <w:r>
              <w:rPr>
                <w:rFonts w:ascii="Consolas" w:hAnsi="Consolas"/>
                <w:sz w:val="16"/>
              </w:rPr>
              <w:t xml:space="preserve">        alerts = []</w:t>
              <w:br/>
            </w:r>
            <w:r>
              <w:rPr>
                <w:rFonts w:ascii="Consolas" w:hAnsi="Consolas"/>
                <w:sz w:val="16"/>
              </w:rPr>
              <w:br/>
            </w:r>
            <w:r>
              <w:rPr>
                <w:rFonts w:ascii="Consolas" w:hAnsi="Consolas"/>
                <w:sz w:val="16"/>
              </w:rPr>
              <w:t xml:space="preserve">        if frame.people &gt; 0:</w:t>
              <w:br/>
            </w:r>
            <w:r>
              <w:rPr>
                <w:rFonts w:ascii="Consolas" w:hAnsi="Consolas"/>
                <w:sz w:val="16"/>
              </w:rPr>
              <w:t xml:space="preserve">            self._reset_to_occupied()</w:t>
              <w:br/>
            </w:r>
            <w:r>
              <w:rPr>
                <w:rFonts w:ascii="Consolas" w:hAnsi="Consolas"/>
                <w:sz w:val="16"/>
              </w:rPr>
              <w:t xml:space="preserve">            return alerts</w:t>
              <w:br/>
            </w:r>
            <w:r>
              <w:rPr>
                <w:rFonts w:ascii="Consolas" w:hAnsi="Consolas"/>
                <w:sz w:val="16"/>
              </w:rPr>
              <w:br/>
            </w:r>
            <w:r>
              <w:rPr>
                <w:rFonts w:ascii="Consolas" w:hAnsi="Consolas"/>
                <w:sz w:val="16"/>
              </w:rPr>
              <w:t xml:space="preserve">        self.empty_frames += 1</w:t>
              <w:br/>
            </w:r>
            <w:r>
              <w:rPr>
                <w:rFonts w:ascii="Consolas" w:hAnsi="Consolas"/>
                <w:sz w:val="16"/>
              </w:rPr>
              <w:t xml:space="preserve">        if self.state == OCCUPIED and self.empty_frames &gt;= self.settings.vacancy_frames:</w:t>
              <w:br/>
            </w:r>
            <w:r>
              <w:rPr>
                <w:rFonts w:ascii="Consolas" w:hAnsi="Consolas"/>
                <w:sz w:val="16"/>
              </w:rPr>
              <w:t xml:space="preserve">            self.state = CHECKING_AC</w:t>
              <w:br/>
            </w:r>
            <w:r>
              <w:rPr>
                <w:rFonts w:ascii="Consolas" w:hAnsi="Consolas"/>
                <w:sz w:val="16"/>
              </w:rPr>
              <w:t xml:space="preserve">            self.initial_temps = list(frame.temps)</w:t>
              <w:br/>
            </w:r>
            <w:r>
              <w:rPr>
                <w:rFonts w:ascii="Consolas" w:hAnsi="Consolas"/>
                <w:sz w:val="16"/>
              </w:rPr>
              <w:t xml:space="preserve">            self.check_started = frame.timestamp</w:t>
              <w:br/>
            </w:r>
            <w:r>
              <w:rPr>
                <w:rFonts w:ascii="Consolas" w:hAnsi="Consolas"/>
                <w:sz w:val="16"/>
              </w:rPr>
              <w:br/>
            </w:r>
            <w:r>
              <w:rPr>
                <w:rFonts w:ascii="Consolas" w:hAnsi="Consolas"/>
                <w:sz w:val="16"/>
              </w:rPr>
              <w:t xml:space="preserve">        if self.state == OCCUPIED:</w:t>
              <w:br/>
            </w:r>
            <w:r>
              <w:rPr>
                <w:rFonts w:ascii="Consolas" w:hAnsi="Consolas"/>
                <w:sz w:val="16"/>
              </w:rPr>
              <w:t xml:space="preserve">            return alerts</w:t>
              <w:br/>
            </w:r>
            <w:r>
              <w:rPr>
                <w:rFonts w:ascii="Consolas" w:hAnsi="Consolas"/>
                <w:sz w:val="16"/>
              </w:rPr>
              <w:br/>
            </w:r>
            <w:r>
              <w:rPr>
                <w:rFonts w:ascii="Consolas" w:hAnsi="Consolas"/>
                <w:sz w:val="16"/>
              </w:rPr>
              <w:t xml:space="preserve">        alerts += self._appliance_alerts(frame)</w:t>
              <w:br/>
            </w:r>
            <w:r>
              <w:rPr>
                <w:rFonts w:ascii="Consolas" w:hAnsi="Consolas"/>
                <w:sz w:val="16"/>
              </w:rPr>
              <w:br/>
            </w:r>
            <w:r>
              <w:rPr>
                <w:rFonts w:ascii="Consolas" w:hAnsi="Consolas"/>
                <w:sz w:val="16"/>
              </w:rPr>
              <w:t xml:space="preserve">        if self.state == CHECKING_AC and frame.timestamp - self.check_started &gt;= self.settings.wait_seconds:</w:t>
              <w:br/>
            </w:r>
            <w:r>
              <w:rPr>
                <w:rFonts w:ascii="Consolas" w:hAnsi="Consolas"/>
                <w:sz w:val="16"/>
              </w:rPr>
              <w:t xml:space="preserve">            drops = [start - end for start, end in zip(self.initial_temps, frame.temps)]</w:t>
              <w:br/>
            </w:r>
            <w:r>
              <w:rPr>
                <w:rFonts w:ascii="Consolas" w:hAnsi="Consolas"/>
                <w:sz w:val="16"/>
              </w:rPr>
              <w:t xml:space="preserve">            # Compare at full precision (6 decimals only removes float noise); rounding to 2 decimals</w:t>
              <w:br/>
            </w:r>
            <w:r>
              <w:rPr>
                <w:rFonts w:ascii="Consolas" w:hAnsi="Consolas"/>
                <w:sz w:val="16"/>
              </w:rPr>
              <w:t xml:space="preserve">            # before comparing turned a 0.499 deg C drop into 0.50 and raised a false AC alert (BUG-02).</w:t>
              <w:br/>
            </w:r>
            <w:r>
              <w:rPr>
                <w:rFonts w:ascii="Consolas" w:hAnsi="Consolas"/>
                <w:sz w:val="16"/>
              </w:rPr>
              <w:t xml:space="preserve">            mean_drop = round(sum(drops) / REGIONS, 6)</w:t>
              <w:br/>
            </w:r>
            <w:r>
              <w:rPr>
                <w:rFonts w:ascii="Consolas" w:hAnsi="Consolas"/>
                <w:sz w:val="16"/>
              </w:rPr>
              <w:t xml:space="preserve">            self.last_mean_drop = round(mean_drop, 3)</w:t>
              <w:br/>
            </w:r>
            <w:r>
              <w:rPr>
                <w:rFonts w:ascii="Consolas" w:hAnsi="Consolas"/>
                <w:sz w:val="16"/>
              </w:rPr>
              <w:t xml:space="preserve">            self.ac_inferred_on = mean_drop &gt;= self.settings.delta_t_threshold</w:t>
              <w:br/>
            </w:r>
            <w:r>
              <w:rPr>
                <w:rFonts w:ascii="Consolas" w:hAnsi="Consolas"/>
                <w:sz w:val="16"/>
              </w:rPr>
              <w:t xml:space="preserve">            self.state = VACANT</w:t>
              <w:br/>
            </w:r>
            <w:r>
              <w:rPr>
                <w:rFonts w:ascii="Consolas" w:hAnsi="Consolas"/>
                <w:sz w:val="16"/>
              </w:rPr>
              <w:t xml:space="preserve">            if self.ac_inferred_on:</w:t>
              <w:br/>
            </w:r>
            <w:r>
              <w:rPr>
                <w:rFonts w:ascii="Consolas" w:hAnsi="Consolas"/>
                <w:sz w:val="16"/>
              </w:rPr>
              <w:t xml:space="preserve">                alerts.append(self._alert(AC_ON_VACANT, frame.timestamp,</w:t>
              <w:br/>
            </w:r>
            <w:r>
              <w:rPr>
                <w:rFonts w:ascii="Consolas" w:hAnsi="Consolas"/>
                <w:sz w:val="16"/>
              </w:rPr>
              <w:t xml:space="preserve">                                          "AC appears to be ON in vacant room %s (mean temperature drop %.2f deg C "</w:t>
              <w:br/>
            </w:r>
            <w:r>
              <w:rPr>
                <w:rFonts w:ascii="Consolas" w:hAnsi="Consolas"/>
                <w:sz w:val="16"/>
              </w:rPr>
              <w:t xml:space="preserve">                                          "in %d s)." % (self.room_id, self.last_mean_drop, self.settings.wait_seconds),</w:t>
              <w:br/>
            </w:r>
            <w:r>
              <w:rPr>
                <w:rFonts w:ascii="Consolas" w:hAnsi="Consolas"/>
                <w:sz w:val="16"/>
              </w:rPr>
              <w:t xml:space="preserve">                                          self.last_mean_drop))</w:t>
              <w:br/>
            </w:r>
            <w:r>
              <w:rPr>
                <w:rFonts w:ascii="Consolas" w:hAnsi="Consolas"/>
                <w:sz w:val="16"/>
              </w:rPr>
              <w:t xml:space="preserve">        return alerts</w:t>
            </w:r>
          </w:p>
        </w:tc>
      </w:tr>
    </w:tbl>
    <w:p>
      <w:pPr>
        <w:spacing w:after="40"/>
      </w:pPr>
    </w:p>
    <w:p>
      <w:pPr>
        <w:pStyle w:val="Heading2"/>
      </w:pPr>
      <w:r>
        <w:rPr>
          <w:color w:val="14532D"/>
        </w:rPr>
        <w:t>6.2 Module 2: Monitoring Dashboard and Control</w:t>
      </w:r>
    </w:p>
    <w:p>
      <w:pPr>
        <w:spacing w:after="120"/>
      </w:pPr>
      <w:r>
        <w:rPr>
          <w:i w:val="0"/>
          <w:sz w:val="22"/>
        </w:rPr>
        <w:t>The server (app/server.py) exposes a REST API, passes readings to Module 1, stores readings, alerts, relay commands and settings in SQLite (app/db.py) and serves the dashboard (app/static). The dashboard refreshes every 2 seconds.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DCEFE3"/>
          </w:tcPr>
          <w:p>
            <w:pPr>
              <w:keepNext/>
              <w:spacing w:after="0"/>
            </w:pPr>
            <w:r/>
            <w:r>
              <w:rPr>
                <w:b/>
                <w:sz w:val="17"/>
              </w:rPr>
              <w:t>Method and path</w:t>
            </w:r>
          </w:p>
        </w:tc>
        <w:tc>
          <w:tcPr>
            <w:tcW w:type="dxa" w:w="3515"/>
            <w:shd w:val="clear" w:color="auto" w:fill="DCEFE3"/>
          </w:tcPr>
          <w:p>
            <w:pPr>
              <w:keepNext/>
              <w:spacing w:after="0"/>
            </w:pPr>
            <w:r/>
            <w:r>
              <w:rPr>
                <w:b/>
                <w:sz w:val="17"/>
              </w:rPr>
              <w:t>Purpose</w:t>
            </w:r>
          </w:p>
        </w:tc>
        <w:tc>
          <w:tcPr>
            <w:tcW w:type="dxa" w:w="3288"/>
            <w:shd w:val="clear" w:color="auto" w:fill="DCEFE3"/>
          </w:tcPr>
          <w:p>
            <w:pPr>
              <w:keepNext/>
              <w:spacing w:after="0"/>
            </w:pPr>
            <w:r/>
            <w:r>
              <w:rPr>
                <w:b/>
                <w:sz w:val="17"/>
              </w:rPr>
              <w:t>Validation / errors</w:t>
            </w:r>
          </w:p>
        </w:tc>
      </w:tr>
      <w:tr>
        <w:trPr>
          <w:cantSplit w:val="true"/>
        </w:trPr>
        <w:tc>
          <w:tcPr>
            <w:tcW w:type="dxa" w:w="2835"/>
          </w:tcPr>
          <w:p>
            <w:pPr>
              <w:keepNext/>
              <w:spacing w:after="0"/>
            </w:pPr>
            <w:r/>
            <w:r>
              <w:rPr>
                <w:b w:val="0"/>
                <w:sz w:val="17"/>
              </w:rPr>
              <w:t>POST /api/readings</w:t>
            </w:r>
          </w:p>
        </w:tc>
        <w:tc>
          <w:tcPr>
            <w:tcW w:type="dxa" w:w="3515"/>
          </w:tcPr>
          <w:p>
            <w:pPr>
              <w:keepNext/>
              <w:spacing w:after="0"/>
            </w:pPr>
            <w:r/>
            <w:r>
              <w:rPr>
                <w:b w:val="0"/>
                <w:sz w:val="17"/>
              </w:rPr>
              <w:t>Frame from the classroom node -&gt; Module 1 -&gt; stored with any alerts</w:t>
            </w:r>
          </w:p>
        </w:tc>
        <w:tc>
          <w:tcPr>
            <w:tcW w:type="dxa" w:w="3288"/>
          </w:tcPr>
          <w:p>
            <w:pPr>
              <w:keepNext/>
              <w:spacing w:after="0"/>
            </w:pPr>
            <w:r/>
            <w:r>
              <w:rPr>
                <w:b w:val="0"/>
                <w:sz w:val="17"/>
              </w:rPr>
              <w:t>400 room_id is required / frame errors (FR-1.2); 404 unknown room; 400 invalid JSON</w:t>
            </w:r>
          </w:p>
        </w:tc>
      </w:tr>
      <w:tr>
        <w:trPr>
          <w:cantSplit w:val="true"/>
        </w:trPr>
        <w:tc>
          <w:tcPr>
            <w:tcW w:type="dxa" w:w="2835"/>
          </w:tcPr>
          <w:p>
            <w:pPr>
              <w:keepNext/>
              <w:spacing w:after="0"/>
            </w:pPr>
            <w:r/>
            <w:r>
              <w:rPr>
                <w:b w:val="0"/>
                <w:sz w:val="17"/>
              </w:rPr>
              <w:t>GET /api/rooms, /api/rooms/&lt;id&gt;</w:t>
            </w:r>
          </w:p>
        </w:tc>
        <w:tc>
          <w:tcPr>
            <w:tcW w:type="dxa" w:w="3515"/>
          </w:tcPr>
          <w:p>
            <w:pPr>
              <w:keepNext/>
              <w:spacing w:after="0"/>
            </w:pPr>
            <w:r/>
            <w:r>
              <w:rPr>
                <w:b w:val="0"/>
                <w:sz w:val="17"/>
              </w:rPr>
              <w:t>Room details, engine status and open alert count</w:t>
            </w:r>
          </w:p>
        </w:tc>
        <w:tc>
          <w:tcPr>
            <w:tcW w:type="dxa" w:w="3288"/>
          </w:tcPr>
          <w:p>
            <w:pPr>
              <w:keepNext/>
              <w:spacing w:after="0"/>
            </w:pPr>
            <w:r/>
            <w:r>
              <w:rPr>
                <w:b w:val="0"/>
                <w:sz w:val="17"/>
              </w:rPr>
              <w:t>404 unknown room</w:t>
            </w:r>
          </w:p>
        </w:tc>
      </w:tr>
      <w:tr>
        <w:trPr>
          <w:cantSplit w:val="true"/>
        </w:trPr>
        <w:tc>
          <w:tcPr>
            <w:tcW w:type="dxa" w:w="2835"/>
          </w:tcPr>
          <w:p>
            <w:pPr>
              <w:keepNext/>
              <w:spacing w:after="0"/>
            </w:pPr>
            <w:r/>
            <w:r>
              <w:rPr>
                <w:b w:val="0"/>
                <w:sz w:val="17"/>
              </w:rPr>
              <w:t>GET /api/alerts?room=&amp;status=</w:t>
            </w:r>
          </w:p>
        </w:tc>
        <w:tc>
          <w:tcPr>
            <w:tcW w:type="dxa" w:w="3515"/>
          </w:tcPr>
          <w:p>
            <w:pPr>
              <w:keepNext/>
              <w:spacing w:after="0"/>
            </w:pPr>
            <w:r/>
            <w:r>
              <w:rPr>
                <w:b w:val="0"/>
                <w:sz w:val="17"/>
              </w:rPr>
              <w:t>Alerts, newest first</w:t>
            </w:r>
          </w:p>
        </w:tc>
        <w:tc>
          <w:tcPr>
            <w:tcW w:type="dxa" w:w="3288"/>
          </w:tcPr>
          <w:p>
            <w:pPr>
              <w:keepNext/>
              <w:spacing w:after="0"/>
            </w:pPr>
            <w:r/>
            <w:r>
              <w:rPr>
                <w:b w:val="0"/>
                <w:sz w:val="17"/>
              </w:rPr>
              <w:t>-</w:t>
            </w:r>
          </w:p>
        </w:tc>
      </w:tr>
      <w:tr>
        <w:trPr>
          <w:cantSplit w:val="true"/>
        </w:trPr>
        <w:tc>
          <w:tcPr>
            <w:tcW w:type="dxa" w:w="2835"/>
          </w:tcPr>
          <w:p>
            <w:pPr>
              <w:keepNext/>
              <w:spacing w:after="0"/>
            </w:pPr>
            <w:r/>
            <w:r>
              <w:rPr>
                <w:b w:val="0"/>
                <w:sz w:val="17"/>
              </w:rPr>
              <w:t>POST /api/alerts/&lt;id&gt;/ack</w:t>
            </w:r>
          </w:p>
        </w:tc>
        <w:tc>
          <w:tcPr>
            <w:tcW w:type="dxa" w:w="3515"/>
          </w:tcPr>
          <w:p>
            <w:pPr>
              <w:keepNext/>
              <w:spacing w:after="0"/>
            </w:pPr>
            <w:r/>
            <w:r>
              <w:rPr>
                <w:b w:val="0"/>
                <w:sz w:val="17"/>
              </w:rPr>
              <w:t>Acknowledge an alert</w:t>
            </w:r>
          </w:p>
        </w:tc>
        <w:tc>
          <w:tcPr>
            <w:tcW w:type="dxa" w:w="3288"/>
          </w:tcPr>
          <w:p>
            <w:pPr>
              <w:keepNext/>
              <w:spacing w:after="0"/>
            </w:pPr>
            <w:r/>
            <w:r>
              <w:rPr>
                <w:b w:val="0"/>
                <w:sz w:val="17"/>
              </w:rPr>
              <w:t>operator 3-40 letters; remarks &lt;= 200; 404; 409</w:t>
            </w:r>
          </w:p>
        </w:tc>
      </w:tr>
      <w:tr>
        <w:trPr>
          <w:cantSplit w:val="true"/>
        </w:trPr>
        <w:tc>
          <w:tcPr>
            <w:tcW w:type="dxa" w:w="2835"/>
          </w:tcPr>
          <w:p>
            <w:pPr>
              <w:keepNext/>
              <w:spacing w:after="0"/>
            </w:pPr>
            <w:r/>
            <w:r>
              <w:rPr>
                <w:b w:val="0"/>
                <w:sz w:val="17"/>
              </w:rPr>
              <w:t>POST /api/override</w:t>
            </w:r>
          </w:p>
        </w:tc>
        <w:tc>
          <w:tcPr>
            <w:tcW w:type="dxa" w:w="3515"/>
          </w:tcPr>
          <w:p>
            <w:pPr>
              <w:keepNext/>
              <w:spacing w:after="0"/>
            </w:pPr>
            <w:r/>
            <w:r>
              <w:rPr>
                <w:b w:val="0"/>
                <w:sz w:val="17"/>
              </w:rPr>
              <w:t>Queue a fan/light ON/OFF command for the ESP32</w:t>
            </w:r>
          </w:p>
        </w:tc>
        <w:tc>
          <w:tcPr>
            <w:tcW w:type="dxa" w:w="3288"/>
          </w:tcPr>
          <w:p>
            <w:pPr>
              <w:keepNext/>
              <w:spacing w:after="0"/>
            </w:pPr>
            <w:r/>
            <w:r>
              <w:rPr>
                <w:b w:val="0"/>
                <w:sz w:val="17"/>
              </w:rPr>
              <w:t>appliance fan/light; action ON/OFF; operator; reason 5-100</w:t>
            </w:r>
          </w:p>
        </w:tc>
      </w:tr>
      <w:tr>
        <w:trPr>
          <w:cantSplit w:val="true"/>
        </w:trPr>
        <w:tc>
          <w:tcPr>
            <w:tcW w:type="dxa" w:w="2835"/>
          </w:tcPr>
          <w:p>
            <w:pPr>
              <w:keepNext/>
              <w:spacing w:after="0"/>
            </w:pPr>
            <w:r/>
            <w:r>
              <w:rPr>
                <w:b w:val="0"/>
                <w:sz w:val="17"/>
              </w:rPr>
              <w:t>GET /api/commands, POST /api/commands/&lt;id&gt;/done</w:t>
            </w:r>
          </w:p>
        </w:tc>
        <w:tc>
          <w:tcPr>
            <w:tcW w:type="dxa" w:w="3515"/>
          </w:tcPr>
          <w:p>
            <w:pPr>
              <w:keepNext/>
              <w:spacing w:after="0"/>
            </w:pPr>
            <w:r/>
            <w:r>
              <w:rPr>
                <w:b w:val="0"/>
                <w:sz w:val="17"/>
              </w:rPr>
              <w:t>ESP32 reads and completes commands</w:t>
            </w:r>
          </w:p>
        </w:tc>
        <w:tc>
          <w:tcPr>
            <w:tcW w:type="dxa" w:w="3288"/>
          </w:tcPr>
          <w:p>
            <w:pPr>
              <w:keepNext/>
              <w:spacing w:after="0"/>
            </w:pPr>
            <w:r/>
            <w:r>
              <w:rPr>
                <w:b w:val="0"/>
                <w:sz w:val="17"/>
              </w:rPr>
              <w:t>404; 409</w:t>
            </w:r>
          </w:p>
        </w:tc>
      </w:tr>
      <w:tr>
        <w:trPr>
          <w:cantSplit w:val="true"/>
        </w:trPr>
        <w:tc>
          <w:tcPr>
            <w:tcW w:type="dxa" w:w="2835"/>
          </w:tcPr>
          <w:p>
            <w:pPr>
              <w:spacing w:after="0"/>
            </w:pPr>
            <w:r/>
            <w:r>
              <w:rPr>
                <w:b w:val="0"/>
                <w:sz w:val="17"/>
              </w:rPr>
              <w:t>GET / PUT /api/settings</w:t>
            </w:r>
          </w:p>
        </w:tc>
        <w:tc>
          <w:tcPr>
            <w:tcW w:type="dxa" w:w="3515"/>
          </w:tcPr>
          <w:p>
            <w:pPr>
              <w:spacing w:after="0"/>
            </w:pPr>
            <w:r/>
            <w:r>
              <w:rPr>
                <w:b w:val="0"/>
                <w:sz w:val="17"/>
              </w:rPr>
              <w:t>Detection settings, stored in the database</w:t>
            </w:r>
          </w:p>
        </w:tc>
        <w:tc>
          <w:tcPr>
            <w:tcW w:type="dxa" w:w="3288"/>
          </w:tcPr>
          <w:p>
            <w:pPr>
              <w:spacing w:after="0"/>
            </w:pPr>
            <w:r/>
            <w:r>
              <w:rPr>
                <w:b w:val="0"/>
                <w:sz w:val="17"/>
              </w:rPr>
              <w:t>limits of FR-1.8</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val="clear" w:color="auto" w:fill="DCEFE3"/>
          </w:tcPr>
          <w:p>
            <w:pPr>
              <w:keepNext/>
              <w:spacing w:after="0"/>
            </w:pPr>
            <w:r/>
            <w:r>
              <w:rPr>
                <w:b/>
                <w:sz w:val="18"/>
              </w:rPr>
              <w:t>Table</w:t>
            </w:r>
          </w:p>
        </w:tc>
        <w:tc>
          <w:tcPr>
            <w:tcW w:type="dxa" w:w="7937"/>
            <w:shd w:val="clear" w:color="auto" w:fill="DCEFE3"/>
          </w:tcPr>
          <w:p>
            <w:pPr>
              <w:keepNext/>
              <w:spacing w:after="0"/>
            </w:pPr>
            <w:r/>
            <w:r>
              <w:rPr>
                <w:b/>
                <w:sz w:val="18"/>
              </w:rPr>
              <w:t>Columns</w:t>
            </w:r>
          </w:p>
        </w:tc>
      </w:tr>
      <w:tr>
        <w:trPr>
          <w:cantSplit w:val="true"/>
        </w:trPr>
        <w:tc>
          <w:tcPr>
            <w:tcW w:type="dxa" w:w="1701"/>
          </w:tcPr>
          <w:p>
            <w:pPr>
              <w:keepNext/>
              <w:spacing w:after="0"/>
            </w:pPr>
            <w:r/>
            <w:r>
              <w:rPr>
                <w:b w:val="0"/>
                <w:sz w:val="18"/>
              </w:rPr>
              <w:t>rooms</w:t>
            </w:r>
          </w:p>
        </w:tc>
        <w:tc>
          <w:tcPr>
            <w:tcW w:type="dxa" w:w="7937"/>
          </w:tcPr>
          <w:p>
            <w:pPr>
              <w:keepNext/>
              <w:spacing w:after="0"/>
            </w:pPr>
            <w:r/>
            <w:r>
              <w:rPr>
                <w:b w:val="0"/>
                <w:sz w:val="18"/>
              </w:rPr>
              <w:t>id, name, fans, lights, acs</w:t>
            </w:r>
          </w:p>
        </w:tc>
      </w:tr>
      <w:tr>
        <w:trPr>
          <w:cantSplit w:val="true"/>
        </w:trPr>
        <w:tc>
          <w:tcPr>
            <w:tcW w:type="dxa" w:w="1701"/>
          </w:tcPr>
          <w:p>
            <w:pPr>
              <w:keepNext/>
              <w:spacing w:after="0"/>
            </w:pPr>
            <w:r/>
            <w:r>
              <w:rPr>
                <w:b w:val="0"/>
                <w:sz w:val="18"/>
              </w:rPr>
              <w:t>readings</w:t>
            </w:r>
          </w:p>
        </w:tc>
        <w:tc>
          <w:tcPr>
            <w:tcW w:type="dxa" w:w="7937"/>
          </w:tcPr>
          <w:p>
            <w:pPr>
              <w:keepNext/>
              <w:spacing w:after="0"/>
            </w:pPr>
            <w:r/>
            <w:r>
              <w:rPr>
                <w:b w:val="0"/>
                <w:sz w:val="18"/>
              </w:rPr>
              <w:t>id, room_id, ts, people, fans_on, lights_on, t1, t2, t3, t4, state</w:t>
            </w:r>
          </w:p>
        </w:tc>
      </w:tr>
      <w:tr>
        <w:trPr>
          <w:cantSplit w:val="true"/>
        </w:trPr>
        <w:tc>
          <w:tcPr>
            <w:tcW w:type="dxa" w:w="1701"/>
          </w:tcPr>
          <w:p>
            <w:pPr>
              <w:keepNext/>
              <w:spacing w:after="0"/>
            </w:pPr>
            <w:r/>
            <w:r>
              <w:rPr>
                <w:b w:val="0"/>
                <w:sz w:val="18"/>
              </w:rPr>
              <w:t>alerts</w:t>
            </w:r>
          </w:p>
        </w:tc>
        <w:tc>
          <w:tcPr>
            <w:tcW w:type="dxa" w:w="7937"/>
          </w:tcPr>
          <w:p>
            <w:pPr>
              <w:keepNext/>
              <w:spacing w:after="0"/>
            </w:pPr>
            <w:r/>
            <w:r>
              <w:rPr>
                <w:b w:val="0"/>
                <w:sz w:val="18"/>
              </w:rPr>
              <w:t>id, room_id, ts, type, message, value, status, ack_by, ack_remarks, ack_at</w:t>
            </w:r>
          </w:p>
        </w:tc>
      </w:tr>
      <w:tr>
        <w:trPr>
          <w:cantSplit w:val="true"/>
        </w:trPr>
        <w:tc>
          <w:tcPr>
            <w:tcW w:type="dxa" w:w="1701"/>
          </w:tcPr>
          <w:p>
            <w:pPr>
              <w:keepNext/>
              <w:spacing w:after="0"/>
            </w:pPr>
            <w:r/>
            <w:r>
              <w:rPr>
                <w:b w:val="0"/>
                <w:sz w:val="18"/>
              </w:rPr>
              <w:t>commands</w:t>
            </w:r>
          </w:p>
        </w:tc>
        <w:tc>
          <w:tcPr>
            <w:tcW w:type="dxa" w:w="7937"/>
          </w:tcPr>
          <w:p>
            <w:pPr>
              <w:keepNext/>
              <w:spacing w:after="0"/>
            </w:pPr>
            <w:r/>
            <w:r>
              <w:rPr>
                <w:b w:val="0"/>
                <w:sz w:val="18"/>
              </w:rPr>
              <w:t>id, room_id, appliance, action, operator, reason, status, created_at, done_at</w:t>
            </w:r>
          </w:p>
        </w:tc>
      </w:tr>
      <w:tr>
        <w:trPr>
          <w:cantSplit w:val="true"/>
        </w:trPr>
        <w:tc>
          <w:tcPr>
            <w:tcW w:type="dxa" w:w="1701"/>
          </w:tcPr>
          <w:p>
            <w:pPr>
              <w:spacing w:after="0"/>
            </w:pPr>
            <w:r/>
            <w:r>
              <w:rPr>
                <w:b w:val="0"/>
                <w:sz w:val="18"/>
              </w:rPr>
              <w:t>settings</w:t>
            </w:r>
          </w:p>
        </w:tc>
        <w:tc>
          <w:tcPr>
            <w:tcW w:type="dxa" w:w="7937"/>
          </w:tcPr>
          <w:p>
            <w:pPr>
              <w:spacing w:after="0"/>
            </w:pPr>
            <w:r/>
            <w:r>
              <w:rPr>
                <w:b w:val="0"/>
                <w:sz w:val="18"/>
              </w:rPr>
              <w:t>key, value</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020"/>
            <w:shd w:val="clear" w:color="auto" w:fill="DCEFE3"/>
          </w:tcPr>
          <w:p>
            <w:pPr>
              <w:keepNext/>
              <w:spacing w:after="0"/>
            </w:pPr>
            <w:r/>
            <w:r>
              <w:rPr>
                <w:b/>
                <w:sz w:val="19"/>
              </w:rPr>
              <w:t>ID</w:t>
            </w:r>
          </w:p>
        </w:tc>
        <w:tc>
          <w:tcPr>
            <w:tcW w:type="dxa" w:w="8617"/>
            <w:shd w:val="clear" w:color="auto" w:fill="DCEFE3"/>
          </w:tcPr>
          <w:p>
            <w:pPr>
              <w:keepNext/>
              <w:spacing w:after="0"/>
            </w:pPr>
            <w:r/>
            <w:r>
              <w:rPr>
                <w:b/>
                <w:sz w:val="19"/>
              </w:rPr>
              <w:t>Functional requirement (Module 2)</w:t>
            </w:r>
          </w:p>
        </w:tc>
      </w:tr>
      <w:tr>
        <w:trPr>
          <w:cantSplit w:val="true"/>
        </w:trPr>
        <w:tc>
          <w:tcPr>
            <w:tcW w:type="dxa" w:w="1020"/>
          </w:tcPr>
          <w:p>
            <w:pPr>
              <w:keepNext/>
              <w:spacing w:after="0"/>
            </w:pPr>
            <w:r/>
            <w:r>
              <w:rPr>
                <w:b w:val="0"/>
                <w:sz w:val="19"/>
              </w:rPr>
              <w:t>FR-2.1</w:t>
            </w:r>
          </w:p>
        </w:tc>
        <w:tc>
          <w:tcPr>
            <w:tcW w:type="dxa" w:w="8617"/>
          </w:tcPr>
          <w:p>
            <w:pPr>
              <w:keepNext/>
              <w:spacing w:after="0"/>
            </w:pPr>
            <w:r/>
            <w:r>
              <w:rPr>
                <w:b w:val="0"/>
                <w:sz w:val="19"/>
              </w:rPr>
              <w:t>Receive readings through the API, pass them to Module 1, store readings and alerts.</w:t>
            </w:r>
          </w:p>
        </w:tc>
      </w:tr>
      <w:tr>
        <w:trPr>
          <w:cantSplit w:val="true"/>
        </w:trPr>
        <w:tc>
          <w:tcPr>
            <w:tcW w:type="dxa" w:w="1020"/>
          </w:tcPr>
          <w:p>
            <w:pPr>
              <w:keepNext/>
              <w:spacing w:after="0"/>
            </w:pPr>
            <w:r/>
            <w:r>
              <w:rPr>
                <w:b w:val="0"/>
                <w:sz w:val="19"/>
              </w:rPr>
              <w:t>FR-2.2</w:t>
            </w:r>
          </w:p>
        </w:tc>
        <w:tc>
          <w:tcPr>
            <w:tcW w:type="dxa" w:w="8617"/>
          </w:tcPr>
          <w:p>
            <w:pPr>
              <w:keepNext/>
              <w:spacing w:after="0"/>
            </w:pPr>
            <w:r/>
            <w:r>
              <w:rPr>
                <w:b w:val="0"/>
                <w:sz w:val="19"/>
              </w:rPr>
              <w:t>Show state, counts, AC check, last reading and a 2x2 heatmap; NO DATA for rooms without readings.</w:t>
            </w:r>
          </w:p>
        </w:tc>
      </w:tr>
      <w:tr>
        <w:trPr>
          <w:cantSplit w:val="true"/>
        </w:trPr>
        <w:tc>
          <w:tcPr>
            <w:tcW w:type="dxa" w:w="1020"/>
          </w:tcPr>
          <w:p>
            <w:pPr>
              <w:keepNext/>
              <w:spacing w:after="0"/>
            </w:pPr>
            <w:r/>
            <w:r>
              <w:rPr>
                <w:b w:val="0"/>
                <w:sz w:val="19"/>
              </w:rPr>
              <w:t>FR-2.3</w:t>
            </w:r>
          </w:p>
        </w:tc>
        <w:tc>
          <w:tcPr>
            <w:tcW w:type="dxa" w:w="8617"/>
          </w:tcPr>
          <w:p>
            <w:pPr>
              <w:keepNext/>
              <w:spacing w:after="0"/>
            </w:pPr>
            <w:r/>
            <w:r>
              <w:rPr>
                <w:b w:val="0"/>
                <w:sz w:val="19"/>
              </w:rPr>
              <w:t>List open alerts and acknowledge one (operator name and optional remarks).</w:t>
            </w:r>
          </w:p>
        </w:tc>
      </w:tr>
      <w:tr>
        <w:trPr>
          <w:cantSplit w:val="true"/>
        </w:trPr>
        <w:tc>
          <w:tcPr>
            <w:tcW w:type="dxa" w:w="1020"/>
          </w:tcPr>
          <w:p>
            <w:pPr>
              <w:keepNext/>
              <w:spacing w:after="0"/>
            </w:pPr>
            <w:r/>
            <w:r>
              <w:rPr>
                <w:b w:val="0"/>
                <w:sz w:val="19"/>
              </w:rPr>
              <w:t>FR-2.4</w:t>
            </w:r>
          </w:p>
        </w:tc>
        <w:tc>
          <w:tcPr>
            <w:tcW w:type="dxa" w:w="8617"/>
          </w:tcPr>
          <w:p>
            <w:pPr>
              <w:keepNext/>
              <w:spacing w:after="0"/>
            </w:pPr>
            <w:r/>
            <w:r>
              <w:rPr>
                <w:b w:val="0"/>
                <w:sz w:val="19"/>
              </w:rPr>
              <w:t>Manual override of fans/lights with operator name and reason.</w:t>
            </w:r>
          </w:p>
        </w:tc>
      </w:tr>
      <w:tr>
        <w:trPr>
          <w:cantSplit w:val="true"/>
        </w:trPr>
        <w:tc>
          <w:tcPr>
            <w:tcW w:type="dxa" w:w="1020"/>
          </w:tcPr>
          <w:p>
            <w:pPr>
              <w:keepNext/>
              <w:spacing w:after="0"/>
            </w:pPr>
            <w:r/>
            <w:r>
              <w:rPr>
                <w:b w:val="0"/>
                <w:sz w:val="19"/>
              </w:rPr>
              <w:t>FR-2.5</w:t>
            </w:r>
          </w:p>
        </w:tc>
        <w:tc>
          <w:tcPr>
            <w:tcW w:type="dxa" w:w="8617"/>
          </w:tcPr>
          <w:p>
            <w:pPr>
              <w:keepNext/>
              <w:spacing w:after="0"/>
            </w:pPr>
            <w:r/>
            <w:r>
              <w:rPr>
                <w:b w:val="0"/>
                <w:sz w:val="19"/>
              </w:rPr>
              <w:t>ESP32 picks up pending commands and marks them done.</w:t>
            </w:r>
          </w:p>
        </w:tc>
      </w:tr>
      <w:tr>
        <w:trPr>
          <w:cantSplit w:val="true"/>
        </w:trPr>
        <w:tc>
          <w:tcPr>
            <w:tcW w:type="dxa" w:w="1020"/>
          </w:tcPr>
          <w:p>
            <w:pPr>
              <w:keepNext/>
              <w:spacing w:after="0"/>
            </w:pPr>
            <w:r/>
            <w:r>
              <w:rPr>
                <w:b w:val="0"/>
                <w:sz w:val="19"/>
              </w:rPr>
              <w:t>FR-2.6</w:t>
            </w:r>
          </w:p>
        </w:tc>
        <w:tc>
          <w:tcPr>
            <w:tcW w:type="dxa" w:w="8617"/>
          </w:tcPr>
          <w:p>
            <w:pPr>
              <w:keepNext/>
              <w:spacing w:after="0"/>
            </w:pPr>
            <w:r/>
            <w:r>
              <w:rPr>
                <w:b w:val="0"/>
                <w:sz w:val="19"/>
              </w:rPr>
              <w:t>Edit settings on the dashboard; stored, applied at once, kept after restart.</w:t>
            </w:r>
          </w:p>
        </w:tc>
      </w:tr>
      <w:tr>
        <w:trPr>
          <w:cantSplit w:val="true"/>
        </w:trPr>
        <w:tc>
          <w:tcPr>
            <w:tcW w:type="dxa" w:w="1020"/>
          </w:tcPr>
          <w:p>
            <w:pPr>
              <w:spacing w:after="0"/>
            </w:pPr>
            <w:r/>
            <w:r>
              <w:rPr>
                <w:b w:val="0"/>
                <w:sz w:val="19"/>
              </w:rPr>
              <w:t>FR-2.7</w:t>
            </w:r>
          </w:p>
        </w:tc>
        <w:tc>
          <w:tcPr>
            <w:tcW w:type="dxa" w:w="8617"/>
          </w:tcPr>
          <w:p>
            <w:pPr>
              <w:spacing w:after="0"/>
            </w:pPr>
            <w:r/>
            <w:r>
              <w:rPr>
                <w:b w:val="0"/>
                <w:sz w:val="19"/>
              </w:rPr>
              <w:t>Dashboard validation messages use the field labels shown on the form.</w:t>
            </w:r>
          </w:p>
        </w:tc>
      </w:tr>
    </w:tbl>
    <w:p>
      <w:pPr>
        <w:spacing w:after="40"/>
      </w:pPr>
    </w:p>
    <w:p>
      <w:pPr>
        <w:keepNext/>
        <w:jc w:val="center"/>
      </w:pPr>
      <w:r>
        <w:drawing>
          <wp:inline xmlns:a="http://schemas.openxmlformats.org/drawingml/2006/main" xmlns:pic="http://schemas.openxmlformats.org/drawingml/2006/picture">
            <wp:extent cx="5760000" cy="5670000"/>
            <wp:docPr id="9" name="Picture 9"/>
            <wp:cNvGraphicFramePr>
              <a:graphicFrameLocks noChangeAspect="1"/>
            </wp:cNvGraphicFramePr>
            <a:graphic>
              <a:graphicData uri="http://schemas.openxmlformats.org/drawingml/2006/picture">
                <pic:pic>
                  <pic:nvPicPr>
                    <pic:cNvPr id="0" name="dashboard_LAB-1.png"/>
                    <pic:cNvPicPr/>
                  </pic:nvPicPr>
                  <pic:blipFill>
                    <a:blip r:embed="rId17"/>
                    <a:stretch>
                      <a:fillRect/>
                    </a:stretch>
                  </pic:blipFill>
                  <pic:spPr>
                    <a:xfrm>
                      <a:off x="0" y="0"/>
                      <a:ext cx="5760000" cy="5670000"/>
                    </a:xfrm>
                    <a:prstGeom prst="rect"/>
                  </pic:spPr>
                </pic:pic>
              </a:graphicData>
            </a:graphic>
          </wp:inline>
        </w:drawing>
      </w:r>
    </w:p>
    <w:p>
      <w:pPr>
        <w:spacing w:after="200"/>
        <w:jc w:val="center"/>
      </w:pPr>
      <w:r>
        <w:rPr>
          <w:i/>
          <w:sz w:val="19"/>
        </w:rPr>
        <w:t>Figure 9: Dashboard - LAB-1 after the class left with 2 fans, 6 lights and the AC on (simulator run on 25-10-2026); a fan OFF command is pending for the ESP32</w:t>
      </w:r>
    </w:p>
    <w:p>
      <w:pPr>
        <w:keepNext/>
        <w:jc w:val="center"/>
      </w:pPr>
      <w:r>
        <w:drawing>
          <wp:inline xmlns:a="http://schemas.openxmlformats.org/drawingml/2006/main" xmlns:pic="http://schemas.openxmlformats.org/drawingml/2006/picture">
            <wp:extent cx="5760000" cy="2070000"/>
            <wp:docPr id="10" name="Picture 10"/>
            <wp:cNvGraphicFramePr>
              <a:graphicFrameLocks noChangeAspect="1"/>
            </wp:cNvGraphicFramePr>
            <a:graphic>
              <a:graphicData uri="http://schemas.openxmlformats.org/drawingml/2006/picture">
                <pic:pic>
                  <pic:nvPicPr>
                    <pic:cNvPr id="0" name="dashboard_CR-201.png"/>
                    <pic:cNvPicPr/>
                  </pic:nvPicPr>
                  <pic:blipFill>
                    <a:blip r:embed="rId18"/>
                    <a:stretch>
                      <a:fillRect/>
                    </a:stretch>
                  </pic:blipFill>
                  <pic:spPr>
                    <a:xfrm>
                      <a:off x="0" y="0"/>
                      <a:ext cx="5760000" cy="2070000"/>
                    </a:xfrm>
                    <a:prstGeom prst="rect"/>
                  </pic:spPr>
                </pic:pic>
              </a:graphicData>
            </a:graphic>
          </wp:inline>
        </w:drawing>
      </w:r>
    </w:p>
    <w:p>
      <w:pPr>
        <w:spacing w:after="200"/>
        <w:jc w:val="center"/>
      </w:pPr>
      <w:r>
        <w:rPr>
          <w:i/>
          <w:sz w:val="19"/>
        </w:rPr>
        <w:t>Figure 10: Dashboard - CR-201 after everything was switched off: AC inferred OFF (room warmed by 0.24 deg C)</w:t>
      </w:r>
    </w:p>
    <w:p>
      <w:pPr>
        <w:spacing w:after="120"/>
      </w:pPr>
      <w:r>
        <w:rPr>
          <w:i w:val="0"/>
          <w:sz w:val="21"/>
        </w:rPr>
        <w:t>Integration: readings flow from the classroom node through the API into Module 1; the alerts it returns are written to the database and shown by the dashboard. Commands sent from the dashboard are stored as PENDING, executed by the ESP32 (simulated) and marked DONE; the next readings then show the appliance switched off. Settings saved on the dashboard are applied to the running engine.</w:t>
      </w:r>
    </w:p>
    <w:p>
      <w:pPr>
        <w:pStyle w:val="Heading1"/>
      </w:pPr>
      <w:r>
        <w:rPr>
          <w:color w:val="14532D"/>
        </w:rPr>
        <w:t>7. Source Code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val="clear" w:color="auto" w:fill="DCEFE3"/>
          </w:tcPr>
          <w:p>
            <w:pPr>
              <w:keepNext/>
              <w:spacing w:after="0"/>
            </w:pPr>
            <w:r/>
            <w:r>
              <w:rPr>
                <w:b/>
                <w:sz w:val="18"/>
              </w:rPr>
              <w:t>File</w:t>
            </w:r>
          </w:p>
        </w:tc>
        <w:tc>
          <w:tcPr>
            <w:tcW w:type="dxa" w:w="850"/>
            <w:shd w:val="clear" w:color="auto" w:fill="DCEFE3"/>
          </w:tcPr>
          <w:p>
            <w:pPr>
              <w:keepNext/>
              <w:spacing w:after="0"/>
            </w:pPr>
            <w:r/>
            <w:r>
              <w:rPr>
                <w:b/>
                <w:sz w:val="18"/>
              </w:rPr>
              <w:t>Lines</w:t>
            </w:r>
          </w:p>
        </w:tc>
        <w:tc>
          <w:tcPr>
            <w:tcW w:type="dxa" w:w="5669"/>
            <w:shd w:val="clear" w:color="auto" w:fill="DCEFE3"/>
          </w:tcPr>
          <w:p>
            <w:pPr>
              <w:keepNext/>
              <w:spacing w:after="0"/>
            </w:pPr>
            <w:r/>
            <w:r>
              <w:rPr>
                <w:b/>
                <w:sz w:val="18"/>
              </w:rPr>
              <w:t>Contents</w:t>
            </w:r>
          </w:p>
        </w:tc>
      </w:tr>
      <w:tr>
        <w:trPr>
          <w:cantSplit w:val="true"/>
        </w:trPr>
        <w:tc>
          <w:tcPr>
            <w:tcW w:type="dxa" w:w="3118"/>
          </w:tcPr>
          <w:p>
            <w:pPr>
              <w:keepNext/>
              <w:spacing w:after="0"/>
            </w:pPr>
            <w:r/>
            <w:r>
              <w:rPr>
                <w:b w:val="0"/>
                <w:sz w:val="18"/>
              </w:rPr>
              <w:t>app/engine.py</w:t>
            </w:r>
          </w:p>
        </w:tc>
        <w:tc>
          <w:tcPr>
            <w:tcW w:type="dxa" w:w="850"/>
          </w:tcPr>
          <w:p>
            <w:pPr>
              <w:keepNext/>
              <w:spacing w:after="0"/>
            </w:pPr>
            <w:r/>
            <w:r>
              <w:rPr>
                <w:b w:val="0"/>
                <w:sz w:val="18"/>
              </w:rPr>
              <w:t>187</w:t>
            </w:r>
          </w:p>
        </w:tc>
        <w:tc>
          <w:tcPr>
            <w:tcW w:type="dxa" w:w="5669"/>
          </w:tcPr>
          <w:p>
            <w:pPr>
              <w:keepNext/>
              <w:spacing w:after="0"/>
            </w:pPr>
            <w:r/>
            <w:r>
              <w:rPr>
                <w:b w:val="0"/>
                <w:sz w:val="18"/>
              </w:rPr>
              <w:t>Module 1 - frame validation, RoomMonitor state machine, settings</w:t>
            </w:r>
          </w:p>
        </w:tc>
      </w:tr>
      <w:tr>
        <w:trPr>
          <w:cantSplit w:val="true"/>
        </w:trPr>
        <w:tc>
          <w:tcPr>
            <w:tcW w:type="dxa" w:w="3118"/>
          </w:tcPr>
          <w:p>
            <w:pPr>
              <w:keepNext/>
              <w:spacing w:after="0"/>
            </w:pPr>
            <w:r/>
            <w:r>
              <w:rPr>
                <w:b w:val="0"/>
                <w:sz w:val="18"/>
              </w:rPr>
              <w:t>app/server.py</w:t>
            </w:r>
          </w:p>
        </w:tc>
        <w:tc>
          <w:tcPr>
            <w:tcW w:type="dxa" w:w="850"/>
          </w:tcPr>
          <w:p>
            <w:pPr>
              <w:keepNext/>
              <w:spacing w:after="0"/>
            </w:pPr>
            <w:r/>
            <w:r>
              <w:rPr>
                <w:b w:val="0"/>
                <w:sz w:val="18"/>
              </w:rPr>
              <w:t>252</w:t>
            </w:r>
          </w:p>
        </w:tc>
        <w:tc>
          <w:tcPr>
            <w:tcW w:type="dxa" w:w="5669"/>
          </w:tcPr>
          <w:p>
            <w:pPr>
              <w:keepNext/>
              <w:spacing w:after="0"/>
            </w:pPr>
            <w:r/>
            <w:r>
              <w:rPr>
                <w:b w:val="0"/>
                <w:sz w:val="18"/>
              </w:rPr>
              <w:t>Module 2 - REST API, request validation, static file server</w:t>
            </w:r>
          </w:p>
        </w:tc>
      </w:tr>
      <w:tr>
        <w:trPr>
          <w:cantSplit w:val="true"/>
        </w:trPr>
        <w:tc>
          <w:tcPr>
            <w:tcW w:type="dxa" w:w="3118"/>
          </w:tcPr>
          <w:p>
            <w:pPr>
              <w:keepNext/>
              <w:spacing w:after="0"/>
            </w:pPr>
            <w:r/>
            <w:r>
              <w:rPr>
                <w:b w:val="0"/>
                <w:sz w:val="18"/>
              </w:rPr>
              <w:t>app/db.py</w:t>
            </w:r>
          </w:p>
        </w:tc>
        <w:tc>
          <w:tcPr>
            <w:tcW w:type="dxa" w:w="850"/>
          </w:tcPr>
          <w:p>
            <w:pPr>
              <w:keepNext/>
              <w:spacing w:after="0"/>
            </w:pPr>
            <w:r/>
            <w:r>
              <w:rPr>
                <w:b w:val="0"/>
                <w:sz w:val="18"/>
              </w:rPr>
              <w:t>147</w:t>
            </w:r>
          </w:p>
        </w:tc>
        <w:tc>
          <w:tcPr>
            <w:tcW w:type="dxa" w:w="5669"/>
          </w:tcPr>
          <w:p>
            <w:pPr>
              <w:keepNext/>
              <w:spacing w:after="0"/>
            </w:pPr>
            <w:r/>
            <w:r>
              <w:rPr>
                <w:b w:val="0"/>
                <w:sz w:val="18"/>
              </w:rPr>
              <w:t>Module 2 - SQLite schema and data access</w:t>
            </w:r>
          </w:p>
        </w:tc>
      </w:tr>
      <w:tr>
        <w:trPr>
          <w:cantSplit w:val="true"/>
        </w:trPr>
        <w:tc>
          <w:tcPr>
            <w:tcW w:type="dxa" w:w="3118"/>
          </w:tcPr>
          <w:p>
            <w:pPr>
              <w:keepNext/>
              <w:spacing w:after="0"/>
            </w:pPr>
            <w:r/>
            <w:r>
              <w:rPr>
                <w:b w:val="0"/>
                <w:sz w:val="18"/>
              </w:rPr>
              <w:t>app/simulator.py</w:t>
            </w:r>
          </w:p>
        </w:tc>
        <w:tc>
          <w:tcPr>
            <w:tcW w:type="dxa" w:w="850"/>
          </w:tcPr>
          <w:p>
            <w:pPr>
              <w:keepNext/>
              <w:spacing w:after="0"/>
            </w:pPr>
            <w:r/>
            <w:r>
              <w:rPr>
                <w:b w:val="0"/>
                <w:sz w:val="18"/>
              </w:rPr>
              <w:t>82</w:t>
            </w:r>
          </w:p>
        </w:tc>
        <w:tc>
          <w:tcPr>
            <w:tcW w:type="dxa" w:w="5669"/>
          </w:tcPr>
          <w:p>
            <w:pPr>
              <w:keepNext/>
              <w:spacing w:after="0"/>
            </w:pPr>
            <w:r/>
            <w:r>
              <w:rPr>
                <w:b w:val="0"/>
                <w:sz w:val="18"/>
              </w:rPr>
              <w:t>Simulated camera + DHT11 + ESP32 node</w:t>
            </w:r>
          </w:p>
        </w:tc>
      </w:tr>
      <w:tr>
        <w:trPr>
          <w:cantSplit w:val="true"/>
        </w:trPr>
        <w:tc>
          <w:tcPr>
            <w:tcW w:type="dxa" w:w="3118"/>
          </w:tcPr>
          <w:p>
            <w:pPr>
              <w:keepNext/>
              <w:spacing w:after="0"/>
            </w:pPr>
            <w:r/>
            <w:r>
              <w:rPr>
                <w:b w:val="0"/>
                <w:sz w:val="18"/>
              </w:rPr>
              <w:t>app/static/index.html</w:t>
            </w:r>
          </w:p>
        </w:tc>
        <w:tc>
          <w:tcPr>
            <w:tcW w:type="dxa" w:w="850"/>
          </w:tcPr>
          <w:p>
            <w:pPr>
              <w:keepNext/>
              <w:spacing w:after="0"/>
            </w:pPr>
            <w:r/>
            <w:r>
              <w:rPr>
                <w:b w:val="0"/>
                <w:sz w:val="18"/>
              </w:rPr>
              <w:t>103</w:t>
            </w:r>
          </w:p>
        </w:tc>
        <w:tc>
          <w:tcPr>
            <w:tcW w:type="dxa" w:w="5669"/>
          </w:tcPr>
          <w:p>
            <w:pPr>
              <w:keepNext/>
              <w:spacing w:after="0"/>
            </w:pPr>
            <w:r/>
            <w:r>
              <w:rPr>
                <w:b w:val="0"/>
                <w:sz w:val="18"/>
              </w:rPr>
              <w:t>Dashboard page</w:t>
            </w:r>
          </w:p>
        </w:tc>
      </w:tr>
      <w:tr>
        <w:trPr>
          <w:cantSplit w:val="true"/>
        </w:trPr>
        <w:tc>
          <w:tcPr>
            <w:tcW w:type="dxa" w:w="3118"/>
          </w:tcPr>
          <w:p>
            <w:pPr>
              <w:keepNext/>
              <w:spacing w:after="0"/>
            </w:pPr>
            <w:r/>
            <w:r>
              <w:rPr>
                <w:b w:val="0"/>
                <w:sz w:val="18"/>
              </w:rPr>
              <w:t>app/static/app.js</w:t>
            </w:r>
          </w:p>
        </w:tc>
        <w:tc>
          <w:tcPr>
            <w:tcW w:type="dxa" w:w="850"/>
          </w:tcPr>
          <w:p>
            <w:pPr>
              <w:keepNext/>
              <w:spacing w:after="0"/>
            </w:pPr>
            <w:r/>
            <w:r>
              <w:rPr>
                <w:b w:val="0"/>
                <w:sz w:val="18"/>
              </w:rPr>
              <w:t>205</w:t>
            </w:r>
          </w:p>
        </w:tc>
        <w:tc>
          <w:tcPr>
            <w:tcW w:type="dxa" w:w="5669"/>
          </w:tcPr>
          <w:p>
            <w:pPr>
              <w:keepNext/>
              <w:spacing w:after="0"/>
            </w:pPr>
            <w:r/>
            <w:r>
              <w:rPr>
                <w:b w:val="0"/>
                <w:sz w:val="18"/>
              </w:rPr>
              <w:t>Dashboard logic (polling, forms)</w:t>
            </w:r>
          </w:p>
        </w:tc>
      </w:tr>
      <w:tr>
        <w:trPr>
          <w:cantSplit w:val="true"/>
        </w:trPr>
        <w:tc>
          <w:tcPr>
            <w:tcW w:type="dxa" w:w="3118"/>
          </w:tcPr>
          <w:p>
            <w:pPr>
              <w:keepNext/>
              <w:spacing w:after="0"/>
            </w:pPr>
            <w:r/>
            <w:r>
              <w:rPr>
                <w:b w:val="0"/>
                <w:sz w:val="18"/>
              </w:rPr>
              <w:t>app/static/style.css</w:t>
            </w:r>
          </w:p>
        </w:tc>
        <w:tc>
          <w:tcPr>
            <w:tcW w:type="dxa" w:w="850"/>
          </w:tcPr>
          <w:p>
            <w:pPr>
              <w:keepNext/>
              <w:spacing w:after="0"/>
            </w:pPr>
            <w:r/>
            <w:r>
              <w:rPr>
                <w:b w:val="0"/>
                <w:sz w:val="18"/>
              </w:rPr>
              <w:t>68</w:t>
            </w:r>
          </w:p>
        </w:tc>
        <w:tc>
          <w:tcPr>
            <w:tcW w:type="dxa" w:w="5669"/>
          </w:tcPr>
          <w:p>
            <w:pPr>
              <w:keepNext/>
              <w:spacing w:after="0"/>
            </w:pPr>
            <w:r/>
            <w:r>
              <w:rPr>
                <w:b w:val="0"/>
                <w:sz w:val="18"/>
              </w:rPr>
              <w:t>Dashboard styles</w:t>
            </w:r>
          </w:p>
        </w:tc>
      </w:tr>
      <w:tr>
        <w:trPr>
          <w:cantSplit w:val="true"/>
        </w:trPr>
        <w:tc>
          <w:tcPr>
            <w:tcW w:type="dxa" w:w="3118"/>
          </w:tcPr>
          <w:p>
            <w:pPr>
              <w:keepNext/>
              <w:spacing w:after="0"/>
            </w:pPr>
            <w:r/>
            <w:r>
              <w:rPr>
                <w:b w:val="0"/>
                <w:sz w:val="18"/>
              </w:rPr>
              <w:t>tests/helpers.py</w:t>
            </w:r>
          </w:p>
        </w:tc>
        <w:tc>
          <w:tcPr>
            <w:tcW w:type="dxa" w:w="850"/>
          </w:tcPr>
          <w:p>
            <w:pPr>
              <w:keepNext/>
              <w:spacing w:after="0"/>
            </w:pPr>
            <w:r/>
            <w:r>
              <w:rPr>
                <w:b w:val="0"/>
                <w:sz w:val="18"/>
              </w:rPr>
              <w:t>87</w:t>
            </w:r>
          </w:p>
        </w:tc>
        <w:tc>
          <w:tcPr>
            <w:tcW w:type="dxa" w:w="5669"/>
          </w:tcPr>
          <w:p>
            <w:pPr>
              <w:keepNext/>
              <w:spacing w:after="0"/>
            </w:pPr>
            <w:r/>
            <w:r>
              <w:rPr>
                <w:b w:val="0"/>
                <w:sz w:val="18"/>
              </w:rPr>
              <w:t>Test helpers: frame builders, throw-away server, HTTP client</w:t>
            </w:r>
          </w:p>
        </w:tc>
      </w:tr>
      <w:tr>
        <w:trPr>
          <w:cantSplit w:val="true"/>
        </w:trPr>
        <w:tc>
          <w:tcPr>
            <w:tcW w:type="dxa" w:w="3118"/>
          </w:tcPr>
          <w:p>
            <w:pPr>
              <w:keepNext/>
              <w:spacing w:after="0"/>
            </w:pPr>
            <w:r/>
            <w:r>
              <w:rPr>
                <w:b w:val="0"/>
                <w:sz w:val="18"/>
              </w:rPr>
              <w:t>tests/engine_cases.py</w:t>
            </w:r>
          </w:p>
        </w:tc>
        <w:tc>
          <w:tcPr>
            <w:tcW w:type="dxa" w:w="850"/>
          </w:tcPr>
          <w:p>
            <w:pPr>
              <w:keepNext/>
              <w:spacing w:after="0"/>
            </w:pPr>
            <w:r/>
            <w:r>
              <w:rPr>
                <w:b w:val="0"/>
                <w:sz w:val="18"/>
              </w:rPr>
              <w:t>186</w:t>
            </w:r>
          </w:p>
        </w:tc>
        <w:tc>
          <w:tcPr>
            <w:tcW w:type="dxa" w:w="5669"/>
          </w:tcPr>
          <w:p>
            <w:pPr>
              <w:keepNext/>
              <w:spacing w:after="0"/>
            </w:pPr>
            <w:r/>
            <w:r>
              <w:rPr>
                <w:b w:val="0"/>
                <w:sz w:val="18"/>
              </w:rPr>
              <w:t>32 Module 1 test cases</w:t>
            </w:r>
          </w:p>
        </w:tc>
      </w:tr>
      <w:tr>
        <w:trPr>
          <w:cantSplit w:val="true"/>
        </w:trPr>
        <w:tc>
          <w:tcPr>
            <w:tcW w:type="dxa" w:w="3118"/>
          </w:tcPr>
          <w:p>
            <w:pPr>
              <w:keepNext/>
              <w:spacing w:after="0"/>
            </w:pPr>
            <w:r/>
            <w:r>
              <w:rPr>
                <w:b w:val="0"/>
                <w:sz w:val="18"/>
              </w:rPr>
              <w:t>tests/api_cases.py</w:t>
            </w:r>
          </w:p>
        </w:tc>
        <w:tc>
          <w:tcPr>
            <w:tcW w:type="dxa" w:w="850"/>
          </w:tcPr>
          <w:p>
            <w:pPr>
              <w:keepNext/>
              <w:spacing w:after="0"/>
            </w:pPr>
            <w:r/>
            <w:r>
              <w:rPr>
                <w:b w:val="0"/>
                <w:sz w:val="18"/>
              </w:rPr>
              <w:t>269</w:t>
            </w:r>
          </w:p>
        </w:tc>
        <w:tc>
          <w:tcPr>
            <w:tcW w:type="dxa" w:w="5669"/>
          </w:tcPr>
          <w:p>
            <w:pPr>
              <w:keepNext/>
              <w:spacing w:after="0"/>
            </w:pPr>
            <w:r/>
            <w:r>
              <w:rPr>
                <w:b w:val="0"/>
                <w:sz w:val="18"/>
              </w:rPr>
              <w:t>24 Module 2 API cases and 7 integration cases</w:t>
            </w:r>
          </w:p>
        </w:tc>
      </w:tr>
      <w:tr>
        <w:trPr>
          <w:cantSplit w:val="true"/>
        </w:trPr>
        <w:tc>
          <w:tcPr>
            <w:tcW w:type="dxa" w:w="3118"/>
          </w:tcPr>
          <w:p>
            <w:pPr>
              <w:keepNext/>
              <w:spacing w:after="0"/>
            </w:pPr>
            <w:r/>
            <w:r>
              <w:rPr>
                <w:b w:val="0"/>
                <w:sz w:val="18"/>
              </w:rPr>
              <w:t>tests/ui/ui_cases.js</w:t>
            </w:r>
          </w:p>
        </w:tc>
        <w:tc>
          <w:tcPr>
            <w:tcW w:type="dxa" w:w="850"/>
          </w:tcPr>
          <w:p>
            <w:pPr>
              <w:keepNext/>
              <w:spacing w:after="0"/>
            </w:pPr>
            <w:r/>
            <w:r>
              <w:rPr>
                <w:b w:val="0"/>
                <w:sz w:val="18"/>
              </w:rPr>
              <w:t>136</w:t>
            </w:r>
          </w:p>
        </w:tc>
        <w:tc>
          <w:tcPr>
            <w:tcW w:type="dxa" w:w="5669"/>
          </w:tcPr>
          <w:p>
            <w:pPr>
              <w:keepNext/>
              <w:spacing w:after="0"/>
            </w:pPr>
            <w:r/>
            <w:r>
              <w:rPr>
                <w:b w:val="0"/>
                <w:sz w:val="18"/>
              </w:rPr>
              <w:t>15 dashboard UI test cases</w:t>
            </w:r>
          </w:p>
        </w:tc>
      </w:tr>
      <w:tr>
        <w:trPr>
          <w:cantSplit w:val="true"/>
        </w:trPr>
        <w:tc>
          <w:tcPr>
            <w:tcW w:type="dxa" w:w="3118"/>
          </w:tcPr>
          <w:p>
            <w:pPr>
              <w:keepNext/>
              <w:spacing w:after="0"/>
            </w:pPr>
            <w:r/>
            <w:r>
              <w:rPr>
                <w:b w:val="0"/>
                <w:sz w:val="18"/>
              </w:rPr>
              <w:t>tests/run_tests.py</w:t>
            </w:r>
          </w:p>
        </w:tc>
        <w:tc>
          <w:tcPr>
            <w:tcW w:type="dxa" w:w="850"/>
          </w:tcPr>
          <w:p>
            <w:pPr>
              <w:keepNext/>
              <w:spacing w:after="0"/>
            </w:pPr>
            <w:r/>
            <w:r>
              <w:rPr>
                <w:b w:val="0"/>
                <w:sz w:val="18"/>
              </w:rPr>
              <w:t>80</w:t>
            </w:r>
          </w:p>
        </w:tc>
        <w:tc>
          <w:tcPr>
            <w:tcW w:type="dxa" w:w="5669"/>
          </w:tcPr>
          <w:p>
            <w:pPr>
              <w:keepNext/>
              <w:spacing w:after="0"/>
            </w:pPr>
            <w:r/>
            <w:r>
              <w:rPr>
                <w:b w:val="0"/>
                <w:sz w:val="18"/>
              </w:rPr>
              <w:t>Executes all cases and records actual results</w:t>
            </w:r>
          </w:p>
        </w:tc>
      </w:tr>
      <w:tr>
        <w:trPr>
          <w:cantSplit w:val="true"/>
        </w:trPr>
        <w:tc>
          <w:tcPr>
            <w:tcW w:type="dxa" w:w="3118"/>
          </w:tcPr>
          <w:p>
            <w:pPr>
              <w:keepNext/>
              <w:spacing w:after="0"/>
            </w:pPr>
            <w:r/>
            <w:r>
              <w:rPr>
                <w:b w:val="0"/>
                <w:sz w:val="18"/>
              </w:rPr>
              <w:t>tests/test_unit.py</w:t>
            </w:r>
          </w:p>
        </w:tc>
        <w:tc>
          <w:tcPr>
            <w:tcW w:type="dxa" w:w="850"/>
          </w:tcPr>
          <w:p>
            <w:pPr>
              <w:keepNext/>
              <w:spacing w:after="0"/>
            </w:pPr>
            <w:r/>
            <w:r>
              <w:rPr>
                <w:b w:val="0"/>
                <w:sz w:val="18"/>
              </w:rPr>
              <w:t>29</w:t>
            </w:r>
          </w:p>
        </w:tc>
        <w:tc>
          <w:tcPr>
            <w:tcW w:type="dxa" w:w="5669"/>
          </w:tcPr>
          <w:p>
            <w:pPr>
              <w:keepNext/>
              <w:spacing w:after="0"/>
            </w:pPr>
            <w:r/>
            <w:r>
              <w:rPr>
                <w:b w:val="0"/>
                <w:sz w:val="18"/>
              </w:rPr>
              <w:t>unittest entry point</w:t>
            </w:r>
          </w:p>
        </w:tc>
      </w:tr>
      <w:tr>
        <w:trPr>
          <w:cantSplit w:val="true"/>
        </w:trPr>
        <w:tc>
          <w:tcPr>
            <w:tcW w:type="dxa" w:w="3118"/>
          </w:tcPr>
          <w:p>
            <w:pPr>
              <w:spacing w:after="0"/>
            </w:pPr>
            <w:r/>
            <w:r>
              <w:rPr>
                <w:b w:val="0"/>
                <w:sz w:val="18"/>
              </w:rPr>
              <w:t>jira/backlog.py</w:t>
            </w:r>
          </w:p>
        </w:tc>
        <w:tc>
          <w:tcPr>
            <w:tcW w:type="dxa" w:w="850"/>
          </w:tcPr>
          <w:p>
            <w:pPr>
              <w:spacing w:after="0"/>
            </w:pPr>
            <w:r/>
            <w:r>
              <w:rPr>
                <w:b w:val="0"/>
                <w:sz w:val="18"/>
              </w:rPr>
              <w:t>161</w:t>
            </w:r>
          </w:p>
        </w:tc>
        <w:tc>
          <w:tcPr>
            <w:tcW w:type="dxa" w:w="5669"/>
          </w:tcPr>
          <w:p>
            <w:pPr>
              <w:spacing w:after="0"/>
            </w:pPr>
            <w:r/>
            <w:r>
              <w:rPr>
                <w:b w:val="0"/>
                <w:sz w:val="18"/>
              </w:rPr>
              <w:t>Jira backlog and CSV export</w:t>
            </w:r>
          </w:p>
        </w:tc>
      </w:tr>
    </w:tbl>
    <w:p>
      <w:pPr>
        <w:spacing w:after="40"/>
      </w:pP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6"/>
              </w:rPr>
              <w:t>python -m app.server --port 8090 --db data/energy.db        # start server + dashboard</w:t>
              <w:br/>
            </w:r>
            <w:r>
              <w:rPr>
                <w:rFonts w:ascii="Consolas" w:hAnsi="Consolas"/>
                <w:sz w:val="16"/>
              </w:rPr>
              <w:t>python -m app.simulator --room LAB-1 --scenario ac_left_on  # simulated classroom node</w:t>
              <w:br/>
            </w:r>
            <w:r>
              <w:rPr>
                <w:rFonts w:ascii="Consolas" w:hAnsi="Consolas"/>
                <w:sz w:val="16"/>
              </w:rPr>
              <w:t>python -m tests.run_tests run2-retest                        # execute all 78 test cases</w:t>
              <w:br/>
            </w:r>
            <w:r>
              <w:rPr>
                <w:rFonts w:ascii="Consolas" w:hAnsi="Consolas"/>
                <w:sz w:val="16"/>
              </w:rPr>
              <w:t>python -m unittest -v tests.test_unit                        # unit + API + integration via unittest</w:t>
            </w:r>
          </w:p>
        </w:tc>
      </w:tr>
    </w:tbl>
    <w:p>
      <w:pPr>
        <w:spacing w:after="40"/>
      </w:pPr>
    </w:p>
    <w:p>
      <w:pPr>
        <w:sectPr>
          <w:pgSz w:w="11906" w:h="16838"/>
          <w:pgMar w:top="1134" w:right="1134" w:bottom="1134" w:left="1134" w:header="720" w:footer="720" w:gutter="0"/>
          <w:cols w:space="720"/>
          <w:docGrid w:linePitch="360"/>
        </w:sectPr>
      </w:pPr>
    </w:p>
    <w:p>
      <w:pPr>
        <w:pStyle w:val="Heading1"/>
      </w:pPr>
      <w:r>
        <w:rPr>
          <w:color w:val="14532D"/>
        </w:rPr>
        <w:t>8. Test Cases and Test Results</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2835"/>
            <w:shd w:val="clear" w:color="auto" w:fill="DCEFE3"/>
          </w:tcPr>
          <w:p>
            <w:pPr>
              <w:keepNext/>
              <w:spacing w:after="0"/>
            </w:pPr>
            <w:r/>
            <w:r>
              <w:rPr>
                <w:b/>
                <w:sz w:val="19"/>
              </w:rPr>
              <w:t>Technique</w:t>
            </w:r>
          </w:p>
        </w:tc>
        <w:tc>
          <w:tcPr>
            <w:tcW w:type="dxa" w:w="11906"/>
            <w:shd w:val="clear" w:color="auto" w:fill="DCEFE3"/>
          </w:tcPr>
          <w:p>
            <w:pPr>
              <w:keepNext/>
              <w:spacing w:after="0"/>
            </w:pPr>
            <w:r/>
            <w:r>
              <w:rPr>
                <w:b/>
                <w:sz w:val="19"/>
              </w:rPr>
              <w:t>How it was applied</w:t>
            </w:r>
          </w:p>
        </w:tc>
      </w:tr>
      <w:tr>
        <w:trPr>
          <w:cantSplit w:val="true"/>
        </w:trPr>
        <w:tc>
          <w:tcPr>
            <w:tcW w:type="dxa" w:w="2835"/>
          </w:tcPr>
          <w:p>
            <w:pPr>
              <w:keepNext/>
              <w:spacing w:after="0"/>
            </w:pPr>
            <w:r/>
            <w:r>
              <w:rPr>
                <w:b w:val="0"/>
                <w:sz w:val="19"/>
              </w:rPr>
              <w:t>Unit testing</w:t>
            </w:r>
          </w:p>
        </w:tc>
        <w:tc>
          <w:tcPr>
            <w:tcW w:type="dxa" w:w="11906"/>
          </w:tcPr>
          <w:p>
            <w:pPr>
              <w:keepNext/>
              <w:spacing w:after="0"/>
            </w:pPr>
            <w:r/>
            <w:r>
              <w:rPr>
                <w:b w:val="0"/>
                <w:sz w:val="19"/>
              </w:rPr>
              <w:t>Module 1 engine methods tested directly (TC_M1_xx)</w:t>
            </w:r>
          </w:p>
        </w:tc>
      </w:tr>
      <w:tr>
        <w:trPr>
          <w:cantSplit w:val="true"/>
        </w:trPr>
        <w:tc>
          <w:tcPr>
            <w:tcW w:type="dxa" w:w="2835"/>
          </w:tcPr>
          <w:p>
            <w:pPr>
              <w:keepNext/>
              <w:spacing w:after="0"/>
            </w:pPr>
            <w:r/>
            <w:r>
              <w:rPr>
                <w:b w:val="0"/>
                <w:sz w:val="19"/>
              </w:rPr>
              <w:t>Functional testing</w:t>
            </w:r>
          </w:p>
        </w:tc>
        <w:tc>
          <w:tcPr>
            <w:tcW w:type="dxa" w:w="11906"/>
          </w:tcPr>
          <w:p>
            <w:pPr>
              <w:keepNext/>
              <w:spacing w:after="0"/>
            </w:pPr>
            <w:r/>
            <w:r>
              <w:rPr>
                <w:b w:val="0"/>
                <w:sz w:val="19"/>
              </w:rPr>
              <w:t>Every functional requirement checked through its output</w:t>
            </w:r>
          </w:p>
        </w:tc>
      </w:tr>
      <w:tr>
        <w:trPr>
          <w:cantSplit w:val="true"/>
        </w:trPr>
        <w:tc>
          <w:tcPr>
            <w:tcW w:type="dxa" w:w="2835"/>
          </w:tcPr>
          <w:p>
            <w:pPr>
              <w:keepNext/>
              <w:spacing w:after="0"/>
            </w:pPr>
            <w:r/>
            <w:r>
              <w:rPr>
                <w:b w:val="0"/>
                <w:sz w:val="19"/>
              </w:rPr>
              <w:t>Integration testing</w:t>
            </w:r>
          </w:p>
        </w:tc>
        <w:tc>
          <w:tcPr>
            <w:tcW w:type="dxa" w:w="11906"/>
          </w:tcPr>
          <w:p>
            <w:pPr>
              <w:keepNext/>
              <w:spacing w:after="0"/>
            </w:pPr>
            <w:r/>
            <w:r>
              <w:rPr>
                <w:b w:val="0"/>
                <w:sz w:val="19"/>
              </w:rPr>
              <w:t>Engine + API + database + ESP32 command loop (TC_INT_xx, TC_UI_08)</w:t>
            </w:r>
          </w:p>
        </w:tc>
      </w:tr>
      <w:tr>
        <w:trPr>
          <w:cantSplit w:val="true"/>
        </w:trPr>
        <w:tc>
          <w:tcPr>
            <w:tcW w:type="dxa" w:w="2835"/>
          </w:tcPr>
          <w:p>
            <w:pPr>
              <w:keepNext/>
              <w:spacing w:after="0"/>
            </w:pPr>
            <w:r/>
            <w:r>
              <w:rPr>
                <w:b w:val="0"/>
                <w:sz w:val="19"/>
              </w:rPr>
              <w:t>Boundary Value Analysis</w:t>
            </w:r>
          </w:p>
        </w:tc>
        <w:tc>
          <w:tcPr>
            <w:tcW w:type="dxa" w:w="11906"/>
          </w:tcPr>
          <w:p>
            <w:pPr>
              <w:keepNext/>
              <w:spacing w:after="0"/>
            </w:pPr>
            <w:r/>
            <w:r>
              <w:rPr>
                <w:b w:val="0"/>
                <w:sz w:val="19"/>
              </w:rPr>
              <w:t>min-1 / min / max / max+1 for temperatures, counts, frames, wait, threshold, name, remarks and reason lengths</w:t>
            </w:r>
          </w:p>
        </w:tc>
      </w:tr>
      <w:tr>
        <w:trPr>
          <w:cantSplit w:val="true"/>
        </w:trPr>
        <w:tc>
          <w:tcPr>
            <w:tcW w:type="dxa" w:w="2835"/>
          </w:tcPr>
          <w:p>
            <w:pPr>
              <w:keepNext/>
              <w:spacing w:after="0"/>
            </w:pPr>
            <w:r/>
            <w:r>
              <w:rPr>
                <w:b w:val="0"/>
                <w:sz w:val="19"/>
              </w:rPr>
              <w:t>Equivalence Partitioning</w:t>
            </w:r>
          </w:p>
        </w:tc>
        <w:tc>
          <w:tcPr>
            <w:tcW w:type="dxa" w:w="11906"/>
          </w:tcPr>
          <w:p>
            <w:pPr>
              <w:keepNext/>
              <w:spacing w:after="0"/>
            </w:pPr>
            <w:r/>
            <w:r>
              <w:rPr>
                <w:b w:val="0"/>
                <w:sz w:val="19"/>
              </w:rPr>
              <w:t>valid and invalid classes for every input field</w:t>
            </w:r>
          </w:p>
        </w:tc>
      </w:tr>
      <w:tr>
        <w:trPr>
          <w:cantSplit w:val="true"/>
        </w:trPr>
        <w:tc>
          <w:tcPr>
            <w:tcW w:type="dxa" w:w="2835"/>
          </w:tcPr>
          <w:p>
            <w:pPr>
              <w:spacing w:after="0"/>
            </w:pPr>
            <w:r/>
            <w:r>
              <w:rPr>
                <w:b w:val="0"/>
                <w:sz w:val="19"/>
              </w:rPr>
              <w:t>Validation testing</w:t>
            </w:r>
          </w:p>
        </w:tc>
        <w:tc>
          <w:tcPr>
            <w:tcW w:type="dxa" w:w="11906"/>
          </w:tcPr>
          <w:p>
            <w:pPr>
              <w:spacing w:after="0"/>
            </w:pPr>
            <w:r/>
            <w:r>
              <w:rPr>
                <w:b w:val="0"/>
                <w:sz w:val="19"/>
              </w:rPr>
              <w:t>every error message of the API and of the dashboard forms</w:t>
            </w:r>
          </w:p>
        </w:tc>
      </w:tr>
    </w:tbl>
    <w:p>
      <w:pPr>
        <w:spacing w:after="40"/>
      </w:pPr>
    </w:p>
    <w:p>
      <w:pPr>
        <w:spacing w:after="120"/>
      </w:pPr>
      <w:r>
        <w:rPr>
          <w:i w:val="0"/>
          <w:sz w:val="20"/>
        </w:rPr>
        <w:t>Test cases were designed from the requirements (docs/requirements.md) before execution. They are automated: Python cases call the engine or the running server; UI cases fill the dashboard forms in Microsoft Edge and read the displayed result. Actual results below are from the final run (run2-retest, 2026-10-25 20:04:31); the first run is compared in Section 10.</w:t>
      </w:r>
    </w:p>
    <w:p>
      <w:pPr>
        <w:pStyle w:val="Heading2"/>
      </w:pPr>
      <w:r>
        <w:rPr>
          <w:color w:val="14532D"/>
        </w:rPr>
        <w:t>M1 Detection Engine</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20"/>
            <w:shd w:val="clear" w:color="auto" w:fill="DCEFE3"/>
          </w:tcPr>
          <w:p>
            <w:pPr>
              <w:spacing w:after="0"/>
            </w:pPr>
            <w:r/>
            <w:r>
              <w:rPr>
                <w:b/>
                <w:sz w:val="16"/>
              </w:rPr>
              <w:t>Test Case ID</w:t>
            </w:r>
          </w:p>
        </w:tc>
        <w:tc>
          <w:tcPr>
            <w:tcW w:type="dxa" w:w="1531"/>
            <w:shd w:val="clear" w:color="auto" w:fill="DCEFE3"/>
          </w:tcPr>
          <w:p>
            <w:pPr>
              <w:spacing w:after="0"/>
            </w:pPr>
            <w:r/>
            <w:r>
              <w:rPr>
                <w:b/>
                <w:sz w:val="16"/>
              </w:rPr>
              <w:t>Module</w:t>
            </w:r>
          </w:p>
        </w:tc>
        <w:tc>
          <w:tcPr>
            <w:tcW w:type="dxa" w:w="2438"/>
            <w:shd w:val="clear" w:color="auto" w:fill="DCEFE3"/>
          </w:tcPr>
          <w:p>
            <w:pPr>
              <w:spacing w:after="0"/>
            </w:pPr>
            <w:r/>
            <w:r>
              <w:rPr>
                <w:b/>
                <w:sz w:val="16"/>
              </w:rPr>
              <w:t>Test Scenario</w:t>
            </w:r>
          </w:p>
        </w:tc>
        <w:tc>
          <w:tcPr>
            <w:tcW w:type="dxa" w:w="3005"/>
            <w:shd w:val="clear" w:color="auto" w:fill="DCEFE3"/>
          </w:tcPr>
          <w:p>
            <w:pPr>
              <w:spacing w:after="0"/>
            </w:pPr>
            <w:r/>
            <w:r>
              <w:rPr>
                <w:b/>
                <w:sz w:val="16"/>
              </w:rPr>
              <w:t>Test Data</w:t>
            </w:r>
          </w:p>
        </w:tc>
        <w:tc>
          <w:tcPr>
            <w:tcW w:type="dxa" w:w="3005"/>
            <w:shd w:val="clear" w:color="auto" w:fill="DCEFE3"/>
          </w:tcPr>
          <w:p>
            <w:pPr>
              <w:spacing w:after="0"/>
            </w:pPr>
            <w:r/>
            <w:r>
              <w:rPr>
                <w:b/>
                <w:sz w:val="16"/>
              </w:rPr>
              <w:t>Expected Result</w:t>
            </w:r>
          </w:p>
        </w:tc>
        <w:tc>
          <w:tcPr>
            <w:tcW w:type="dxa" w:w="3005"/>
            <w:shd w:val="clear" w:color="auto" w:fill="DCEFE3"/>
          </w:tcPr>
          <w:p>
            <w:pPr>
              <w:spacing w:after="0"/>
            </w:pPr>
            <w:r/>
            <w:r>
              <w:rPr>
                <w:b/>
                <w:sz w:val="16"/>
              </w:rPr>
              <w:t>Actual Result</w:t>
            </w:r>
          </w:p>
        </w:tc>
        <w:tc>
          <w:tcPr>
            <w:tcW w:type="dxa" w:w="850"/>
            <w:shd w:val="clear" w:color="auto" w:fill="DCEFE3"/>
          </w:tcPr>
          <w:p>
            <w:pPr>
              <w:spacing w:after="0"/>
            </w:pPr>
            <w:r/>
            <w:r>
              <w:rPr>
                <w:b/>
                <w:sz w:val="16"/>
              </w:rPr>
              <w:t>Status</w:t>
            </w:r>
          </w:p>
        </w:tc>
      </w:tr>
      <w:tr>
        <w:trPr>
          <w:cantSplit w:val="true"/>
        </w:trPr>
        <w:tc>
          <w:tcPr>
            <w:tcW w:type="dxa" w:w="1020"/>
          </w:tcPr>
          <w:p>
            <w:pPr>
              <w:spacing w:after="0"/>
            </w:pPr>
            <w:r/>
            <w:r>
              <w:rPr>
                <w:b w:val="0"/>
                <w:sz w:val="16"/>
              </w:rPr>
              <w:t>TC_M1_01</w:t>
            </w:r>
          </w:p>
        </w:tc>
        <w:tc>
          <w:tcPr>
            <w:tcW w:type="dxa" w:w="1531"/>
          </w:tcPr>
          <w:p>
            <w:pPr>
              <w:spacing w:after="0"/>
            </w:pPr>
            <w:r/>
            <w:r>
              <w:rPr>
                <w:b w:val="0"/>
                <w:sz w:val="16"/>
              </w:rPr>
              <w:t>M1 Detection Engine</w:t>
            </w:r>
          </w:p>
        </w:tc>
        <w:tc>
          <w:tcPr>
            <w:tcW w:type="dxa" w:w="2438"/>
          </w:tcPr>
          <w:p>
            <w:pPr>
              <w:spacing w:after="0"/>
            </w:pPr>
            <w:r/>
            <w:r>
              <w:rPr>
                <w:b w:val="0"/>
                <w:sz w:val="16"/>
              </w:rPr>
              <w:t>Valid frame from camera and sensors</w:t>
              <w:br/>
            </w:r>
            <w:r>
              <w:rPr>
                <w:b w:val="0"/>
                <w:sz w:val="16"/>
              </w:rPr>
              <w:t>[Validation / EP (valid)]</w:t>
            </w:r>
          </w:p>
        </w:tc>
        <w:tc>
          <w:tcPr>
            <w:tcW w:type="dxa" w:w="3005"/>
          </w:tcPr>
          <w:p>
            <w:pPr>
              <w:spacing w:after="0"/>
            </w:pPr>
            <w:r/>
            <w:r>
              <w:rPr>
                <w:b w:val="0"/>
                <w:sz w:val="16"/>
              </w:rPr>
              <w:t>people=3, fans_on=2, lights_on=4, temps=[24.5, 25.0, 24.8, 25.2]</w:t>
            </w:r>
          </w:p>
        </w:tc>
        <w:tc>
          <w:tcPr>
            <w:tcW w:type="dxa" w:w="3005"/>
          </w:tcPr>
          <w:p>
            <w:pPr>
              <w:spacing w:after="0"/>
            </w:pPr>
            <w:r/>
            <w:r>
              <w:rPr>
                <w:b w:val="0"/>
                <w:sz w:val="16"/>
              </w:rPr>
              <w:t>accepted</w:t>
            </w:r>
          </w:p>
        </w:tc>
        <w:tc>
          <w:tcPr>
            <w:tcW w:type="dxa" w:w="3005"/>
          </w:tcPr>
          <w:p>
            <w:pPr>
              <w:spacing w:after="0"/>
            </w:pPr>
            <w:r/>
            <w:r>
              <w:rPr>
                <w:b w:val="0"/>
                <w:sz w:val="16"/>
              </w:rPr>
              <w:t>accepted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TC_M1_02</w:t>
            </w:r>
          </w:p>
        </w:tc>
        <w:tc>
          <w:tcPr>
            <w:tcW w:type="dxa" w:w="1531"/>
          </w:tcPr>
          <w:p>
            <w:pPr>
              <w:spacing w:after="0"/>
            </w:pPr>
            <w:r/>
            <w:r>
              <w:rPr>
                <w:b w:val="0"/>
                <w:sz w:val="16"/>
              </w:rPr>
              <w:t>M1 Detection Engine</w:t>
            </w:r>
          </w:p>
        </w:tc>
        <w:tc>
          <w:tcPr>
            <w:tcW w:type="dxa" w:w="2438"/>
          </w:tcPr>
          <w:p>
            <w:pPr>
              <w:spacing w:after="0"/>
            </w:pPr>
            <w:r/>
            <w:r>
              <w:rPr>
                <w:b w:val="0"/>
                <w:sz w:val="16"/>
              </w:rPr>
              <w:t>Only 3 region temperatures sent</w:t>
              <w:br/>
            </w:r>
            <w:r>
              <w:rPr>
                <w:b w:val="0"/>
                <w:sz w:val="16"/>
              </w:rPr>
              <w:t>[Validation / EP (invalid)]</w:t>
            </w:r>
          </w:p>
        </w:tc>
        <w:tc>
          <w:tcPr>
            <w:tcW w:type="dxa" w:w="3005"/>
          </w:tcPr>
          <w:p>
            <w:pPr>
              <w:spacing w:after="0"/>
            </w:pPr>
            <w:r/>
            <w:r>
              <w:rPr>
                <w:b w:val="0"/>
                <w:sz w:val="16"/>
              </w:rPr>
              <w:t>temps=[24.5, 25.0, 24.8]</w:t>
            </w:r>
          </w:p>
        </w:tc>
        <w:tc>
          <w:tcPr>
            <w:tcW w:type="dxa" w:w="3005"/>
          </w:tcPr>
          <w:p>
            <w:pPr>
              <w:spacing w:after="0"/>
            </w:pPr>
            <w:r/>
            <w:r>
              <w:rPr>
                <w:b w:val="0"/>
                <w:sz w:val="16"/>
              </w:rPr>
              <w:t>temps must list exactly 4 region temperatures.</w:t>
            </w:r>
          </w:p>
        </w:tc>
        <w:tc>
          <w:tcPr>
            <w:tcW w:type="dxa" w:w="3005"/>
          </w:tcPr>
          <w:p>
            <w:pPr>
              <w:spacing w:after="0"/>
            </w:pPr>
            <w:r/>
            <w:r>
              <w:rPr>
                <w:b w:val="0"/>
                <w:sz w:val="16"/>
              </w:rPr>
              <w:t>temps must list exactly 4 region temperatures.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TC_M1_03</w:t>
            </w:r>
          </w:p>
        </w:tc>
        <w:tc>
          <w:tcPr>
            <w:tcW w:type="dxa" w:w="1531"/>
          </w:tcPr>
          <w:p>
            <w:pPr>
              <w:spacing w:after="0"/>
            </w:pPr>
            <w:r/>
            <w:r>
              <w:rPr>
                <w:b w:val="0"/>
                <w:sz w:val="16"/>
              </w:rPr>
              <w:t>M1 Detection Engine</w:t>
            </w:r>
          </w:p>
        </w:tc>
        <w:tc>
          <w:tcPr>
            <w:tcW w:type="dxa" w:w="2438"/>
          </w:tcPr>
          <w:p>
            <w:pPr>
              <w:spacing w:after="0"/>
            </w:pPr>
            <w:r/>
            <w:r>
              <w:rPr>
                <w:b w:val="0"/>
                <w:sz w:val="16"/>
              </w:rPr>
              <w:t>Region temperature at DHT11 upper limit</w:t>
              <w:br/>
            </w:r>
            <w:r>
              <w:rPr>
                <w:b w:val="0"/>
                <w:sz w:val="16"/>
              </w:rPr>
              <w:t>[BVA (max)]</w:t>
            </w:r>
          </w:p>
        </w:tc>
        <w:tc>
          <w:tcPr>
            <w:tcW w:type="dxa" w:w="3005"/>
          </w:tcPr>
          <w:p>
            <w:pPr>
              <w:spacing w:after="0"/>
            </w:pPr>
            <w:r/>
            <w:r>
              <w:rPr>
                <w:b w:val="0"/>
                <w:sz w:val="16"/>
              </w:rPr>
              <w:t>temps=[24.5, 50.0, 24.8, 25.2]</w:t>
            </w:r>
          </w:p>
        </w:tc>
        <w:tc>
          <w:tcPr>
            <w:tcW w:type="dxa" w:w="3005"/>
          </w:tcPr>
          <w:p>
            <w:pPr>
              <w:spacing w:after="0"/>
            </w:pPr>
            <w:r/>
            <w:r>
              <w:rPr>
                <w:b w:val="0"/>
                <w:sz w:val="16"/>
              </w:rPr>
              <w:t>accepted</w:t>
            </w:r>
          </w:p>
        </w:tc>
        <w:tc>
          <w:tcPr>
            <w:tcW w:type="dxa" w:w="3005"/>
          </w:tcPr>
          <w:p>
            <w:pPr>
              <w:spacing w:after="0"/>
            </w:pPr>
            <w:r/>
            <w:r>
              <w:rPr>
                <w:b w:val="0"/>
                <w:sz w:val="16"/>
              </w:rPr>
              <w:t>accepted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TC_M1_04</w:t>
            </w:r>
          </w:p>
        </w:tc>
        <w:tc>
          <w:tcPr>
            <w:tcW w:type="dxa" w:w="1531"/>
          </w:tcPr>
          <w:p>
            <w:pPr>
              <w:spacing w:after="0"/>
            </w:pPr>
            <w:r/>
            <w:r>
              <w:rPr>
                <w:b w:val="0"/>
                <w:sz w:val="16"/>
              </w:rPr>
              <w:t>M1 Detection Engine</w:t>
            </w:r>
          </w:p>
        </w:tc>
        <w:tc>
          <w:tcPr>
            <w:tcW w:type="dxa" w:w="2438"/>
          </w:tcPr>
          <w:p>
            <w:pPr>
              <w:spacing w:after="0"/>
            </w:pPr>
            <w:r/>
            <w:r>
              <w:rPr>
                <w:b w:val="0"/>
                <w:sz w:val="16"/>
              </w:rPr>
              <w:t>Region temperature above DHT11 range</w:t>
              <w:br/>
            </w:r>
            <w:r>
              <w:rPr>
                <w:b w:val="0"/>
                <w:sz w:val="16"/>
              </w:rPr>
              <w:t>[BVA (max + 0.1)]</w:t>
            </w:r>
          </w:p>
        </w:tc>
        <w:tc>
          <w:tcPr>
            <w:tcW w:type="dxa" w:w="3005"/>
          </w:tcPr>
          <w:p>
            <w:pPr>
              <w:spacing w:after="0"/>
            </w:pPr>
            <w:r/>
            <w:r>
              <w:rPr>
                <w:b w:val="0"/>
                <w:sz w:val="16"/>
              </w:rPr>
              <w:t>temps=[24.5, 50.1, 24.8, 25.2]</w:t>
            </w:r>
          </w:p>
        </w:tc>
        <w:tc>
          <w:tcPr>
            <w:tcW w:type="dxa" w:w="3005"/>
          </w:tcPr>
          <w:p>
            <w:pPr>
              <w:spacing w:after="0"/>
            </w:pPr>
            <w:r/>
            <w:r>
              <w:rPr>
                <w:b w:val="0"/>
                <w:sz w:val="16"/>
              </w:rPr>
              <w:t>temperature of region 2 must be between 0 and 50 deg C.</w:t>
            </w:r>
          </w:p>
        </w:tc>
        <w:tc>
          <w:tcPr>
            <w:tcW w:type="dxa" w:w="3005"/>
          </w:tcPr>
          <w:p>
            <w:pPr>
              <w:spacing w:after="0"/>
            </w:pPr>
            <w:r/>
            <w:r>
              <w:rPr>
                <w:b w:val="0"/>
                <w:sz w:val="16"/>
              </w:rPr>
              <w:t>temperature of region 2 must be between 0 and 50 deg 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TC_M1_05</w:t>
            </w:r>
          </w:p>
        </w:tc>
        <w:tc>
          <w:tcPr>
            <w:tcW w:type="dxa" w:w="1531"/>
          </w:tcPr>
          <w:p>
            <w:pPr>
              <w:spacing w:after="0"/>
            </w:pPr>
            <w:r/>
            <w:r>
              <w:rPr>
                <w:b w:val="0"/>
                <w:sz w:val="16"/>
              </w:rPr>
              <w:t>M1 Detection Engine</w:t>
            </w:r>
          </w:p>
        </w:tc>
        <w:tc>
          <w:tcPr>
            <w:tcW w:type="dxa" w:w="2438"/>
          </w:tcPr>
          <w:p>
            <w:pPr>
              <w:spacing w:after="0"/>
            </w:pPr>
            <w:r/>
            <w:r>
              <w:rPr>
                <w:b w:val="0"/>
                <w:sz w:val="16"/>
              </w:rPr>
              <w:t>Region temperature at DHT11 lower limit</w:t>
              <w:br/>
            </w:r>
            <w:r>
              <w:rPr>
                <w:b w:val="0"/>
                <w:sz w:val="16"/>
              </w:rPr>
              <w:t>[BVA (min)]</w:t>
            </w:r>
          </w:p>
        </w:tc>
        <w:tc>
          <w:tcPr>
            <w:tcW w:type="dxa" w:w="3005"/>
          </w:tcPr>
          <w:p>
            <w:pPr>
              <w:spacing w:after="0"/>
            </w:pPr>
            <w:r/>
            <w:r>
              <w:rPr>
                <w:b w:val="0"/>
                <w:sz w:val="16"/>
              </w:rPr>
              <w:t>temps=[0.0, 25.0, 24.8, 25.2]</w:t>
            </w:r>
          </w:p>
        </w:tc>
        <w:tc>
          <w:tcPr>
            <w:tcW w:type="dxa" w:w="3005"/>
          </w:tcPr>
          <w:p>
            <w:pPr>
              <w:spacing w:after="0"/>
            </w:pPr>
            <w:r/>
            <w:r>
              <w:rPr>
                <w:b w:val="0"/>
                <w:sz w:val="16"/>
              </w:rPr>
              <w:t>accepted</w:t>
            </w:r>
          </w:p>
        </w:tc>
        <w:tc>
          <w:tcPr>
            <w:tcW w:type="dxa" w:w="3005"/>
          </w:tcPr>
          <w:p>
            <w:pPr>
              <w:spacing w:after="0"/>
            </w:pPr>
            <w:r/>
            <w:r>
              <w:rPr>
                <w:b w:val="0"/>
                <w:sz w:val="16"/>
              </w:rPr>
              <w:t>accepted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TC_M1_06</w:t>
            </w:r>
          </w:p>
        </w:tc>
        <w:tc>
          <w:tcPr>
            <w:tcW w:type="dxa" w:w="1531"/>
          </w:tcPr>
          <w:p>
            <w:pPr>
              <w:spacing w:after="0"/>
            </w:pPr>
            <w:r/>
            <w:r>
              <w:rPr>
                <w:b w:val="0"/>
                <w:sz w:val="16"/>
              </w:rPr>
              <w:t>M1 Detection Engine</w:t>
            </w:r>
          </w:p>
        </w:tc>
        <w:tc>
          <w:tcPr>
            <w:tcW w:type="dxa" w:w="2438"/>
          </w:tcPr>
          <w:p>
            <w:pPr>
              <w:spacing w:after="0"/>
            </w:pPr>
            <w:r/>
            <w:r>
              <w:rPr>
                <w:b w:val="0"/>
                <w:sz w:val="16"/>
              </w:rPr>
              <w:t>Region temperature below DHT11 range</w:t>
              <w:br/>
            </w:r>
            <w:r>
              <w:rPr>
                <w:b w:val="0"/>
                <w:sz w:val="16"/>
              </w:rPr>
              <w:t>[BVA (min - 0.1)]</w:t>
            </w:r>
          </w:p>
        </w:tc>
        <w:tc>
          <w:tcPr>
            <w:tcW w:type="dxa" w:w="3005"/>
          </w:tcPr>
          <w:p>
            <w:pPr>
              <w:spacing w:after="0"/>
            </w:pPr>
            <w:r/>
            <w:r>
              <w:rPr>
                <w:b w:val="0"/>
                <w:sz w:val="16"/>
              </w:rPr>
              <w:t>temps=[-0.1, 25.0, 24.8, 25.2]</w:t>
            </w:r>
          </w:p>
        </w:tc>
        <w:tc>
          <w:tcPr>
            <w:tcW w:type="dxa" w:w="3005"/>
          </w:tcPr>
          <w:p>
            <w:pPr>
              <w:spacing w:after="0"/>
            </w:pPr>
            <w:r/>
            <w:r>
              <w:rPr>
                <w:b w:val="0"/>
                <w:sz w:val="16"/>
              </w:rPr>
              <w:t>temperature of region 1 must be between 0 and 50 deg C.</w:t>
            </w:r>
          </w:p>
        </w:tc>
        <w:tc>
          <w:tcPr>
            <w:tcW w:type="dxa" w:w="3005"/>
          </w:tcPr>
          <w:p>
            <w:pPr>
              <w:spacing w:after="0"/>
            </w:pPr>
            <w:r/>
            <w:r>
              <w:rPr>
                <w:b w:val="0"/>
                <w:sz w:val="16"/>
              </w:rPr>
              <w:t>temperature of region 1 must be between 0 and 50 deg 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TC_M1_07</w:t>
            </w:r>
          </w:p>
        </w:tc>
        <w:tc>
          <w:tcPr>
            <w:tcW w:type="dxa" w:w="1531"/>
          </w:tcPr>
          <w:p>
            <w:pPr>
              <w:spacing w:after="0"/>
            </w:pPr>
            <w:r/>
            <w:r>
              <w:rPr>
                <w:b w:val="0"/>
                <w:sz w:val="16"/>
              </w:rPr>
              <w:t>M1 Detection Engine</w:t>
            </w:r>
          </w:p>
        </w:tc>
        <w:tc>
          <w:tcPr>
            <w:tcW w:type="dxa" w:w="2438"/>
          </w:tcPr>
          <w:p>
            <w:pPr>
              <w:spacing w:after="0"/>
            </w:pPr>
            <w:r/>
            <w:r>
              <w:rPr>
                <w:b w:val="0"/>
                <w:sz w:val="16"/>
              </w:rPr>
              <w:t>Negative people count</w:t>
              <w:br/>
            </w:r>
            <w:r>
              <w:rPr>
                <w:b w:val="0"/>
                <w:sz w:val="16"/>
              </w:rPr>
              <w:t>[EP (invalid)]</w:t>
            </w:r>
          </w:p>
        </w:tc>
        <w:tc>
          <w:tcPr>
            <w:tcW w:type="dxa" w:w="3005"/>
          </w:tcPr>
          <w:p>
            <w:pPr>
              <w:spacing w:after="0"/>
            </w:pPr>
            <w:r/>
            <w:r>
              <w:rPr>
                <w:b w:val="0"/>
                <w:sz w:val="16"/>
              </w:rPr>
              <w:t>people=-1</w:t>
            </w:r>
          </w:p>
        </w:tc>
        <w:tc>
          <w:tcPr>
            <w:tcW w:type="dxa" w:w="3005"/>
          </w:tcPr>
          <w:p>
            <w:pPr>
              <w:spacing w:after="0"/>
            </w:pPr>
            <w:r/>
            <w:r>
              <w:rPr>
                <w:b w:val="0"/>
                <w:sz w:val="16"/>
              </w:rPr>
              <w:t>people must be between 0 and 50.</w:t>
            </w:r>
          </w:p>
        </w:tc>
        <w:tc>
          <w:tcPr>
            <w:tcW w:type="dxa" w:w="3005"/>
          </w:tcPr>
          <w:p>
            <w:pPr>
              <w:spacing w:after="0"/>
            </w:pPr>
            <w:r/>
            <w:r>
              <w:rPr>
                <w:b w:val="0"/>
                <w:sz w:val="16"/>
              </w:rPr>
              <w:t>people must be between 0 and 50.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TC_M1_08</w:t>
            </w:r>
          </w:p>
        </w:tc>
        <w:tc>
          <w:tcPr>
            <w:tcW w:type="dxa" w:w="1531"/>
          </w:tcPr>
          <w:p>
            <w:pPr>
              <w:spacing w:after="0"/>
            </w:pPr>
            <w:r/>
            <w:r>
              <w:rPr>
                <w:b w:val="0"/>
                <w:sz w:val="16"/>
              </w:rPr>
              <w:t>M1 Detection Engine</w:t>
            </w:r>
          </w:p>
        </w:tc>
        <w:tc>
          <w:tcPr>
            <w:tcW w:type="dxa" w:w="2438"/>
          </w:tcPr>
          <w:p>
            <w:pPr>
              <w:spacing w:after="0"/>
            </w:pPr>
            <w:r/>
            <w:r>
              <w:rPr>
                <w:b w:val="0"/>
                <w:sz w:val="16"/>
              </w:rPr>
              <w:t>People count sent as text</w:t>
              <w:br/>
            </w:r>
            <w:r>
              <w:rPr>
                <w:b w:val="0"/>
                <w:sz w:val="16"/>
              </w:rPr>
              <w:t>[EP (invalid)]</w:t>
            </w:r>
          </w:p>
        </w:tc>
        <w:tc>
          <w:tcPr>
            <w:tcW w:type="dxa" w:w="3005"/>
          </w:tcPr>
          <w:p>
            <w:pPr>
              <w:spacing w:after="0"/>
            </w:pPr>
            <w:r/>
            <w:r>
              <w:rPr>
                <w:b w:val="0"/>
                <w:sz w:val="16"/>
              </w:rPr>
              <w:t>people="3"</w:t>
            </w:r>
          </w:p>
        </w:tc>
        <w:tc>
          <w:tcPr>
            <w:tcW w:type="dxa" w:w="3005"/>
          </w:tcPr>
          <w:p>
            <w:pPr>
              <w:spacing w:after="0"/>
            </w:pPr>
            <w:r/>
            <w:r>
              <w:rPr>
                <w:b w:val="0"/>
                <w:sz w:val="16"/>
              </w:rPr>
              <w:t>people must be a whole number.</w:t>
            </w:r>
          </w:p>
        </w:tc>
        <w:tc>
          <w:tcPr>
            <w:tcW w:type="dxa" w:w="3005"/>
          </w:tcPr>
          <w:p>
            <w:pPr>
              <w:spacing w:after="0"/>
            </w:pPr>
            <w:r/>
            <w:r>
              <w:rPr>
                <w:b w:val="0"/>
                <w:sz w:val="16"/>
              </w:rPr>
              <w:t>people must be a whole number.</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TC_M1_09</w:t>
            </w:r>
          </w:p>
        </w:tc>
        <w:tc>
          <w:tcPr>
            <w:tcW w:type="dxa" w:w="1531"/>
          </w:tcPr>
          <w:p>
            <w:pPr>
              <w:spacing w:after="0"/>
            </w:pPr>
            <w:r/>
            <w:r>
              <w:rPr>
                <w:b w:val="0"/>
                <w:sz w:val="16"/>
              </w:rPr>
              <w:t>M1 Detection Engine</w:t>
            </w:r>
          </w:p>
        </w:tc>
        <w:tc>
          <w:tcPr>
            <w:tcW w:type="dxa" w:w="2438"/>
          </w:tcPr>
          <w:p>
            <w:pPr>
              <w:spacing w:after="0"/>
            </w:pPr>
            <w:r/>
            <w:r>
              <w:rPr>
                <w:b w:val="0"/>
                <w:sz w:val="16"/>
              </w:rPr>
              <w:t>Fractional fan count</w:t>
              <w:br/>
            </w:r>
            <w:r>
              <w:rPr>
                <w:b w:val="0"/>
                <w:sz w:val="16"/>
              </w:rPr>
              <w:t>[EP (invalid)]</w:t>
            </w:r>
          </w:p>
        </w:tc>
        <w:tc>
          <w:tcPr>
            <w:tcW w:type="dxa" w:w="3005"/>
          </w:tcPr>
          <w:p>
            <w:pPr>
              <w:spacing w:after="0"/>
            </w:pPr>
            <w:r/>
            <w:r>
              <w:rPr>
                <w:b w:val="0"/>
                <w:sz w:val="16"/>
              </w:rPr>
              <w:t>fans_on=1.5</w:t>
            </w:r>
          </w:p>
        </w:tc>
        <w:tc>
          <w:tcPr>
            <w:tcW w:type="dxa" w:w="3005"/>
          </w:tcPr>
          <w:p>
            <w:pPr>
              <w:spacing w:after="0"/>
            </w:pPr>
            <w:r/>
            <w:r>
              <w:rPr>
                <w:b w:val="0"/>
                <w:sz w:val="16"/>
              </w:rPr>
              <w:t>fans_on must be a whole number.</w:t>
            </w:r>
          </w:p>
        </w:tc>
        <w:tc>
          <w:tcPr>
            <w:tcW w:type="dxa" w:w="3005"/>
          </w:tcPr>
          <w:p>
            <w:pPr>
              <w:spacing w:after="0"/>
            </w:pPr>
            <w:r/>
            <w:r>
              <w:rPr>
                <w:b w:val="0"/>
                <w:sz w:val="16"/>
              </w:rPr>
              <w:t>fans_on must be a whole number.</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TC_M1_10</w:t>
            </w:r>
          </w:p>
        </w:tc>
        <w:tc>
          <w:tcPr>
            <w:tcW w:type="dxa" w:w="1531"/>
          </w:tcPr>
          <w:p>
            <w:pPr>
              <w:spacing w:after="0"/>
            </w:pPr>
            <w:r/>
            <w:r>
              <w:rPr>
                <w:b w:val="0"/>
                <w:sz w:val="16"/>
              </w:rPr>
              <w:t>M1 Detection Engine</w:t>
            </w:r>
          </w:p>
        </w:tc>
        <w:tc>
          <w:tcPr>
            <w:tcW w:type="dxa" w:w="2438"/>
          </w:tcPr>
          <w:p>
            <w:pPr>
              <w:spacing w:after="0"/>
            </w:pPr>
            <w:r/>
            <w:r>
              <w:rPr>
                <w:b w:val="0"/>
                <w:sz w:val="16"/>
              </w:rPr>
              <w:t>Frame with the same timestamp as the previous frame</w:t>
              <w:br/>
            </w:r>
            <w:r>
              <w:rPr>
                <w:b w:val="0"/>
                <w:sz w:val="16"/>
              </w:rPr>
              <w:t>[Validation]</w:t>
            </w:r>
          </w:p>
        </w:tc>
        <w:tc>
          <w:tcPr>
            <w:tcW w:type="dxa" w:w="3005"/>
          </w:tcPr>
          <w:p>
            <w:pPr>
              <w:spacing w:after="0"/>
            </w:pPr>
            <w:r/>
            <w:r>
              <w:rPr>
                <w:b w:val="0"/>
                <w:sz w:val="16"/>
              </w:rPr>
              <w:t>frames at t=10 and t=10</w:t>
            </w:r>
          </w:p>
        </w:tc>
        <w:tc>
          <w:tcPr>
            <w:tcW w:type="dxa" w:w="3005"/>
          </w:tcPr>
          <w:p>
            <w:pPr>
              <w:spacing w:after="0"/>
            </w:pPr>
            <w:r/>
            <w:r>
              <w:rPr>
                <w:b w:val="0"/>
                <w:sz w:val="16"/>
              </w:rPr>
              <w:t>timestamp must be later than the previous frame.</w:t>
            </w:r>
          </w:p>
        </w:tc>
        <w:tc>
          <w:tcPr>
            <w:tcW w:type="dxa" w:w="3005"/>
          </w:tcPr>
          <w:p>
            <w:pPr>
              <w:spacing w:after="0"/>
            </w:pPr>
            <w:r/>
            <w:r>
              <w:rPr>
                <w:b w:val="0"/>
                <w:sz w:val="16"/>
              </w:rPr>
              <w:t>timestamp must be later than the previous frame.</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TC_M1_11</w:t>
            </w:r>
          </w:p>
        </w:tc>
        <w:tc>
          <w:tcPr>
            <w:tcW w:type="dxa" w:w="1531"/>
          </w:tcPr>
          <w:p>
            <w:pPr>
              <w:spacing w:after="0"/>
            </w:pPr>
            <w:r/>
            <w:r>
              <w:rPr>
                <w:b w:val="0"/>
                <w:sz w:val="16"/>
              </w:rPr>
              <w:t>M1 Detection Engine</w:t>
            </w:r>
          </w:p>
        </w:tc>
        <w:tc>
          <w:tcPr>
            <w:tcW w:type="dxa" w:w="2438"/>
          </w:tcPr>
          <w:p>
            <w:pPr>
              <w:spacing w:after="0"/>
            </w:pPr>
            <w:r/>
            <w:r>
              <w:rPr>
                <w:b w:val="0"/>
                <w:sz w:val="16"/>
              </w:rPr>
              <w:t>4 consecutive empty frames</w:t>
              <w:br/>
            </w:r>
            <w:r>
              <w:rPr>
                <w:b w:val="0"/>
                <w:sz w:val="16"/>
              </w:rPr>
              <w:t>[BVA (frames - 1)]</w:t>
            </w:r>
          </w:p>
        </w:tc>
        <w:tc>
          <w:tcPr>
            <w:tcW w:type="dxa" w:w="3005"/>
          </w:tcPr>
          <w:p>
            <w:pPr>
              <w:spacing w:after="0"/>
            </w:pPr>
            <w:r/>
            <w:r>
              <w:rPr>
                <w:b w:val="0"/>
                <w:sz w:val="16"/>
              </w:rPr>
              <w:t>vacancy_frames=5; 2 occupied + 4 empty frames</w:t>
            </w:r>
          </w:p>
        </w:tc>
        <w:tc>
          <w:tcPr>
            <w:tcW w:type="dxa" w:w="3005"/>
          </w:tcPr>
          <w:p>
            <w:pPr>
              <w:spacing w:after="0"/>
            </w:pPr>
            <w:r/>
            <w:r>
              <w:rPr>
                <w:b w:val="0"/>
                <w:sz w:val="16"/>
              </w:rPr>
              <w:t>state=OCCUPIED, alerts=[]</w:t>
            </w:r>
          </w:p>
        </w:tc>
        <w:tc>
          <w:tcPr>
            <w:tcW w:type="dxa" w:w="3005"/>
          </w:tcPr>
          <w:p>
            <w:pPr>
              <w:spacing w:after="0"/>
            </w:pPr>
            <w:r/>
            <w:r>
              <w:rPr>
                <w:b w:val="0"/>
                <w:sz w:val="16"/>
              </w:rPr>
              <w:t>state=OCCUPIED,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TC_M1_12</w:t>
            </w:r>
          </w:p>
        </w:tc>
        <w:tc>
          <w:tcPr>
            <w:tcW w:type="dxa" w:w="1531"/>
          </w:tcPr>
          <w:p>
            <w:pPr>
              <w:spacing w:after="0"/>
            </w:pPr>
            <w:r/>
            <w:r>
              <w:rPr>
                <w:b w:val="0"/>
                <w:sz w:val="16"/>
              </w:rPr>
              <w:t>M1 Detection Engine</w:t>
            </w:r>
          </w:p>
        </w:tc>
        <w:tc>
          <w:tcPr>
            <w:tcW w:type="dxa" w:w="2438"/>
          </w:tcPr>
          <w:p>
            <w:pPr>
              <w:spacing w:after="0"/>
            </w:pPr>
            <w:r/>
            <w:r>
              <w:rPr>
                <w:b w:val="0"/>
                <w:sz w:val="16"/>
              </w:rPr>
              <w:t>5 consecutive empty frames confirm vacancy</w:t>
              <w:br/>
            </w:r>
            <w:r>
              <w:rPr>
                <w:b w:val="0"/>
                <w:sz w:val="16"/>
              </w:rPr>
              <w:t>[BVA (frames)]</w:t>
            </w:r>
          </w:p>
        </w:tc>
        <w:tc>
          <w:tcPr>
            <w:tcW w:type="dxa" w:w="3005"/>
          </w:tcPr>
          <w:p>
            <w:pPr>
              <w:spacing w:after="0"/>
            </w:pPr>
            <w:r/>
            <w:r>
              <w:rPr>
                <w:b w:val="0"/>
                <w:sz w:val="16"/>
              </w:rPr>
              <w:t>vacancy_frames=5; 2 occupied + 5 empty frames</w:t>
            </w:r>
          </w:p>
        </w:tc>
        <w:tc>
          <w:tcPr>
            <w:tcW w:type="dxa" w:w="3005"/>
          </w:tcPr>
          <w:p>
            <w:pPr>
              <w:spacing w:after="0"/>
            </w:pPr>
            <w:r/>
            <w:r>
              <w:rPr>
                <w:b w:val="0"/>
                <w:sz w:val="16"/>
              </w:rPr>
              <w:t>state=CHECKING_AC, alerts=[]</w:t>
            </w:r>
          </w:p>
        </w:tc>
        <w:tc>
          <w:tcPr>
            <w:tcW w:type="dxa" w:w="3005"/>
          </w:tcPr>
          <w:p>
            <w:pPr>
              <w:spacing w:after="0"/>
            </w:pPr>
            <w:r/>
            <w:r>
              <w:rPr>
                <w:b w:val="0"/>
                <w:sz w:val="16"/>
              </w:rPr>
              <w:t>state=CHECKING_AC,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TC_M1_13</w:t>
            </w:r>
          </w:p>
        </w:tc>
        <w:tc>
          <w:tcPr>
            <w:tcW w:type="dxa" w:w="1531"/>
          </w:tcPr>
          <w:p>
            <w:pPr>
              <w:spacing w:after="0"/>
            </w:pPr>
            <w:r/>
            <w:r>
              <w:rPr>
                <w:b w:val="0"/>
                <w:sz w:val="16"/>
              </w:rPr>
              <w:t>M1 Detection Engine</w:t>
            </w:r>
          </w:p>
        </w:tc>
        <w:tc>
          <w:tcPr>
            <w:tcW w:type="dxa" w:w="2438"/>
          </w:tcPr>
          <w:p>
            <w:pPr>
              <w:spacing w:after="0"/>
            </w:pPr>
            <w:r/>
            <w:r>
              <w:rPr>
                <w:b w:val="0"/>
                <w:sz w:val="16"/>
              </w:rPr>
              <w:t>Person re-enters after 4 empty frames</w:t>
              <w:br/>
            </w:r>
            <w:r>
              <w:rPr>
                <w:b w:val="0"/>
                <w:sz w:val="16"/>
              </w:rPr>
              <w:t>[Unit (path)]</w:t>
            </w:r>
          </w:p>
        </w:tc>
        <w:tc>
          <w:tcPr>
            <w:tcW w:type="dxa" w:w="3005"/>
          </w:tcPr>
          <w:p>
            <w:pPr>
              <w:spacing w:after="0"/>
            </w:pPr>
            <w:r/>
            <w:r>
              <w:rPr>
                <w:b w:val="0"/>
                <w:sz w:val="16"/>
              </w:rPr>
              <w:t>4 empty, 1 frame with people=1, 4 empty</w:t>
            </w:r>
          </w:p>
        </w:tc>
        <w:tc>
          <w:tcPr>
            <w:tcW w:type="dxa" w:w="3005"/>
          </w:tcPr>
          <w:p>
            <w:pPr>
              <w:spacing w:after="0"/>
            </w:pPr>
            <w:r/>
            <w:r>
              <w:rPr>
                <w:b w:val="0"/>
                <w:sz w:val="16"/>
              </w:rPr>
              <w:t>state=OCCUPIED, alerts=[]</w:t>
            </w:r>
          </w:p>
        </w:tc>
        <w:tc>
          <w:tcPr>
            <w:tcW w:type="dxa" w:w="3005"/>
          </w:tcPr>
          <w:p>
            <w:pPr>
              <w:spacing w:after="0"/>
            </w:pPr>
            <w:r/>
            <w:r>
              <w:rPr>
                <w:b w:val="0"/>
                <w:sz w:val="16"/>
              </w:rPr>
              <w:t>state=OCCUPIED,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TC_M1_14</w:t>
            </w:r>
          </w:p>
        </w:tc>
        <w:tc>
          <w:tcPr>
            <w:tcW w:type="dxa" w:w="1531"/>
          </w:tcPr>
          <w:p>
            <w:pPr>
              <w:spacing w:after="0"/>
            </w:pPr>
            <w:r/>
            <w:r>
              <w:rPr>
                <w:b w:val="0"/>
                <w:sz w:val="16"/>
              </w:rPr>
              <w:t>M1 Detection Engine</w:t>
            </w:r>
          </w:p>
        </w:tc>
        <w:tc>
          <w:tcPr>
            <w:tcW w:type="dxa" w:w="2438"/>
          </w:tcPr>
          <w:p>
            <w:pPr>
              <w:spacing w:after="0"/>
            </w:pPr>
            <w:r/>
            <w:r>
              <w:rPr>
                <w:b w:val="0"/>
                <w:sz w:val="16"/>
              </w:rPr>
              <w:t>Fans left ON after everyone leaves</w:t>
              <w:br/>
            </w:r>
            <w:r>
              <w:rPr>
                <w:b w:val="0"/>
                <w:sz w:val="16"/>
              </w:rPr>
              <w:t>[Functional / EP]</w:t>
            </w:r>
          </w:p>
        </w:tc>
        <w:tc>
          <w:tcPr>
            <w:tcW w:type="dxa" w:w="3005"/>
          </w:tcPr>
          <w:p>
            <w:pPr>
              <w:spacing w:after="0"/>
            </w:pPr>
            <w:r/>
            <w:r>
              <w:rPr>
                <w:b w:val="0"/>
                <w:sz w:val="16"/>
              </w:rPr>
              <w:t>5 empty frames + 5 more with fans_on=2</w:t>
            </w:r>
          </w:p>
        </w:tc>
        <w:tc>
          <w:tcPr>
            <w:tcW w:type="dxa" w:w="3005"/>
          </w:tcPr>
          <w:p>
            <w:pPr>
              <w:spacing w:after="0"/>
            </w:pPr>
            <w:r/>
            <w:r>
              <w:rPr>
                <w:b w:val="0"/>
                <w:sz w:val="16"/>
              </w:rPr>
              <w:t>state=CHECKING_AC, alerts=[FAN_ON_VACANT]</w:t>
            </w:r>
          </w:p>
        </w:tc>
        <w:tc>
          <w:tcPr>
            <w:tcW w:type="dxa" w:w="3005"/>
          </w:tcPr>
          <w:p>
            <w:pPr>
              <w:spacing w:after="0"/>
            </w:pPr>
            <w:r/>
            <w:r>
              <w:rPr>
                <w:b w:val="0"/>
                <w:sz w:val="16"/>
              </w:rPr>
              <w:t>state=CHECKING_AC, alerts=[FAN_ON_VACANT]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TC_M1_15</w:t>
            </w:r>
          </w:p>
        </w:tc>
        <w:tc>
          <w:tcPr>
            <w:tcW w:type="dxa" w:w="1531"/>
          </w:tcPr>
          <w:p>
            <w:pPr>
              <w:spacing w:after="0"/>
            </w:pPr>
            <w:r/>
            <w:r>
              <w:rPr>
                <w:b w:val="0"/>
                <w:sz w:val="16"/>
              </w:rPr>
              <w:t>M1 Detection Engine</w:t>
            </w:r>
          </w:p>
        </w:tc>
        <w:tc>
          <w:tcPr>
            <w:tcW w:type="dxa" w:w="2438"/>
          </w:tcPr>
          <w:p>
            <w:pPr>
              <w:spacing w:after="0"/>
            </w:pPr>
            <w:r/>
            <w:r>
              <w:rPr>
                <w:b w:val="0"/>
                <w:sz w:val="16"/>
              </w:rPr>
              <w:t>Lights left ON after everyone leaves</w:t>
              <w:br/>
            </w:r>
            <w:r>
              <w:rPr>
                <w:b w:val="0"/>
                <w:sz w:val="16"/>
              </w:rPr>
              <w:t>[Functional / EP]</w:t>
            </w:r>
          </w:p>
        </w:tc>
        <w:tc>
          <w:tcPr>
            <w:tcW w:type="dxa" w:w="3005"/>
          </w:tcPr>
          <w:p>
            <w:pPr>
              <w:spacing w:after="0"/>
            </w:pPr>
            <w:r/>
            <w:r>
              <w:rPr>
                <w:b w:val="0"/>
                <w:sz w:val="16"/>
              </w:rPr>
              <w:t>10 empty frames with lights_on=6</w:t>
            </w:r>
          </w:p>
        </w:tc>
        <w:tc>
          <w:tcPr>
            <w:tcW w:type="dxa" w:w="3005"/>
          </w:tcPr>
          <w:p>
            <w:pPr>
              <w:spacing w:after="0"/>
            </w:pPr>
            <w:r/>
            <w:r>
              <w:rPr>
                <w:b w:val="0"/>
                <w:sz w:val="16"/>
              </w:rPr>
              <w:t>state=CHECKING_AC, alerts=[LIGHT_ON_VACANT]</w:t>
            </w:r>
          </w:p>
        </w:tc>
        <w:tc>
          <w:tcPr>
            <w:tcW w:type="dxa" w:w="3005"/>
          </w:tcPr>
          <w:p>
            <w:pPr>
              <w:spacing w:after="0"/>
            </w:pPr>
            <w:r/>
            <w:r>
              <w:rPr>
                <w:b w:val="0"/>
                <w:sz w:val="16"/>
              </w:rPr>
              <w:t>state=CHECKING_AC, alerts=[LIGHT_ON_VACANT]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TC_M1_16</w:t>
            </w:r>
          </w:p>
        </w:tc>
        <w:tc>
          <w:tcPr>
            <w:tcW w:type="dxa" w:w="1531"/>
          </w:tcPr>
          <w:p>
            <w:pPr>
              <w:spacing w:after="0"/>
            </w:pPr>
            <w:r/>
            <w:r>
              <w:rPr>
                <w:b w:val="0"/>
                <w:sz w:val="16"/>
              </w:rPr>
              <w:t>M1 Detection Engine</w:t>
            </w:r>
          </w:p>
        </w:tc>
        <w:tc>
          <w:tcPr>
            <w:tcW w:type="dxa" w:w="2438"/>
          </w:tcPr>
          <w:p>
            <w:pPr>
              <w:spacing w:after="0"/>
            </w:pPr>
            <w:r/>
            <w:r>
              <w:rPr>
                <w:b w:val="0"/>
                <w:sz w:val="16"/>
              </w:rPr>
              <w:t>Fans and lights switched off when leaving</w:t>
              <w:br/>
            </w:r>
            <w:r>
              <w:rPr>
                <w:b w:val="0"/>
                <w:sz w:val="16"/>
              </w:rPr>
              <w:t>[Functional / EP]</w:t>
            </w:r>
          </w:p>
        </w:tc>
        <w:tc>
          <w:tcPr>
            <w:tcW w:type="dxa" w:w="3005"/>
          </w:tcPr>
          <w:p>
            <w:pPr>
              <w:spacing w:after="0"/>
            </w:pPr>
            <w:r/>
            <w:r>
              <w:rPr>
                <w:b w:val="0"/>
                <w:sz w:val="16"/>
              </w:rPr>
              <w:t>10 empty frames, fans_on=0, lights_on=0</w:t>
            </w:r>
          </w:p>
        </w:tc>
        <w:tc>
          <w:tcPr>
            <w:tcW w:type="dxa" w:w="3005"/>
          </w:tcPr>
          <w:p>
            <w:pPr>
              <w:spacing w:after="0"/>
            </w:pPr>
            <w:r/>
            <w:r>
              <w:rPr>
                <w:b w:val="0"/>
                <w:sz w:val="16"/>
              </w:rPr>
              <w:t>state=CHECKING_AC, alerts=[]</w:t>
            </w:r>
          </w:p>
        </w:tc>
        <w:tc>
          <w:tcPr>
            <w:tcW w:type="dxa" w:w="3005"/>
          </w:tcPr>
          <w:p>
            <w:pPr>
              <w:spacing w:after="0"/>
            </w:pPr>
            <w:r/>
            <w:r>
              <w:rPr>
                <w:b w:val="0"/>
                <w:sz w:val="16"/>
              </w:rPr>
              <w:t>state=CHECKING_AC,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TC_M1_17</w:t>
            </w:r>
          </w:p>
        </w:tc>
        <w:tc>
          <w:tcPr>
            <w:tcW w:type="dxa" w:w="1531"/>
          </w:tcPr>
          <w:p>
            <w:pPr>
              <w:spacing w:after="0"/>
            </w:pPr>
            <w:r/>
            <w:r>
              <w:rPr>
                <w:b w:val="0"/>
                <w:sz w:val="16"/>
              </w:rPr>
              <w:t>M1 Detection Engine</w:t>
            </w:r>
          </w:p>
        </w:tc>
        <w:tc>
          <w:tcPr>
            <w:tcW w:type="dxa" w:w="2438"/>
          </w:tcPr>
          <w:p>
            <w:pPr>
              <w:spacing w:after="0"/>
            </w:pPr>
            <w:r/>
            <w:r>
              <w:rPr>
                <w:b w:val="0"/>
                <w:sz w:val="16"/>
              </w:rPr>
              <w:t>Fans and lights ON while room is occupied</w:t>
              <w:br/>
            </w:r>
            <w:r>
              <w:rPr>
                <w:b w:val="0"/>
                <w:sz w:val="16"/>
              </w:rPr>
              <w:t>[EP (occupied)]</w:t>
            </w:r>
          </w:p>
        </w:tc>
        <w:tc>
          <w:tcPr>
            <w:tcW w:type="dxa" w:w="3005"/>
          </w:tcPr>
          <w:p>
            <w:pPr>
              <w:spacing w:after="0"/>
            </w:pPr>
            <w:r/>
            <w:r>
              <w:rPr>
                <w:b w:val="0"/>
                <w:sz w:val="16"/>
              </w:rPr>
              <w:t>10 frames with people=4, fans_on=4, lights_on=6</w:t>
            </w:r>
          </w:p>
        </w:tc>
        <w:tc>
          <w:tcPr>
            <w:tcW w:type="dxa" w:w="3005"/>
          </w:tcPr>
          <w:p>
            <w:pPr>
              <w:spacing w:after="0"/>
            </w:pPr>
            <w:r/>
            <w:r>
              <w:rPr>
                <w:b w:val="0"/>
                <w:sz w:val="16"/>
              </w:rPr>
              <w:t>state=OCCUPIED, alerts=[]</w:t>
            </w:r>
          </w:p>
        </w:tc>
        <w:tc>
          <w:tcPr>
            <w:tcW w:type="dxa" w:w="3005"/>
          </w:tcPr>
          <w:p>
            <w:pPr>
              <w:spacing w:after="0"/>
            </w:pPr>
            <w:r/>
            <w:r>
              <w:rPr>
                <w:b w:val="0"/>
                <w:sz w:val="16"/>
              </w:rPr>
              <w:t>state=OCCUPIED,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TC_M1_18</w:t>
            </w:r>
          </w:p>
        </w:tc>
        <w:tc>
          <w:tcPr>
            <w:tcW w:type="dxa" w:w="1531"/>
          </w:tcPr>
          <w:p>
            <w:pPr>
              <w:spacing w:after="0"/>
            </w:pPr>
            <w:r/>
            <w:r>
              <w:rPr>
                <w:b w:val="0"/>
                <w:sz w:val="16"/>
              </w:rPr>
              <w:t>M1 Detection Engine</w:t>
            </w:r>
          </w:p>
        </w:tc>
        <w:tc>
          <w:tcPr>
            <w:tcW w:type="dxa" w:w="2438"/>
          </w:tcPr>
          <w:p>
            <w:pPr>
              <w:spacing w:after="0"/>
            </w:pPr>
            <w:r/>
            <w:r>
              <w:rPr>
                <w:b w:val="0"/>
                <w:sz w:val="16"/>
              </w:rPr>
              <w:t>Fan switched OFF and ON again during vacancy</w:t>
              <w:br/>
            </w:r>
            <w:r>
              <w:rPr>
                <w:b w:val="0"/>
                <w:sz w:val="16"/>
              </w:rPr>
              <w:t>[Functional]</w:t>
            </w:r>
          </w:p>
        </w:tc>
        <w:tc>
          <w:tcPr>
            <w:tcW w:type="dxa" w:w="3005"/>
          </w:tcPr>
          <w:p>
            <w:pPr>
              <w:spacing w:after="0"/>
            </w:pPr>
            <w:r/>
            <w:r>
              <w:rPr>
                <w:b w:val="0"/>
                <w:sz w:val="16"/>
              </w:rPr>
              <w:t>vacant: fans_on 2, 2, 0, 2</w:t>
            </w:r>
          </w:p>
        </w:tc>
        <w:tc>
          <w:tcPr>
            <w:tcW w:type="dxa" w:w="3005"/>
          </w:tcPr>
          <w:p>
            <w:pPr>
              <w:spacing w:after="0"/>
            </w:pPr>
            <w:r/>
            <w:r>
              <w:rPr>
                <w:b w:val="0"/>
                <w:sz w:val="16"/>
              </w:rPr>
              <w:t>state=CHECKING_AC, alerts=[FAN_ON_VACANT, FAN_ON_VACANT]</w:t>
            </w:r>
          </w:p>
        </w:tc>
        <w:tc>
          <w:tcPr>
            <w:tcW w:type="dxa" w:w="3005"/>
          </w:tcPr>
          <w:p>
            <w:pPr>
              <w:spacing w:after="0"/>
            </w:pPr>
            <w:r/>
            <w:r>
              <w:rPr>
                <w:b w:val="0"/>
                <w:sz w:val="16"/>
              </w:rPr>
              <w:t>state=CHECKING_AC, alerts=[FAN_ON_VACANT, FAN_ON_VACANT]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TC_M1_19</w:t>
            </w:r>
          </w:p>
        </w:tc>
        <w:tc>
          <w:tcPr>
            <w:tcW w:type="dxa" w:w="1531"/>
          </w:tcPr>
          <w:p>
            <w:pPr>
              <w:spacing w:after="0"/>
            </w:pPr>
            <w:r/>
            <w:r>
              <w:rPr>
                <w:b w:val="0"/>
                <w:sz w:val="16"/>
              </w:rPr>
              <w:t>M1 Detection Engine</w:t>
            </w:r>
          </w:p>
        </w:tc>
        <w:tc>
          <w:tcPr>
            <w:tcW w:type="dxa" w:w="2438"/>
          </w:tcPr>
          <w:p>
            <w:pPr>
              <w:spacing w:after="0"/>
            </w:pPr>
            <w:r/>
            <w:r>
              <w:rPr>
                <w:b w:val="0"/>
                <w:sz w:val="16"/>
              </w:rPr>
              <w:t>Mean temperature drop exactly 0.5 deg C</w:t>
              <w:br/>
            </w:r>
            <w:r>
              <w:rPr>
                <w:b w:val="0"/>
                <w:sz w:val="16"/>
              </w:rPr>
              <w:t>[BVA (threshold)]</w:t>
            </w:r>
          </w:p>
        </w:tc>
        <w:tc>
          <w:tcPr>
            <w:tcW w:type="dxa" w:w="3005"/>
          </w:tcPr>
          <w:p>
            <w:pPr>
              <w:spacing w:after="0"/>
            </w:pPr>
            <w:r/>
            <w:r>
              <w:rPr>
                <w:b w:val="0"/>
                <w:sz w:val="16"/>
              </w:rPr>
              <w:t>start 25.0 in all regions, after 60 s 24.5 in all regions</w:t>
            </w:r>
          </w:p>
        </w:tc>
        <w:tc>
          <w:tcPr>
            <w:tcW w:type="dxa" w:w="3005"/>
          </w:tcPr>
          <w:p>
            <w:pPr>
              <w:spacing w:after="0"/>
            </w:pPr>
            <w:r/>
            <w:r>
              <w:rPr>
                <w:b w:val="0"/>
                <w:sz w:val="16"/>
              </w:rPr>
              <w:t>state=VACANT, ac_inferred_on=True, alerts=[AC_ON_VACANT]</w:t>
            </w:r>
          </w:p>
        </w:tc>
        <w:tc>
          <w:tcPr>
            <w:tcW w:type="dxa" w:w="3005"/>
          </w:tcPr>
          <w:p>
            <w:pPr>
              <w:spacing w:after="0"/>
            </w:pPr>
            <w:r/>
            <w:r>
              <w:rPr>
                <w:b w:val="0"/>
                <w:sz w:val="16"/>
              </w:rPr>
              <w:t>state=VACANT, ac_inferred_on=True, alerts=[AC_ON_VACANT]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TC_M1_20</w:t>
            </w:r>
          </w:p>
        </w:tc>
        <w:tc>
          <w:tcPr>
            <w:tcW w:type="dxa" w:w="1531"/>
          </w:tcPr>
          <w:p>
            <w:pPr>
              <w:spacing w:after="0"/>
            </w:pPr>
            <w:r/>
            <w:r>
              <w:rPr>
                <w:b w:val="0"/>
                <w:sz w:val="16"/>
              </w:rPr>
              <w:t>M1 Detection Engine</w:t>
            </w:r>
          </w:p>
        </w:tc>
        <w:tc>
          <w:tcPr>
            <w:tcW w:type="dxa" w:w="2438"/>
          </w:tcPr>
          <w:p>
            <w:pPr>
              <w:spacing w:after="0"/>
            </w:pPr>
            <w:r/>
            <w:r>
              <w:rPr>
                <w:b w:val="0"/>
                <w:sz w:val="16"/>
              </w:rPr>
              <w:t>Mean temperature drop 0.49 deg C</w:t>
              <w:br/>
            </w:r>
            <w:r>
              <w:rPr>
                <w:b w:val="0"/>
                <w:sz w:val="16"/>
              </w:rPr>
              <w:t>[BVA (threshold - 0.01)]</w:t>
            </w:r>
          </w:p>
        </w:tc>
        <w:tc>
          <w:tcPr>
            <w:tcW w:type="dxa" w:w="3005"/>
          </w:tcPr>
          <w:p>
            <w:pPr>
              <w:spacing w:after="0"/>
            </w:pPr>
            <w:r/>
            <w:r>
              <w:rPr>
                <w:b w:val="0"/>
                <w:sz w:val="16"/>
              </w:rPr>
              <w:t>start 25.0, after 60 s 24.51 in all regions</w:t>
            </w:r>
          </w:p>
        </w:tc>
        <w:tc>
          <w:tcPr>
            <w:tcW w:type="dxa" w:w="3005"/>
          </w:tcPr>
          <w:p>
            <w:pPr>
              <w:spacing w:after="0"/>
            </w:pPr>
            <w:r/>
            <w:r>
              <w:rPr>
                <w:b w:val="0"/>
                <w:sz w:val="16"/>
              </w:rPr>
              <w:t>state=VACANT, ac_inferred_on=False, alerts=[]</w:t>
            </w:r>
          </w:p>
        </w:tc>
        <w:tc>
          <w:tcPr>
            <w:tcW w:type="dxa" w:w="3005"/>
          </w:tcPr>
          <w:p>
            <w:pPr>
              <w:spacing w:after="0"/>
            </w:pPr>
            <w:r/>
            <w:r>
              <w:rPr>
                <w:b w:val="0"/>
                <w:sz w:val="16"/>
              </w:rPr>
              <w:t>state=VACANT, ac_inferred_on=False,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TC_M1_21</w:t>
            </w:r>
          </w:p>
        </w:tc>
        <w:tc>
          <w:tcPr>
            <w:tcW w:type="dxa" w:w="1531"/>
          </w:tcPr>
          <w:p>
            <w:pPr>
              <w:spacing w:after="0"/>
            </w:pPr>
            <w:r/>
            <w:r>
              <w:rPr>
                <w:b w:val="0"/>
                <w:sz w:val="16"/>
              </w:rPr>
              <w:t>M1 Detection Engine</w:t>
            </w:r>
          </w:p>
        </w:tc>
        <w:tc>
          <w:tcPr>
            <w:tcW w:type="dxa" w:w="2438"/>
          </w:tcPr>
          <w:p>
            <w:pPr>
              <w:spacing w:after="0"/>
            </w:pPr>
            <w:r/>
            <w:r>
              <w:rPr>
                <w:b w:val="0"/>
                <w:sz w:val="16"/>
              </w:rPr>
              <w:t>Mean temperature drop 0.499 deg C</w:t>
              <w:br/>
            </w:r>
            <w:r>
              <w:rPr>
                <w:b w:val="0"/>
                <w:sz w:val="16"/>
              </w:rPr>
              <w:t>[BVA (threshold - 0.001)]</w:t>
            </w:r>
          </w:p>
        </w:tc>
        <w:tc>
          <w:tcPr>
            <w:tcW w:type="dxa" w:w="3005"/>
          </w:tcPr>
          <w:p>
            <w:pPr>
              <w:spacing w:after="0"/>
            </w:pPr>
            <w:r/>
            <w:r>
              <w:rPr>
                <w:b w:val="0"/>
                <w:sz w:val="16"/>
              </w:rPr>
              <w:t>start 25.0, after 60 s regions 24.501, 24.501, 24.501, 24.501</w:t>
            </w:r>
          </w:p>
        </w:tc>
        <w:tc>
          <w:tcPr>
            <w:tcW w:type="dxa" w:w="3005"/>
          </w:tcPr>
          <w:p>
            <w:pPr>
              <w:spacing w:after="0"/>
            </w:pPr>
            <w:r/>
            <w:r>
              <w:rPr>
                <w:b w:val="0"/>
                <w:sz w:val="16"/>
              </w:rPr>
              <w:t>state=VACANT, ac_inferred_on=False, alerts=[]</w:t>
            </w:r>
          </w:p>
        </w:tc>
        <w:tc>
          <w:tcPr>
            <w:tcW w:type="dxa" w:w="3005"/>
          </w:tcPr>
          <w:p>
            <w:pPr>
              <w:spacing w:after="0"/>
            </w:pPr>
            <w:r/>
            <w:r>
              <w:rPr>
                <w:b w:val="0"/>
                <w:sz w:val="16"/>
              </w:rPr>
              <w:t>state=VACANT, ac_inferred_on=False,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TC_M1_22</w:t>
            </w:r>
          </w:p>
        </w:tc>
        <w:tc>
          <w:tcPr>
            <w:tcW w:type="dxa" w:w="1531"/>
          </w:tcPr>
          <w:p>
            <w:pPr>
              <w:spacing w:after="0"/>
            </w:pPr>
            <w:r/>
            <w:r>
              <w:rPr>
                <w:b w:val="0"/>
                <w:sz w:val="16"/>
              </w:rPr>
              <w:t>M1 Detection Engine</w:t>
            </w:r>
          </w:p>
        </w:tc>
        <w:tc>
          <w:tcPr>
            <w:tcW w:type="dxa" w:w="2438"/>
          </w:tcPr>
          <w:p>
            <w:pPr>
              <w:spacing w:after="0"/>
            </w:pPr>
            <w:r/>
            <w:r>
              <w:rPr>
                <w:b w:val="0"/>
                <w:sz w:val="16"/>
              </w:rPr>
              <w:t>Different drop in each region (mean above threshold)</w:t>
              <w:br/>
            </w:r>
            <w:r>
              <w:rPr>
                <w:b w:val="0"/>
                <w:sz w:val="16"/>
              </w:rPr>
              <w:t>[Functional]</w:t>
            </w:r>
          </w:p>
        </w:tc>
        <w:tc>
          <w:tcPr>
            <w:tcW w:type="dxa" w:w="3005"/>
          </w:tcPr>
          <w:p>
            <w:pPr>
              <w:spacing w:after="0"/>
            </w:pPr>
            <w:r/>
            <w:r>
              <w:rPr>
                <w:b w:val="0"/>
                <w:sz w:val="16"/>
              </w:rPr>
              <w:t>start 25.0; after 60 s 24.0, 24.8, 24.2, 25.0 (mean drop 0.5)</w:t>
            </w:r>
          </w:p>
        </w:tc>
        <w:tc>
          <w:tcPr>
            <w:tcW w:type="dxa" w:w="3005"/>
          </w:tcPr>
          <w:p>
            <w:pPr>
              <w:spacing w:after="0"/>
            </w:pPr>
            <w:r/>
            <w:r>
              <w:rPr>
                <w:b w:val="0"/>
                <w:sz w:val="16"/>
              </w:rPr>
              <w:t>state=VACANT, ac_inferred_on=True, alerts=[AC_ON_VACANT]</w:t>
            </w:r>
          </w:p>
        </w:tc>
        <w:tc>
          <w:tcPr>
            <w:tcW w:type="dxa" w:w="3005"/>
          </w:tcPr>
          <w:p>
            <w:pPr>
              <w:spacing w:after="0"/>
            </w:pPr>
            <w:r/>
            <w:r>
              <w:rPr>
                <w:b w:val="0"/>
                <w:sz w:val="16"/>
              </w:rPr>
              <w:t>state=VACANT, ac_inferred_on=True, alerts=[AC_ON_VACANT]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TC_M1_23</w:t>
            </w:r>
          </w:p>
        </w:tc>
        <w:tc>
          <w:tcPr>
            <w:tcW w:type="dxa" w:w="1531"/>
          </w:tcPr>
          <w:p>
            <w:pPr>
              <w:spacing w:after="0"/>
            </w:pPr>
            <w:r/>
            <w:r>
              <w:rPr>
                <w:b w:val="0"/>
                <w:sz w:val="16"/>
              </w:rPr>
              <w:t>M1 Detection Engine</w:t>
            </w:r>
          </w:p>
        </w:tc>
        <w:tc>
          <w:tcPr>
            <w:tcW w:type="dxa" w:w="2438"/>
          </w:tcPr>
          <w:p>
            <w:pPr>
              <w:spacing w:after="0"/>
            </w:pPr>
            <w:r/>
            <w:r>
              <w:rPr>
                <w:b w:val="0"/>
                <w:sz w:val="16"/>
              </w:rPr>
              <w:t>Room warms up after vacancy (AC off)</w:t>
              <w:br/>
            </w:r>
            <w:r>
              <w:rPr>
                <w:b w:val="0"/>
                <w:sz w:val="16"/>
              </w:rPr>
              <w:t>[EP (AC off)]</w:t>
            </w:r>
          </w:p>
        </w:tc>
        <w:tc>
          <w:tcPr>
            <w:tcW w:type="dxa" w:w="3005"/>
          </w:tcPr>
          <w:p>
            <w:pPr>
              <w:spacing w:after="0"/>
            </w:pPr>
            <w:r/>
            <w:r>
              <w:rPr>
                <w:b w:val="0"/>
                <w:sz w:val="16"/>
              </w:rPr>
              <w:t>start 25.0, after 60 s 25.3 in all regions</w:t>
            </w:r>
          </w:p>
        </w:tc>
        <w:tc>
          <w:tcPr>
            <w:tcW w:type="dxa" w:w="3005"/>
          </w:tcPr>
          <w:p>
            <w:pPr>
              <w:spacing w:after="0"/>
            </w:pPr>
            <w:r/>
            <w:r>
              <w:rPr>
                <w:b w:val="0"/>
                <w:sz w:val="16"/>
              </w:rPr>
              <w:t>state=VACANT, ac_inferred_on=False, alerts=[]</w:t>
            </w:r>
          </w:p>
        </w:tc>
        <w:tc>
          <w:tcPr>
            <w:tcW w:type="dxa" w:w="3005"/>
          </w:tcPr>
          <w:p>
            <w:pPr>
              <w:spacing w:after="0"/>
            </w:pPr>
            <w:r/>
            <w:r>
              <w:rPr>
                <w:b w:val="0"/>
                <w:sz w:val="16"/>
              </w:rPr>
              <w:t>state=VACANT, ac_inferred_on=False,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TC_M1_24</w:t>
            </w:r>
          </w:p>
        </w:tc>
        <w:tc>
          <w:tcPr>
            <w:tcW w:type="dxa" w:w="1531"/>
          </w:tcPr>
          <w:p>
            <w:pPr>
              <w:spacing w:after="0"/>
            </w:pPr>
            <w:r/>
            <w:r>
              <w:rPr>
                <w:b w:val="0"/>
                <w:sz w:val="16"/>
              </w:rPr>
              <w:t>M1 Detection Engine</w:t>
            </w:r>
          </w:p>
        </w:tc>
        <w:tc>
          <w:tcPr>
            <w:tcW w:type="dxa" w:w="2438"/>
          </w:tcPr>
          <w:p>
            <w:pPr>
              <w:spacing w:after="0"/>
            </w:pPr>
            <w:r/>
            <w:r>
              <w:rPr>
                <w:b w:val="0"/>
                <w:sz w:val="16"/>
              </w:rPr>
              <w:t>Final reading 59 s after vacancy confirmed</w:t>
              <w:br/>
            </w:r>
            <w:r>
              <w:rPr>
                <w:b w:val="0"/>
                <w:sz w:val="16"/>
              </w:rPr>
              <w:t>[BVA (wait - 1 s)]</w:t>
            </w:r>
          </w:p>
        </w:tc>
        <w:tc>
          <w:tcPr>
            <w:tcW w:type="dxa" w:w="3005"/>
          </w:tcPr>
          <w:p>
            <w:pPr>
              <w:spacing w:after="0"/>
            </w:pPr>
            <w:r/>
            <w:r>
              <w:rPr>
                <w:b w:val="0"/>
                <w:sz w:val="16"/>
              </w:rPr>
              <w:t>drop 1.0 deg C at 59 s</w:t>
            </w:r>
          </w:p>
        </w:tc>
        <w:tc>
          <w:tcPr>
            <w:tcW w:type="dxa" w:w="3005"/>
          </w:tcPr>
          <w:p>
            <w:pPr>
              <w:spacing w:after="0"/>
            </w:pPr>
            <w:r/>
            <w:r>
              <w:rPr>
                <w:b w:val="0"/>
                <w:sz w:val="16"/>
              </w:rPr>
              <w:t>state=CHECKING_AC, ac_inferred_on=None, alerts=[]</w:t>
            </w:r>
          </w:p>
        </w:tc>
        <w:tc>
          <w:tcPr>
            <w:tcW w:type="dxa" w:w="3005"/>
          </w:tcPr>
          <w:p>
            <w:pPr>
              <w:spacing w:after="0"/>
            </w:pPr>
            <w:r/>
            <w:r>
              <w:rPr>
                <w:b w:val="0"/>
                <w:sz w:val="16"/>
              </w:rPr>
              <w:t>state=CHECKING_AC, ac_inferred_on=None,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TC_M1_25</w:t>
            </w:r>
          </w:p>
        </w:tc>
        <w:tc>
          <w:tcPr>
            <w:tcW w:type="dxa" w:w="1531"/>
          </w:tcPr>
          <w:p>
            <w:pPr>
              <w:spacing w:after="0"/>
            </w:pPr>
            <w:r/>
            <w:r>
              <w:rPr>
                <w:b w:val="0"/>
                <w:sz w:val="16"/>
              </w:rPr>
              <w:t>M1 Detection Engine</w:t>
            </w:r>
          </w:p>
        </w:tc>
        <w:tc>
          <w:tcPr>
            <w:tcW w:type="dxa" w:w="2438"/>
          </w:tcPr>
          <w:p>
            <w:pPr>
              <w:spacing w:after="0"/>
            </w:pPr>
            <w:r/>
            <w:r>
              <w:rPr>
                <w:b w:val="0"/>
                <w:sz w:val="16"/>
              </w:rPr>
              <w:t>Final reading exactly 60 s after vacancy confirmed</w:t>
              <w:br/>
            </w:r>
            <w:r>
              <w:rPr>
                <w:b w:val="0"/>
                <w:sz w:val="16"/>
              </w:rPr>
              <w:t>[BVA (wait)]</w:t>
            </w:r>
          </w:p>
        </w:tc>
        <w:tc>
          <w:tcPr>
            <w:tcW w:type="dxa" w:w="3005"/>
          </w:tcPr>
          <w:p>
            <w:pPr>
              <w:spacing w:after="0"/>
            </w:pPr>
            <w:r/>
            <w:r>
              <w:rPr>
                <w:b w:val="0"/>
                <w:sz w:val="16"/>
              </w:rPr>
              <w:t>drop 1.0 deg C at 60 s</w:t>
            </w:r>
          </w:p>
        </w:tc>
        <w:tc>
          <w:tcPr>
            <w:tcW w:type="dxa" w:w="3005"/>
          </w:tcPr>
          <w:p>
            <w:pPr>
              <w:spacing w:after="0"/>
            </w:pPr>
            <w:r/>
            <w:r>
              <w:rPr>
                <w:b w:val="0"/>
                <w:sz w:val="16"/>
              </w:rPr>
              <w:t>state=VACANT, ac_inferred_on=True, alerts=[AC_ON_VACANT]</w:t>
            </w:r>
          </w:p>
        </w:tc>
        <w:tc>
          <w:tcPr>
            <w:tcW w:type="dxa" w:w="3005"/>
          </w:tcPr>
          <w:p>
            <w:pPr>
              <w:spacing w:after="0"/>
            </w:pPr>
            <w:r/>
            <w:r>
              <w:rPr>
                <w:b w:val="0"/>
                <w:sz w:val="16"/>
              </w:rPr>
              <w:t>state=VACANT, ac_inferred_on=True, alerts=[AC_ON_VACANT]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TC_M1_26</w:t>
            </w:r>
          </w:p>
        </w:tc>
        <w:tc>
          <w:tcPr>
            <w:tcW w:type="dxa" w:w="1531"/>
          </w:tcPr>
          <w:p>
            <w:pPr>
              <w:spacing w:after="0"/>
            </w:pPr>
            <w:r/>
            <w:r>
              <w:rPr>
                <w:b w:val="0"/>
                <w:sz w:val="16"/>
              </w:rPr>
              <w:t>M1 Detection Engine</w:t>
            </w:r>
          </w:p>
        </w:tc>
        <w:tc>
          <w:tcPr>
            <w:tcW w:type="dxa" w:w="2438"/>
          </w:tcPr>
          <w:p>
            <w:pPr>
              <w:spacing w:after="0"/>
            </w:pPr>
            <w:r/>
            <w:r>
              <w:rPr>
                <w:b w:val="0"/>
                <w:sz w:val="16"/>
              </w:rPr>
              <w:t>Person enters during the AC check</w:t>
              <w:br/>
            </w:r>
            <w:r>
              <w:rPr>
                <w:b w:val="0"/>
                <w:sz w:val="16"/>
              </w:rPr>
              <w:t>[Unit (path)]</w:t>
            </w:r>
          </w:p>
        </w:tc>
        <w:tc>
          <w:tcPr>
            <w:tcW w:type="dxa" w:w="3005"/>
          </w:tcPr>
          <w:p>
            <w:pPr>
              <w:spacing w:after="0"/>
            </w:pPr>
            <w:r/>
            <w:r>
              <w:rPr>
                <w:b w:val="0"/>
                <w:sz w:val="16"/>
              </w:rPr>
              <w:t>vacancy at t=7, people=2 at t=30, empty again at t=67 with drop 1.0</w:t>
            </w:r>
          </w:p>
        </w:tc>
        <w:tc>
          <w:tcPr>
            <w:tcW w:type="dxa" w:w="3005"/>
          </w:tcPr>
          <w:p>
            <w:pPr>
              <w:spacing w:after="0"/>
            </w:pPr>
            <w:r/>
            <w:r>
              <w:rPr>
                <w:b w:val="0"/>
                <w:sz w:val="16"/>
              </w:rPr>
              <w:t>state=OCCUPIED, ac_inferred_on=None, alerts=[]</w:t>
            </w:r>
          </w:p>
        </w:tc>
        <w:tc>
          <w:tcPr>
            <w:tcW w:type="dxa" w:w="3005"/>
          </w:tcPr>
          <w:p>
            <w:pPr>
              <w:spacing w:after="0"/>
            </w:pPr>
            <w:r/>
            <w:r>
              <w:rPr>
                <w:b w:val="0"/>
                <w:sz w:val="16"/>
              </w:rPr>
              <w:t>state=OCCUPIED, ac_inferred_on=None, alerts=[]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TC_M1_27</w:t>
            </w:r>
          </w:p>
        </w:tc>
        <w:tc>
          <w:tcPr>
            <w:tcW w:type="dxa" w:w="1531"/>
          </w:tcPr>
          <w:p>
            <w:pPr>
              <w:spacing w:after="0"/>
            </w:pPr>
            <w:r/>
            <w:r>
              <w:rPr>
                <w:b w:val="0"/>
                <w:sz w:val="16"/>
              </w:rPr>
              <w:t>M1 Detection Engine</w:t>
            </w:r>
          </w:p>
        </w:tc>
        <w:tc>
          <w:tcPr>
            <w:tcW w:type="dxa" w:w="2438"/>
          </w:tcPr>
          <w:p>
            <w:pPr>
              <w:spacing w:after="0"/>
            </w:pPr>
            <w:r/>
            <w:r>
              <w:rPr>
                <w:b w:val="0"/>
                <w:sz w:val="16"/>
              </w:rPr>
              <w:t>vacancy_frames = 0</w:t>
              <w:br/>
            </w:r>
            <w:r>
              <w:rPr>
                <w:b w:val="0"/>
                <w:sz w:val="16"/>
              </w:rPr>
              <w:t>[BVA (min - 1)]</w:t>
            </w:r>
          </w:p>
        </w:tc>
        <w:tc>
          <w:tcPr>
            <w:tcW w:type="dxa" w:w="3005"/>
          </w:tcPr>
          <w:p>
            <w:pPr>
              <w:spacing w:after="0"/>
            </w:pPr>
            <w:r/>
            <w:r>
              <w:rPr>
                <w:b w:val="0"/>
                <w:sz w:val="16"/>
              </w:rPr>
              <w:t>vacancy_frames=0, wait_seconds=120, delta_t_threshold=0.5</w:t>
            </w:r>
          </w:p>
        </w:tc>
        <w:tc>
          <w:tcPr>
            <w:tcW w:type="dxa" w:w="3005"/>
          </w:tcPr>
          <w:p>
            <w:pPr>
              <w:spacing w:after="0"/>
            </w:pPr>
            <w:r/>
            <w:r>
              <w:rPr>
                <w:b w:val="0"/>
                <w:sz w:val="16"/>
              </w:rPr>
              <w:t>vacancy_frames must be between 1 and 300.</w:t>
            </w:r>
          </w:p>
        </w:tc>
        <w:tc>
          <w:tcPr>
            <w:tcW w:type="dxa" w:w="3005"/>
          </w:tcPr>
          <w:p>
            <w:pPr>
              <w:spacing w:after="0"/>
            </w:pPr>
            <w:r/>
            <w:r>
              <w:rPr>
                <w:b w:val="0"/>
                <w:sz w:val="16"/>
              </w:rPr>
              <w:t>vacancy_frames must be between 1 and 300.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TC_M1_28</w:t>
            </w:r>
          </w:p>
        </w:tc>
        <w:tc>
          <w:tcPr>
            <w:tcW w:type="dxa" w:w="1531"/>
          </w:tcPr>
          <w:p>
            <w:pPr>
              <w:spacing w:after="0"/>
            </w:pPr>
            <w:r/>
            <w:r>
              <w:rPr>
                <w:b w:val="0"/>
                <w:sz w:val="16"/>
              </w:rPr>
              <w:t>M1 Detection Engine</w:t>
            </w:r>
          </w:p>
        </w:tc>
        <w:tc>
          <w:tcPr>
            <w:tcW w:type="dxa" w:w="2438"/>
          </w:tcPr>
          <w:p>
            <w:pPr>
              <w:spacing w:after="0"/>
            </w:pPr>
            <w:r/>
            <w:r>
              <w:rPr>
                <w:b w:val="0"/>
                <w:sz w:val="16"/>
              </w:rPr>
              <w:t>vacancy_frames = 1 and 300</w:t>
              <w:br/>
            </w:r>
            <w:r>
              <w:rPr>
                <w:b w:val="0"/>
                <w:sz w:val="16"/>
              </w:rPr>
              <w:t>[BVA (min / max)]</w:t>
            </w:r>
          </w:p>
        </w:tc>
        <w:tc>
          <w:tcPr>
            <w:tcW w:type="dxa" w:w="3005"/>
          </w:tcPr>
          <w:p>
            <w:pPr>
              <w:spacing w:after="0"/>
            </w:pPr>
            <w:r/>
            <w:r>
              <w:rPr>
                <w:b w:val="0"/>
                <w:sz w:val="16"/>
              </w:rPr>
              <w:t>vacancy_frames=1, then 300</w:t>
            </w:r>
          </w:p>
        </w:tc>
        <w:tc>
          <w:tcPr>
            <w:tcW w:type="dxa" w:w="3005"/>
          </w:tcPr>
          <w:p>
            <w:pPr>
              <w:spacing w:after="0"/>
            </w:pPr>
            <w:r/>
            <w:r>
              <w:rPr>
                <w:b w:val="0"/>
                <w:sz w:val="16"/>
              </w:rPr>
              <w:t>accepted / accepted</w:t>
            </w:r>
          </w:p>
        </w:tc>
        <w:tc>
          <w:tcPr>
            <w:tcW w:type="dxa" w:w="3005"/>
          </w:tcPr>
          <w:p>
            <w:pPr>
              <w:spacing w:after="0"/>
            </w:pPr>
            <w:r/>
            <w:r>
              <w:rPr>
                <w:b w:val="0"/>
                <w:sz w:val="16"/>
              </w:rPr>
              <w:t>accepted / accepted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TC_M1_29</w:t>
            </w:r>
          </w:p>
        </w:tc>
        <w:tc>
          <w:tcPr>
            <w:tcW w:type="dxa" w:w="1531"/>
          </w:tcPr>
          <w:p>
            <w:pPr>
              <w:spacing w:after="0"/>
            </w:pPr>
            <w:r/>
            <w:r>
              <w:rPr>
                <w:b w:val="0"/>
                <w:sz w:val="16"/>
              </w:rPr>
              <w:t>M1 Detection Engine</w:t>
            </w:r>
          </w:p>
        </w:tc>
        <w:tc>
          <w:tcPr>
            <w:tcW w:type="dxa" w:w="2438"/>
          </w:tcPr>
          <w:p>
            <w:pPr>
              <w:spacing w:after="0"/>
            </w:pPr>
            <w:r/>
            <w:r>
              <w:rPr>
                <w:b w:val="0"/>
                <w:sz w:val="16"/>
              </w:rPr>
              <w:t>vacancy_frames = 301</w:t>
              <w:br/>
            </w:r>
            <w:r>
              <w:rPr>
                <w:b w:val="0"/>
                <w:sz w:val="16"/>
              </w:rPr>
              <w:t>[BVA (max + 1)]</w:t>
            </w:r>
          </w:p>
        </w:tc>
        <w:tc>
          <w:tcPr>
            <w:tcW w:type="dxa" w:w="3005"/>
          </w:tcPr>
          <w:p>
            <w:pPr>
              <w:spacing w:after="0"/>
            </w:pPr>
            <w:r/>
            <w:r>
              <w:rPr>
                <w:b w:val="0"/>
                <w:sz w:val="16"/>
              </w:rPr>
              <w:t>vacancy_frames=301</w:t>
            </w:r>
          </w:p>
        </w:tc>
        <w:tc>
          <w:tcPr>
            <w:tcW w:type="dxa" w:w="3005"/>
          </w:tcPr>
          <w:p>
            <w:pPr>
              <w:spacing w:after="0"/>
            </w:pPr>
            <w:r/>
            <w:r>
              <w:rPr>
                <w:b w:val="0"/>
                <w:sz w:val="16"/>
              </w:rPr>
              <w:t>vacancy_frames must be between 1 and 300.</w:t>
            </w:r>
          </w:p>
        </w:tc>
        <w:tc>
          <w:tcPr>
            <w:tcW w:type="dxa" w:w="3005"/>
          </w:tcPr>
          <w:p>
            <w:pPr>
              <w:spacing w:after="0"/>
            </w:pPr>
            <w:r/>
            <w:r>
              <w:rPr>
                <w:b w:val="0"/>
                <w:sz w:val="16"/>
              </w:rPr>
              <w:t>vacancy_frames must be between 1 and 300.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TC_M1_30</w:t>
            </w:r>
          </w:p>
        </w:tc>
        <w:tc>
          <w:tcPr>
            <w:tcW w:type="dxa" w:w="1531"/>
          </w:tcPr>
          <w:p>
            <w:pPr>
              <w:spacing w:after="0"/>
            </w:pPr>
            <w:r/>
            <w:r>
              <w:rPr>
                <w:b w:val="0"/>
                <w:sz w:val="16"/>
              </w:rPr>
              <w:t>M1 Detection Engine</w:t>
            </w:r>
          </w:p>
        </w:tc>
        <w:tc>
          <w:tcPr>
            <w:tcW w:type="dxa" w:w="2438"/>
          </w:tcPr>
          <w:p>
            <w:pPr>
              <w:spacing w:after="0"/>
            </w:pPr>
            <w:r/>
            <w:r>
              <w:rPr>
                <w:b w:val="0"/>
                <w:sz w:val="16"/>
              </w:rPr>
              <w:t>wait_seconds = 29 and 601</w:t>
              <w:br/>
            </w:r>
            <w:r>
              <w:rPr>
                <w:b w:val="0"/>
                <w:sz w:val="16"/>
              </w:rPr>
              <w:t>[BVA]</w:t>
            </w:r>
          </w:p>
        </w:tc>
        <w:tc>
          <w:tcPr>
            <w:tcW w:type="dxa" w:w="3005"/>
          </w:tcPr>
          <w:p>
            <w:pPr>
              <w:spacing w:after="0"/>
            </w:pPr>
            <w:r/>
            <w:r>
              <w:rPr>
                <w:b w:val="0"/>
                <w:sz w:val="16"/>
              </w:rPr>
              <w:t>wait_seconds=29, then 601</w:t>
            </w:r>
          </w:p>
        </w:tc>
        <w:tc>
          <w:tcPr>
            <w:tcW w:type="dxa" w:w="3005"/>
          </w:tcPr>
          <w:p>
            <w:pPr>
              <w:spacing w:after="0"/>
            </w:pPr>
            <w:r/>
            <w:r>
              <w:rPr>
                <w:b w:val="0"/>
                <w:sz w:val="16"/>
              </w:rPr>
              <w:t>wait_seconds must be between 30 and 600. / wait_seconds must be between 30 and 600.</w:t>
            </w:r>
          </w:p>
        </w:tc>
        <w:tc>
          <w:tcPr>
            <w:tcW w:type="dxa" w:w="3005"/>
          </w:tcPr>
          <w:p>
            <w:pPr>
              <w:spacing w:after="0"/>
            </w:pPr>
            <w:r/>
            <w:r>
              <w:rPr>
                <w:b w:val="0"/>
                <w:sz w:val="16"/>
              </w:rPr>
              <w:t>wait_seconds must be between 30 and 600. / wait_seconds must be between 30 and 600.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TC_M1_31</w:t>
            </w:r>
          </w:p>
        </w:tc>
        <w:tc>
          <w:tcPr>
            <w:tcW w:type="dxa" w:w="1531"/>
          </w:tcPr>
          <w:p>
            <w:pPr>
              <w:spacing w:after="0"/>
            </w:pPr>
            <w:r/>
            <w:r>
              <w:rPr>
                <w:b w:val="0"/>
                <w:sz w:val="16"/>
              </w:rPr>
              <w:t>M1 Detection Engine</w:t>
            </w:r>
          </w:p>
        </w:tc>
        <w:tc>
          <w:tcPr>
            <w:tcW w:type="dxa" w:w="2438"/>
          </w:tcPr>
          <w:p>
            <w:pPr>
              <w:spacing w:after="0"/>
            </w:pPr>
            <w:r/>
            <w:r>
              <w:rPr>
                <w:b w:val="0"/>
                <w:sz w:val="16"/>
              </w:rPr>
              <w:t>delta_t_threshold = 0.09 and 5.1</w:t>
              <w:br/>
            </w:r>
            <w:r>
              <w:rPr>
                <w:b w:val="0"/>
                <w:sz w:val="16"/>
              </w:rPr>
              <w:t>[BVA]</w:t>
            </w:r>
          </w:p>
        </w:tc>
        <w:tc>
          <w:tcPr>
            <w:tcW w:type="dxa" w:w="3005"/>
          </w:tcPr>
          <w:p>
            <w:pPr>
              <w:spacing w:after="0"/>
            </w:pPr>
            <w:r/>
            <w:r>
              <w:rPr>
                <w:b w:val="0"/>
                <w:sz w:val="16"/>
              </w:rPr>
              <w:t>delta_t_threshold=0.09, then 5.1</w:t>
            </w:r>
          </w:p>
        </w:tc>
        <w:tc>
          <w:tcPr>
            <w:tcW w:type="dxa" w:w="3005"/>
          </w:tcPr>
          <w:p>
            <w:pPr>
              <w:spacing w:after="0"/>
            </w:pPr>
            <w:r/>
            <w:r>
              <w:rPr>
                <w:b w:val="0"/>
                <w:sz w:val="16"/>
              </w:rPr>
              <w:t>delta_t_threshold must be between 0.1 and 5.0. / delta_t_threshold must be between 0.1 and 5.0.</w:t>
            </w:r>
          </w:p>
        </w:tc>
        <w:tc>
          <w:tcPr>
            <w:tcW w:type="dxa" w:w="3005"/>
          </w:tcPr>
          <w:p>
            <w:pPr>
              <w:spacing w:after="0"/>
            </w:pPr>
            <w:r/>
            <w:r>
              <w:rPr>
                <w:b w:val="0"/>
                <w:sz w:val="16"/>
              </w:rPr>
              <w:t>delta_t_threshold must be between 0.1 and 5.0. / delta_t_threshold must be between 0.1 and 5.0.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TC_M1_32</w:t>
            </w:r>
          </w:p>
        </w:tc>
        <w:tc>
          <w:tcPr>
            <w:tcW w:type="dxa" w:w="1531"/>
          </w:tcPr>
          <w:p>
            <w:pPr>
              <w:spacing w:after="0"/>
            </w:pPr>
            <w:r/>
            <w:r>
              <w:rPr>
                <w:b w:val="0"/>
                <w:sz w:val="16"/>
              </w:rPr>
              <w:t>M1 Detection Engine</w:t>
            </w:r>
          </w:p>
        </w:tc>
        <w:tc>
          <w:tcPr>
            <w:tcW w:type="dxa" w:w="2438"/>
          </w:tcPr>
          <w:p>
            <w:pPr>
              <w:spacing w:after="0"/>
            </w:pPr>
            <w:r/>
            <w:r>
              <w:rPr>
                <w:b w:val="0"/>
                <w:sz w:val="16"/>
              </w:rPr>
              <w:t>Non-numeric and fractional settings</w:t>
              <w:br/>
            </w:r>
            <w:r>
              <w:rPr>
                <w:b w:val="0"/>
                <w:sz w:val="16"/>
              </w:rPr>
              <w:t>[EP (invalid)]</w:t>
            </w:r>
          </w:p>
        </w:tc>
        <w:tc>
          <w:tcPr>
            <w:tcW w:type="dxa" w:w="3005"/>
          </w:tcPr>
          <w:p>
            <w:pPr>
              <w:spacing w:after="0"/>
            </w:pPr>
            <w:r/>
            <w:r>
              <w:rPr>
                <w:b w:val="0"/>
                <w:sz w:val="16"/>
              </w:rPr>
              <w:t>delta_t_threshold="abc"; vacancy_frames=10.5</w:t>
            </w:r>
          </w:p>
        </w:tc>
        <w:tc>
          <w:tcPr>
            <w:tcW w:type="dxa" w:w="3005"/>
          </w:tcPr>
          <w:p>
            <w:pPr>
              <w:spacing w:after="0"/>
            </w:pPr>
            <w:r/>
            <w:r>
              <w:rPr>
                <w:b w:val="0"/>
                <w:sz w:val="16"/>
              </w:rPr>
              <w:t>delta_t_threshold must be a number. / vacancy_frames must be a whole number.</w:t>
            </w:r>
          </w:p>
        </w:tc>
        <w:tc>
          <w:tcPr>
            <w:tcW w:type="dxa" w:w="3005"/>
          </w:tcPr>
          <w:p>
            <w:pPr>
              <w:spacing w:after="0"/>
            </w:pPr>
            <w:r/>
            <w:r>
              <w:rPr>
                <w:b w:val="0"/>
                <w:sz w:val="16"/>
              </w:rPr>
              <w:t>delta_t_threshold must be a number. / vacancy_frames must be a whole number.</w:t>
            </w:r>
          </w:p>
        </w:tc>
        <w:tc>
          <w:tcPr>
            <w:tcW w:type="dxa" w:w="850"/>
          </w:tcPr>
          <w:p>
            <w:pPr>
              <w:spacing w:after="0"/>
            </w:pPr>
            <w:r/>
            <w:r>
              <w:rPr>
                <w:b/>
                <w:color w:val="166534"/>
                <w:sz w:val="16"/>
              </w:rPr>
              <w:t>PASS</w:t>
            </w:r>
          </w:p>
        </w:tc>
      </w:tr>
    </w:tbl>
    <w:p>
      <w:pPr>
        <w:spacing w:after="40"/>
      </w:pPr>
    </w:p>
    <w:p>
      <w:pPr>
        <w:pStyle w:val="Heading2"/>
      </w:pPr>
      <w:r>
        <w:rPr>
          <w:color w:val="14532D"/>
        </w:rPr>
        <w:t>M2 Dashboard &amp; Control</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20"/>
            <w:shd w:val="clear" w:color="auto" w:fill="DCEFE3"/>
          </w:tcPr>
          <w:p>
            <w:pPr>
              <w:spacing w:after="0"/>
            </w:pPr>
            <w:r/>
            <w:r>
              <w:rPr>
                <w:b/>
                <w:sz w:val="16"/>
              </w:rPr>
              <w:t>Test Case ID</w:t>
            </w:r>
          </w:p>
        </w:tc>
        <w:tc>
          <w:tcPr>
            <w:tcW w:type="dxa" w:w="1531"/>
            <w:shd w:val="clear" w:color="auto" w:fill="DCEFE3"/>
          </w:tcPr>
          <w:p>
            <w:pPr>
              <w:spacing w:after="0"/>
            </w:pPr>
            <w:r/>
            <w:r>
              <w:rPr>
                <w:b/>
                <w:sz w:val="16"/>
              </w:rPr>
              <w:t>Module</w:t>
            </w:r>
          </w:p>
        </w:tc>
        <w:tc>
          <w:tcPr>
            <w:tcW w:type="dxa" w:w="2438"/>
            <w:shd w:val="clear" w:color="auto" w:fill="DCEFE3"/>
          </w:tcPr>
          <w:p>
            <w:pPr>
              <w:spacing w:after="0"/>
            </w:pPr>
            <w:r/>
            <w:r>
              <w:rPr>
                <w:b/>
                <w:sz w:val="16"/>
              </w:rPr>
              <w:t>Test Scenario</w:t>
            </w:r>
          </w:p>
        </w:tc>
        <w:tc>
          <w:tcPr>
            <w:tcW w:type="dxa" w:w="3005"/>
            <w:shd w:val="clear" w:color="auto" w:fill="DCEFE3"/>
          </w:tcPr>
          <w:p>
            <w:pPr>
              <w:spacing w:after="0"/>
            </w:pPr>
            <w:r/>
            <w:r>
              <w:rPr>
                <w:b/>
                <w:sz w:val="16"/>
              </w:rPr>
              <w:t>Test Data</w:t>
            </w:r>
          </w:p>
        </w:tc>
        <w:tc>
          <w:tcPr>
            <w:tcW w:type="dxa" w:w="3005"/>
            <w:shd w:val="clear" w:color="auto" w:fill="DCEFE3"/>
          </w:tcPr>
          <w:p>
            <w:pPr>
              <w:spacing w:after="0"/>
            </w:pPr>
            <w:r/>
            <w:r>
              <w:rPr>
                <w:b/>
                <w:sz w:val="16"/>
              </w:rPr>
              <w:t>Expected Result</w:t>
            </w:r>
          </w:p>
        </w:tc>
        <w:tc>
          <w:tcPr>
            <w:tcW w:type="dxa" w:w="3005"/>
            <w:shd w:val="clear" w:color="auto" w:fill="DCEFE3"/>
          </w:tcPr>
          <w:p>
            <w:pPr>
              <w:spacing w:after="0"/>
            </w:pPr>
            <w:r/>
            <w:r>
              <w:rPr>
                <w:b/>
                <w:sz w:val="16"/>
              </w:rPr>
              <w:t>Actual Result</w:t>
            </w:r>
          </w:p>
        </w:tc>
        <w:tc>
          <w:tcPr>
            <w:tcW w:type="dxa" w:w="850"/>
            <w:shd w:val="clear" w:color="auto" w:fill="DCEFE3"/>
          </w:tcPr>
          <w:p>
            <w:pPr>
              <w:spacing w:after="0"/>
            </w:pPr>
            <w:r/>
            <w:r>
              <w:rPr>
                <w:b/>
                <w:sz w:val="16"/>
              </w:rPr>
              <w:t>Status</w:t>
            </w:r>
          </w:p>
        </w:tc>
      </w:tr>
      <w:tr>
        <w:trPr>
          <w:cantSplit w:val="true"/>
        </w:trPr>
        <w:tc>
          <w:tcPr>
            <w:tcW w:type="dxa" w:w="1020"/>
          </w:tcPr>
          <w:p>
            <w:pPr>
              <w:spacing w:after="0"/>
            </w:pPr>
            <w:r/>
            <w:r>
              <w:rPr>
                <w:b w:val="0"/>
                <w:sz w:val="16"/>
              </w:rPr>
              <w:t>TC_M2_01</w:t>
            </w:r>
          </w:p>
        </w:tc>
        <w:tc>
          <w:tcPr>
            <w:tcW w:type="dxa" w:w="1531"/>
          </w:tcPr>
          <w:p>
            <w:pPr>
              <w:spacing w:after="0"/>
            </w:pPr>
            <w:r/>
            <w:r>
              <w:rPr>
                <w:b w:val="0"/>
                <w:sz w:val="16"/>
              </w:rPr>
              <w:t>M2 Dashboard &amp; Control</w:t>
            </w:r>
          </w:p>
        </w:tc>
        <w:tc>
          <w:tcPr>
            <w:tcW w:type="dxa" w:w="2438"/>
          </w:tcPr>
          <w:p>
            <w:pPr>
              <w:spacing w:after="0"/>
            </w:pPr>
            <w:r/>
            <w:r>
              <w:rPr>
                <w:b w:val="0"/>
                <w:sz w:val="16"/>
              </w:rPr>
              <w:t>List monitored rooms</w:t>
              <w:br/>
            </w:r>
            <w:r>
              <w:rPr>
                <w:b w:val="0"/>
                <w:sz w:val="16"/>
              </w:rPr>
              <w:t>[Functional]</w:t>
            </w:r>
          </w:p>
        </w:tc>
        <w:tc>
          <w:tcPr>
            <w:tcW w:type="dxa" w:w="3005"/>
          </w:tcPr>
          <w:p>
            <w:pPr>
              <w:spacing w:after="0"/>
            </w:pPr>
            <w:r/>
            <w:r>
              <w:rPr>
                <w:b w:val="0"/>
                <w:sz w:val="16"/>
              </w:rPr>
              <w:t>GET /api/rooms</w:t>
            </w:r>
          </w:p>
        </w:tc>
        <w:tc>
          <w:tcPr>
            <w:tcW w:type="dxa" w:w="3005"/>
          </w:tcPr>
          <w:p>
            <w:pPr>
              <w:spacing w:after="0"/>
            </w:pPr>
            <w:r/>
            <w:r>
              <w:rPr>
                <w:b w:val="0"/>
                <w:sz w:val="16"/>
              </w:rPr>
              <w:t>200: 2 rooms (CR-201, LAB-1)</w:t>
            </w:r>
          </w:p>
        </w:tc>
        <w:tc>
          <w:tcPr>
            <w:tcW w:type="dxa" w:w="3005"/>
          </w:tcPr>
          <w:p>
            <w:pPr>
              <w:spacing w:after="0"/>
            </w:pPr>
            <w:r/>
            <w:r>
              <w:rPr>
                <w:b w:val="0"/>
                <w:sz w:val="16"/>
              </w:rPr>
              <w:t>200: 2 rooms (CR-201, LAB-1)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TC_M2_02</w:t>
            </w:r>
          </w:p>
        </w:tc>
        <w:tc>
          <w:tcPr>
            <w:tcW w:type="dxa" w:w="1531"/>
          </w:tcPr>
          <w:p>
            <w:pPr>
              <w:spacing w:after="0"/>
            </w:pPr>
            <w:r/>
            <w:r>
              <w:rPr>
                <w:b w:val="0"/>
                <w:sz w:val="16"/>
              </w:rPr>
              <w:t>M2 Dashboard &amp; Control</w:t>
            </w:r>
          </w:p>
        </w:tc>
        <w:tc>
          <w:tcPr>
            <w:tcW w:type="dxa" w:w="2438"/>
          </w:tcPr>
          <w:p>
            <w:pPr>
              <w:spacing w:after="0"/>
            </w:pPr>
            <w:r/>
            <w:r>
              <w:rPr>
                <w:b w:val="0"/>
                <w:sz w:val="16"/>
              </w:rPr>
              <w:t>Post a valid reading</w:t>
              <w:br/>
            </w:r>
            <w:r>
              <w:rPr>
                <w:b w:val="0"/>
                <w:sz w:val="16"/>
              </w:rPr>
              <w:t>[Functional / EP (valid)]</w:t>
            </w:r>
          </w:p>
        </w:tc>
        <w:tc>
          <w:tcPr>
            <w:tcW w:type="dxa" w:w="3005"/>
          </w:tcPr>
          <w:p>
            <w:pPr>
              <w:spacing w:after="0"/>
            </w:pPr>
            <w:r/>
            <w:r>
              <w:rPr>
                <w:b w:val="0"/>
                <w:sz w:val="16"/>
              </w:rPr>
              <w:t>LAB-1, t=1, people=5, fans_on=4, lights_on=6, temps 25.0 x 4</w:t>
            </w:r>
          </w:p>
        </w:tc>
        <w:tc>
          <w:tcPr>
            <w:tcW w:type="dxa" w:w="3005"/>
          </w:tcPr>
          <w:p>
            <w:pPr>
              <w:spacing w:after="0"/>
            </w:pPr>
            <w:r/>
            <w:r>
              <w:rPr>
                <w:b w:val="0"/>
                <w:sz w:val="16"/>
              </w:rPr>
              <w:t>200: state=OCCUPIED</w:t>
            </w:r>
          </w:p>
        </w:tc>
        <w:tc>
          <w:tcPr>
            <w:tcW w:type="dxa" w:w="3005"/>
          </w:tcPr>
          <w:p>
            <w:pPr>
              <w:spacing w:after="0"/>
            </w:pPr>
            <w:r/>
            <w:r>
              <w:rPr>
                <w:b w:val="0"/>
                <w:sz w:val="16"/>
              </w:rPr>
              <w:t>200: state=OCCUPIED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TC_M2_03</w:t>
            </w:r>
          </w:p>
        </w:tc>
        <w:tc>
          <w:tcPr>
            <w:tcW w:type="dxa" w:w="1531"/>
          </w:tcPr>
          <w:p>
            <w:pPr>
              <w:spacing w:after="0"/>
            </w:pPr>
            <w:r/>
            <w:r>
              <w:rPr>
                <w:b w:val="0"/>
                <w:sz w:val="16"/>
              </w:rPr>
              <w:t>M2 Dashboard &amp; Control</w:t>
            </w:r>
          </w:p>
        </w:tc>
        <w:tc>
          <w:tcPr>
            <w:tcW w:type="dxa" w:w="2438"/>
          </w:tcPr>
          <w:p>
            <w:pPr>
              <w:spacing w:after="0"/>
            </w:pPr>
            <w:r/>
            <w:r>
              <w:rPr>
                <w:b w:val="0"/>
                <w:sz w:val="16"/>
              </w:rPr>
              <w:t>Reading for a room that does not exist</w:t>
              <w:br/>
            </w:r>
            <w:r>
              <w:rPr>
                <w:b w:val="0"/>
                <w:sz w:val="16"/>
              </w:rPr>
              <w:t>[EP (invalid)]</w:t>
            </w:r>
          </w:p>
        </w:tc>
        <w:tc>
          <w:tcPr>
            <w:tcW w:type="dxa" w:w="3005"/>
          </w:tcPr>
          <w:p>
            <w:pPr>
              <w:spacing w:after="0"/>
            </w:pPr>
            <w:r/>
            <w:r>
              <w:rPr>
                <w:b w:val="0"/>
                <w:sz w:val="16"/>
              </w:rPr>
              <w:t>room_id=LAB-9</w:t>
            </w:r>
          </w:p>
        </w:tc>
        <w:tc>
          <w:tcPr>
            <w:tcW w:type="dxa" w:w="3005"/>
          </w:tcPr>
          <w:p>
            <w:pPr>
              <w:spacing w:after="0"/>
            </w:pPr>
            <w:r/>
            <w:r>
              <w:rPr>
                <w:b w:val="0"/>
                <w:sz w:val="16"/>
              </w:rPr>
              <w:t>404: Room LAB-9 not found.</w:t>
            </w:r>
          </w:p>
        </w:tc>
        <w:tc>
          <w:tcPr>
            <w:tcW w:type="dxa" w:w="3005"/>
          </w:tcPr>
          <w:p>
            <w:pPr>
              <w:spacing w:after="0"/>
            </w:pPr>
            <w:r/>
            <w:r>
              <w:rPr>
                <w:b w:val="0"/>
                <w:sz w:val="16"/>
              </w:rPr>
              <w:t>404: Room LAB-9 not found.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TC_M2_04</w:t>
            </w:r>
          </w:p>
        </w:tc>
        <w:tc>
          <w:tcPr>
            <w:tcW w:type="dxa" w:w="1531"/>
          </w:tcPr>
          <w:p>
            <w:pPr>
              <w:spacing w:after="0"/>
            </w:pPr>
            <w:r/>
            <w:r>
              <w:rPr>
                <w:b w:val="0"/>
                <w:sz w:val="16"/>
              </w:rPr>
              <w:t>M2 Dashboard &amp; Control</w:t>
            </w:r>
          </w:p>
        </w:tc>
        <w:tc>
          <w:tcPr>
            <w:tcW w:type="dxa" w:w="2438"/>
          </w:tcPr>
          <w:p>
            <w:pPr>
              <w:spacing w:after="0"/>
            </w:pPr>
            <w:r/>
            <w:r>
              <w:rPr>
                <w:b w:val="0"/>
                <w:sz w:val="16"/>
              </w:rPr>
              <w:t>Reading without room_id</w:t>
              <w:br/>
            </w:r>
            <w:r>
              <w:rPr>
                <w:b w:val="0"/>
                <w:sz w:val="16"/>
              </w:rPr>
              <w:t>[Validation]</w:t>
            </w:r>
          </w:p>
        </w:tc>
        <w:tc>
          <w:tcPr>
            <w:tcW w:type="dxa" w:w="3005"/>
          </w:tcPr>
          <w:p>
            <w:pPr>
              <w:spacing w:after="0"/>
            </w:pPr>
            <w:r/>
            <w:r>
              <w:rPr>
                <w:b w:val="0"/>
                <w:sz w:val="16"/>
              </w:rPr>
              <w:t>body without room_id</w:t>
            </w:r>
          </w:p>
        </w:tc>
        <w:tc>
          <w:tcPr>
            <w:tcW w:type="dxa" w:w="3005"/>
          </w:tcPr>
          <w:p>
            <w:pPr>
              <w:spacing w:after="0"/>
            </w:pPr>
            <w:r/>
            <w:r>
              <w:rPr>
                <w:b w:val="0"/>
                <w:sz w:val="16"/>
              </w:rPr>
              <w:t>400: room_id is required.</w:t>
            </w:r>
          </w:p>
        </w:tc>
        <w:tc>
          <w:tcPr>
            <w:tcW w:type="dxa" w:w="3005"/>
          </w:tcPr>
          <w:p>
            <w:pPr>
              <w:spacing w:after="0"/>
            </w:pPr>
            <w:r/>
            <w:r>
              <w:rPr>
                <w:b w:val="0"/>
                <w:sz w:val="16"/>
              </w:rPr>
              <w:t>400: room_id is required.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TC_M2_05</w:t>
            </w:r>
          </w:p>
        </w:tc>
        <w:tc>
          <w:tcPr>
            <w:tcW w:type="dxa" w:w="1531"/>
          </w:tcPr>
          <w:p>
            <w:pPr>
              <w:spacing w:after="0"/>
            </w:pPr>
            <w:r/>
            <w:r>
              <w:rPr>
                <w:b w:val="0"/>
                <w:sz w:val="16"/>
              </w:rPr>
              <w:t>M2 Dashboard &amp; Control</w:t>
            </w:r>
          </w:p>
        </w:tc>
        <w:tc>
          <w:tcPr>
            <w:tcW w:type="dxa" w:w="2438"/>
          </w:tcPr>
          <w:p>
            <w:pPr>
              <w:spacing w:after="0"/>
            </w:pPr>
            <w:r/>
            <w:r>
              <w:rPr>
                <w:b w:val="0"/>
                <w:sz w:val="16"/>
              </w:rPr>
              <w:t>Body is not valid JSON</w:t>
              <w:br/>
            </w:r>
            <w:r>
              <w:rPr>
                <w:b w:val="0"/>
                <w:sz w:val="16"/>
              </w:rPr>
              <w:t>[Validation]</w:t>
            </w:r>
          </w:p>
        </w:tc>
        <w:tc>
          <w:tcPr>
            <w:tcW w:type="dxa" w:w="3005"/>
          </w:tcPr>
          <w:p>
            <w:pPr>
              <w:spacing w:after="0"/>
            </w:pPr>
            <w:r/>
            <w:r>
              <w:rPr>
                <w:b w:val="0"/>
                <w:sz w:val="16"/>
              </w:rPr>
              <w:t>body = {people: 3</w:t>
            </w:r>
          </w:p>
        </w:tc>
        <w:tc>
          <w:tcPr>
            <w:tcW w:type="dxa" w:w="3005"/>
          </w:tcPr>
          <w:p>
            <w:pPr>
              <w:spacing w:after="0"/>
            </w:pPr>
            <w:r/>
            <w:r>
              <w:rPr>
                <w:b w:val="0"/>
                <w:sz w:val="16"/>
              </w:rPr>
              <w:t>400: Request body must be valid JSON.</w:t>
            </w:r>
          </w:p>
        </w:tc>
        <w:tc>
          <w:tcPr>
            <w:tcW w:type="dxa" w:w="3005"/>
          </w:tcPr>
          <w:p>
            <w:pPr>
              <w:spacing w:after="0"/>
            </w:pPr>
            <w:r/>
            <w:r>
              <w:rPr>
                <w:b w:val="0"/>
                <w:sz w:val="16"/>
              </w:rPr>
              <w:t>400: Request body must be valid JSON.</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TC_M2_06</w:t>
            </w:r>
          </w:p>
        </w:tc>
        <w:tc>
          <w:tcPr>
            <w:tcW w:type="dxa" w:w="1531"/>
          </w:tcPr>
          <w:p>
            <w:pPr>
              <w:spacing w:after="0"/>
            </w:pPr>
            <w:r/>
            <w:r>
              <w:rPr>
                <w:b w:val="0"/>
                <w:sz w:val="16"/>
              </w:rPr>
              <w:t>M2 Dashboard &amp; Control</w:t>
            </w:r>
          </w:p>
        </w:tc>
        <w:tc>
          <w:tcPr>
            <w:tcW w:type="dxa" w:w="2438"/>
          </w:tcPr>
          <w:p>
            <w:pPr>
              <w:spacing w:after="0"/>
            </w:pPr>
            <w:r/>
            <w:r>
              <w:rPr>
                <w:b w:val="0"/>
                <w:sz w:val="16"/>
              </w:rPr>
              <w:t>Region 3 temperature 50.5 deg C</w:t>
              <w:br/>
            </w:r>
            <w:r>
              <w:rPr>
                <w:b w:val="0"/>
                <w:sz w:val="16"/>
              </w:rPr>
              <w:t>[Validation / BVA]</w:t>
            </w:r>
          </w:p>
        </w:tc>
        <w:tc>
          <w:tcPr>
            <w:tcW w:type="dxa" w:w="3005"/>
          </w:tcPr>
          <w:p>
            <w:pPr>
              <w:spacing w:after="0"/>
            </w:pPr>
            <w:r/>
            <w:r>
              <w:rPr>
                <w:b w:val="0"/>
                <w:sz w:val="16"/>
              </w:rPr>
              <w:t>temps=[25, 25, 50.5, 25]</w:t>
            </w:r>
          </w:p>
        </w:tc>
        <w:tc>
          <w:tcPr>
            <w:tcW w:type="dxa" w:w="3005"/>
          </w:tcPr>
          <w:p>
            <w:pPr>
              <w:spacing w:after="0"/>
            </w:pPr>
            <w:r/>
            <w:r>
              <w:rPr>
                <w:b w:val="0"/>
                <w:sz w:val="16"/>
              </w:rPr>
              <w:t>400: temperature of region 3 must be between 0 and 50 deg C.</w:t>
            </w:r>
          </w:p>
        </w:tc>
        <w:tc>
          <w:tcPr>
            <w:tcW w:type="dxa" w:w="3005"/>
          </w:tcPr>
          <w:p>
            <w:pPr>
              <w:spacing w:after="0"/>
            </w:pPr>
            <w:r/>
            <w:r>
              <w:rPr>
                <w:b w:val="0"/>
                <w:sz w:val="16"/>
              </w:rPr>
              <w:t>400: temperature of region 3 must be between 0 and 50 deg 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TC_M2_07</w:t>
            </w:r>
          </w:p>
        </w:tc>
        <w:tc>
          <w:tcPr>
            <w:tcW w:type="dxa" w:w="1531"/>
          </w:tcPr>
          <w:p>
            <w:pPr>
              <w:spacing w:after="0"/>
            </w:pPr>
            <w:r/>
            <w:r>
              <w:rPr>
                <w:b w:val="0"/>
                <w:sz w:val="16"/>
              </w:rPr>
              <w:t>M2 Dashboard &amp; Control</w:t>
            </w:r>
          </w:p>
        </w:tc>
        <w:tc>
          <w:tcPr>
            <w:tcW w:type="dxa" w:w="2438"/>
          </w:tcPr>
          <w:p>
            <w:pPr>
              <w:spacing w:after="0"/>
            </w:pPr>
            <w:r/>
            <w:r>
              <w:rPr>
                <w:b w:val="0"/>
                <w:sz w:val="16"/>
              </w:rPr>
              <w:t>Acknowledge an open alert</w:t>
              <w:br/>
            </w:r>
            <w:r>
              <w:rPr>
                <w:b w:val="0"/>
                <w:sz w:val="16"/>
              </w:rPr>
              <w:t>[Functional]</w:t>
            </w:r>
          </w:p>
        </w:tc>
        <w:tc>
          <w:tcPr>
            <w:tcW w:type="dxa" w:w="3005"/>
          </w:tcPr>
          <w:p>
            <w:pPr>
              <w:spacing w:after="0"/>
            </w:pPr>
            <w:r/>
            <w:r>
              <w:rPr>
                <w:b w:val="0"/>
                <w:sz w:val="16"/>
              </w:rPr>
              <w:t>alert 1, operator='R. Kulkarni', remarks=''</w:t>
            </w:r>
          </w:p>
        </w:tc>
        <w:tc>
          <w:tcPr>
            <w:tcW w:type="dxa" w:w="3005"/>
          </w:tcPr>
          <w:p>
            <w:pPr>
              <w:spacing w:after="0"/>
            </w:pPr>
            <w:r/>
            <w:r>
              <w:rPr>
                <w:b w:val="0"/>
                <w:sz w:val="16"/>
              </w:rPr>
              <w:t>200: Alert 1 acknowledged by R. Kulkarni.</w:t>
            </w:r>
          </w:p>
        </w:tc>
        <w:tc>
          <w:tcPr>
            <w:tcW w:type="dxa" w:w="3005"/>
          </w:tcPr>
          <w:p>
            <w:pPr>
              <w:spacing w:after="0"/>
            </w:pPr>
            <w:r/>
            <w:r>
              <w:rPr>
                <w:b w:val="0"/>
                <w:sz w:val="16"/>
              </w:rPr>
              <w:t>200: Alert 1 acknowledged by R. Kulkarni.</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TC_M2_08</w:t>
            </w:r>
          </w:p>
        </w:tc>
        <w:tc>
          <w:tcPr>
            <w:tcW w:type="dxa" w:w="1531"/>
          </w:tcPr>
          <w:p>
            <w:pPr>
              <w:spacing w:after="0"/>
            </w:pPr>
            <w:r/>
            <w:r>
              <w:rPr>
                <w:b w:val="0"/>
                <w:sz w:val="16"/>
              </w:rPr>
              <w:t>M2 Dashboard &amp; Control</w:t>
            </w:r>
          </w:p>
        </w:tc>
        <w:tc>
          <w:tcPr>
            <w:tcW w:type="dxa" w:w="2438"/>
          </w:tcPr>
          <w:p>
            <w:pPr>
              <w:spacing w:after="0"/>
            </w:pPr>
            <w:r/>
            <w:r>
              <w:rPr>
                <w:b w:val="0"/>
                <w:sz w:val="16"/>
              </w:rPr>
              <w:t>Acknowledge the same alert twice</w:t>
              <w:br/>
            </w:r>
            <w:r>
              <w:rPr>
                <w:b w:val="0"/>
                <w:sz w:val="16"/>
              </w:rPr>
              <w:t>[EP (invalid)]</w:t>
            </w:r>
          </w:p>
        </w:tc>
        <w:tc>
          <w:tcPr>
            <w:tcW w:type="dxa" w:w="3005"/>
          </w:tcPr>
          <w:p>
            <w:pPr>
              <w:spacing w:after="0"/>
            </w:pPr>
            <w:r/>
            <w:r>
              <w:rPr>
                <w:b w:val="0"/>
                <w:sz w:val="16"/>
              </w:rPr>
              <w:t>alert 1 acknowledged, then again</w:t>
            </w:r>
          </w:p>
        </w:tc>
        <w:tc>
          <w:tcPr>
            <w:tcW w:type="dxa" w:w="3005"/>
          </w:tcPr>
          <w:p>
            <w:pPr>
              <w:spacing w:after="0"/>
            </w:pPr>
            <w:r/>
            <w:r>
              <w:rPr>
                <w:b w:val="0"/>
                <w:sz w:val="16"/>
              </w:rPr>
              <w:t>409: Alert 1 is already acknowledged.</w:t>
            </w:r>
          </w:p>
        </w:tc>
        <w:tc>
          <w:tcPr>
            <w:tcW w:type="dxa" w:w="3005"/>
          </w:tcPr>
          <w:p>
            <w:pPr>
              <w:spacing w:after="0"/>
            </w:pPr>
            <w:r/>
            <w:r>
              <w:rPr>
                <w:b w:val="0"/>
                <w:sz w:val="16"/>
              </w:rPr>
              <w:t>409: Alert 1 is already acknowledged.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TC_M2_09</w:t>
            </w:r>
          </w:p>
        </w:tc>
        <w:tc>
          <w:tcPr>
            <w:tcW w:type="dxa" w:w="1531"/>
          </w:tcPr>
          <w:p>
            <w:pPr>
              <w:spacing w:after="0"/>
            </w:pPr>
            <w:r/>
            <w:r>
              <w:rPr>
                <w:b w:val="0"/>
                <w:sz w:val="16"/>
              </w:rPr>
              <w:t>M2 Dashboard &amp; Control</w:t>
            </w:r>
          </w:p>
        </w:tc>
        <w:tc>
          <w:tcPr>
            <w:tcW w:type="dxa" w:w="2438"/>
          </w:tcPr>
          <w:p>
            <w:pPr>
              <w:spacing w:after="0"/>
            </w:pPr>
            <w:r/>
            <w:r>
              <w:rPr>
                <w:b w:val="0"/>
                <w:sz w:val="16"/>
              </w:rPr>
              <w:t>Acknowledge an alert that does not exist</w:t>
              <w:br/>
            </w:r>
            <w:r>
              <w:rPr>
                <w:b w:val="0"/>
                <w:sz w:val="16"/>
              </w:rPr>
              <w:t>[EP (invalid)]</w:t>
            </w:r>
          </w:p>
        </w:tc>
        <w:tc>
          <w:tcPr>
            <w:tcW w:type="dxa" w:w="3005"/>
          </w:tcPr>
          <w:p>
            <w:pPr>
              <w:spacing w:after="0"/>
            </w:pPr>
            <w:r/>
            <w:r>
              <w:rPr>
                <w:b w:val="0"/>
                <w:sz w:val="16"/>
              </w:rPr>
              <w:t>alert 999</w:t>
            </w:r>
          </w:p>
        </w:tc>
        <w:tc>
          <w:tcPr>
            <w:tcW w:type="dxa" w:w="3005"/>
          </w:tcPr>
          <w:p>
            <w:pPr>
              <w:spacing w:after="0"/>
            </w:pPr>
            <w:r/>
            <w:r>
              <w:rPr>
                <w:b w:val="0"/>
                <w:sz w:val="16"/>
              </w:rPr>
              <w:t>404: Alert 999 not found.</w:t>
            </w:r>
          </w:p>
        </w:tc>
        <w:tc>
          <w:tcPr>
            <w:tcW w:type="dxa" w:w="3005"/>
          </w:tcPr>
          <w:p>
            <w:pPr>
              <w:spacing w:after="0"/>
            </w:pPr>
            <w:r/>
            <w:r>
              <w:rPr>
                <w:b w:val="0"/>
                <w:sz w:val="16"/>
              </w:rPr>
              <w:t>404: Alert 999 not found.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TC_M2_10</w:t>
            </w:r>
          </w:p>
        </w:tc>
        <w:tc>
          <w:tcPr>
            <w:tcW w:type="dxa" w:w="1531"/>
          </w:tcPr>
          <w:p>
            <w:pPr>
              <w:spacing w:after="0"/>
            </w:pPr>
            <w:r/>
            <w:r>
              <w:rPr>
                <w:b w:val="0"/>
                <w:sz w:val="16"/>
              </w:rPr>
              <w:t>M2 Dashboard &amp; Control</w:t>
            </w:r>
          </w:p>
        </w:tc>
        <w:tc>
          <w:tcPr>
            <w:tcW w:type="dxa" w:w="2438"/>
          </w:tcPr>
          <w:p>
            <w:pPr>
              <w:spacing w:after="0"/>
            </w:pPr>
            <w:r/>
            <w:r>
              <w:rPr>
                <w:b w:val="0"/>
                <w:sz w:val="16"/>
              </w:rPr>
              <w:t>Operator name of 2 characters</w:t>
              <w:br/>
            </w:r>
            <w:r>
              <w:rPr>
                <w:b w:val="0"/>
                <w:sz w:val="16"/>
              </w:rPr>
              <w:t>[BVA (min - 1)]</w:t>
            </w:r>
          </w:p>
        </w:tc>
        <w:tc>
          <w:tcPr>
            <w:tcW w:type="dxa" w:w="3005"/>
          </w:tcPr>
          <w:p>
            <w:pPr>
              <w:spacing w:after="0"/>
            </w:pPr>
            <w:r/>
            <w:r>
              <w:rPr>
                <w:b w:val="0"/>
                <w:sz w:val="16"/>
              </w:rPr>
              <w:t>operator='Ra'</w:t>
            </w:r>
          </w:p>
        </w:tc>
        <w:tc>
          <w:tcPr>
            <w:tcW w:type="dxa" w:w="3005"/>
          </w:tcPr>
          <w:p>
            <w:pPr>
              <w:spacing w:after="0"/>
            </w:pPr>
            <w:r/>
            <w:r>
              <w:rPr>
                <w:b w:val="0"/>
                <w:sz w:val="16"/>
              </w:rPr>
              <w:t>400: Operator name must be 3 to 40 characters (letters, spaces and dots only).</w:t>
            </w:r>
          </w:p>
        </w:tc>
        <w:tc>
          <w:tcPr>
            <w:tcW w:type="dxa" w:w="3005"/>
          </w:tcPr>
          <w:p>
            <w:pPr>
              <w:spacing w:after="0"/>
            </w:pPr>
            <w:r/>
            <w:r>
              <w:rPr>
                <w:b w:val="0"/>
                <w:sz w:val="16"/>
              </w:rPr>
              <w:t>400: Operator name must be 3 to 40 characters (letters, spaces and dots only).</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TC_M2_11</w:t>
            </w:r>
          </w:p>
        </w:tc>
        <w:tc>
          <w:tcPr>
            <w:tcW w:type="dxa" w:w="1531"/>
          </w:tcPr>
          <w:p>
            <w:pPr>
              <w:spacing w:after="0"/>
            </w:pPr>
            <w:r/>
            <w:r>
              <w:rPr>
                <w:b w:val="0"/>
                <w:sz w:val="16"/>
              </w:rPr>
              <w:t>M2 Dashboard &amp; Control</w:t>
            </w:r>
          </w:p>
        </w:tc>
        <w:tc>
          <w:tcPr>
            <w:tcW w:type="dxa" w:w="2438"/>
          </w:tcPr>
          <w:p>
            <w:pPr>
              <w:spacing w:after="0"/>
            </w:pPr>
            <w:r/>
            <w:r>
              <w:rPr>
                <w:b w:val="0"/>
                <w:sz w:val="16"/>
              </w:rPr>
              <w:t>Operator name of 3 characters</w:t>
              <w:br/>
            </w:r>
            <w:r>
              <w:rPr>
                <w:b w:val="0"/>
                <w:sz w:val="16"/>
              </w:rPr>
              <w:t>[BVA (min)]</w:t>
            </w:r>
          </w:p>
        </w:tc>
        <w:tc>
          <w:tcPr>
            <w:tcW w:type="dxa" w:w="3005"/>
          </w:tcPr>
          <w:p>
            <w:pPr>
              <w:spacing w:after="0"/>
            </w:pPr>
            <w:r/>
            <w:r>
              <w:rPr>
                <w:b w:val="0"/>
                <w:sz w:val="16"/>
              </w:rPr>
              <w:t>operator='Ram'</w:t>
            </w:r>
          </w:p>
        </w:tc>
        <w:tc>
          <w:tcPr>
            <w:tcW w:type="dxa" w:w="3005"/>
          </w:tcPr>
          <w:p>
            <w:pPr>
              <w:spacing w:after="0"/>
            </w:pPr>
            <w:r/>
            <w:r>
              <w:rPr>
                <w:b w:val="0"/>
                <w:sz w:val="16"/>
              </w:rPr>
              <w:t>200: Alert 1 acknowledged by Ram.</w:t>
            </w:r>
          </w:p>
        </w:tc>
        <w:tc>
          <w:tcPr>
            <w:tcW w:type="dxa" w:w="3005"/>
          </w:tcPr>
          <w:p>
            <w:pPr>
              <w:spacing w:after="0"/>
            </w:pPr>
            <w:r/>
            <w:r>
              <w:rPr>
                <w:b w:val="0"/>
                <w:sz w:val="16"/>
              </w:rPr>
              <w:t>200: Alert 1 acknowledged by Ram.</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TC_M2_12</w:t>
            </w:r>
          </w:p>
        </w:tc>
        <w:tc>
          <w:tcPr>
            <w:tcW w:type="dxa" w:w="1531"/>
          </w:tcPr>
          <w:p>
            <w:pPr>
              <w:spacing w:after="0"/>
            </w:pPr>
            <w:r/>
            <w:r>
              <w:rPr>
                <w:b w:val="0"/>
                <w:sz w:val="16"/>
              </w:rPr>
              <w:t>M2 Dashboard &amp; Control</w:t>
            </w:r>
          </w:p>
        </w:tc>
        <w:tc>
          <w:tcPr>
            <w:tcW w:type="dxa" w:w="2438"/>
          </w:tcPr>
          <w:p>
            <w:pPr>
              <w:spacing w:after="0"/>
            </w:pPr>
            <w:r/>
            <w:r>
              <w:rPr>
                <w:b w:val="0"/>
                <w:sz w:val="16"/>
              </w:rPr>
              <w:t>Remarks of 201 characters</w:t>
              <w:br/>
            </w:r>
            <w:r>
              <w:rPr>
                <w:b w:val="0"/>
                <w:sz w:val="16"/>
              </w:rPr>
              <w:t>[BVA (max + 1)]</w:t>
            </w:r>
          </w:p>
        </w:tc>
        <w:tc>
          <w:tcPr>
            <w:tcW w:type="dxa" w:w="3005"/>
          </w:tcPr>
          <w:p>
            <w:pPr>
              <w:spacing w:after="0"/>
            </w:pPr>
            <w:r/>
            <w:r>
              <w:rPr>
                <w:b w:val="0"/>
                <w:sz w:val="16"/>
              </w:rPr>
              <w:t>remarks = 'A' x 201</w:t>
            </w:r>
          </w:p>
        </w:tc>
        <w:tc>
          <w:tcPr>
            <w:tcW w:type="dxa" w:w="3005"/>
          </w:tcPr>
          <w:p>
            <w:pPr>
              <w:spacing w:after="0"/>
            </w:pPr>
            <w:r/>
            <w:r>
              <w:rPr>
                <w:b w:val="0"/>
                <w:sz w:val="16"/>
              </w:rPr>
              <w:t>400: Remarks cannot exceed 200 characters.</w:t>
            </w:r>
          </w:p>
        </w:tc>
        <w:tc>
          <w:tcPr>
            <w:tcW w:type="dxa" w:w="3005"/>
          </w:tcPr>
          <w:p>
            <w:pPr>
              <w:spacing w:after="0"/>
            </w:pPr>
            <w:r/>
            <w:r>
              <w:rPr>
                <w:b w:val="0"/>
                <w:sz w:val="16"/>
              </w:rPr>
              <w:t>400: Remarks cannot exceed 200 characters.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TC_M2_13</w:t>
            </w:r>
          </w:p>
        </w:tc>
        <w:tc>
          <w:tcPr>
            <w:tcW w:type="dxa" w:w="1531"/>
          </w:tcPr>
          <w:p>
            <w:pPr>
              <w:spacing w:after="0"/>
            </w:pPr>
            <w:r/>
            <w:r>
              <w:rPr>
                <w:b w:val="0"/>
                <w:sz w:val="16"/>
              </w:rPr>
              <w:t>M2 Dashboard &amp; Control</w:t>
            </w:r>
          </w:p>
        </w:tc>
        <w:tc>
          <w:tcPr>
            <w:tcW w:type="dxa" w:w="2438"/>
          </w:tcPr>
          <w:p>
            <w:pPr>
              <w:spacing w:after="0"/>
            </w:pPr>
            <w:r/>
            <w:r>
              <w:rPr>
                <w:b w:val="0"/>
                <w:sz w:val="16"/>
              </w:rPr>
              <w:t>Remarks of 200 characters</w:t>
              <w:br/>
            </w:r>
            <w:r>
              <w:rPr>
                <w:b w:val="0"/>
                <w:sz w:val="16"/>
              </w:rPr>
              <w:t>[BVA (max)]</w:t>
            </w:r>
          </w:p>
        </w:tc>
        <w:tc>
          <w:tcPr>
            <w:tcW w:type="dxa" w:w="3005"/>
          </w:tcPr>
          <w:p>
            <w:pPr>
              <w:spacing w:after="0"/>
            </w:pPr>
            <w:r/>
            <w:r>
              <w:rPr>
                <w:b w:val="0"/>
                <w:sz w:val="16"/>
              </w:rPr>
              <w:t>remarks = 'A' x 200</w:t>
            </w:r>
          </w:p>
        </w:tc>
        <w:tc>
          <w:tcPr>
            <w:tcW w:type="dxa" w:w="3005"/>
          </w:tcPr>
          <w:p>
            <w:pPr>
              <w:spacing w:after="0"/>
            </w:pPr>
            <w:r/>
            <w:r>
              <w:rPr>
                <w:b w:val="0"/>
                <w:sz w:val="16"/>
              </w:rPr>
              <w:t>200: Alert 1 acknowledged by R. Kulkarni.</w:t>
            </w:r>
          </w:p>
        </w:tc>
        <w:tc>
          <w:tcPr>
            <w:tcW w:type="dxa" w:w="3005"/>
          </w:tcPr>
          <w:p>
            <w:pPr>
              <w:spacing w:after="0"/>
            </w:pPr>
            <w:r/>
            <w:r>
              <w:rPr>
                <w:b w:val="0"/>
                <w:sz w:val="16"/>
              </w:rPr>
              <w:t>200: Alert 1 acknowledged by R. Kulkarni.</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TC_M2_14</w:t>
            </w:r>
          </w:p>
        </w:tc>
        <w:tc>
          <w:tcPr>
            <w:tcW w:type="dxa" w:w="1531"/>
          </w:tcPr>
          <w:p>
            <w:pPr>
              <w:spacing w:after="0"/>
            </w:pPr>
            <w:r/>
            <w:r>
              <w:rPr>
                <w:b w:val="0"/>
                <w:sz w:val="16"/>
              </w:rPr>
              <w:t>M2 Dashboard &amp; Control</w:t>
            </w:r>
          </w:p>
        </w:tc>
        <w:tc>
          <w:tcPr>
            <w:tcW w:type="dxa" w:w="2438"/>
          </w:tcPr>
          <w:p>
            <w:pPr>
              <w:spacing w:after="0"/>
            </w:pPr>
            <w:r/>
            <w:r>
              <w:rPr>
                <w:b w:val="0"/>
                <w:sz w:val="16"/>
              </w:rPr>
              <w:t>Manual override: switch fans OFF</w:t>
              <w:br/>
            </w:r>
            <w:r>
              <w:rPr>
                <w:b w:val="0"/>
                <w:sz w:val="16"/>
              </w:rPr>
              <w:t>[Functional]</w:t>
            </w:r>
          </w:p>
        </w:tc>
        <w:tc>
          <w:tcPr>
            <w:tcW w:type="dxa" w:w="3005"/>
          </w:tcPr>
          <w:p>
            <w:pPr>
              <w:spacing w:after="0"/>
            </w:pPr>
            <w:r/>
            <w:r>
              <w:rPr>
                <w:b w:val="0"/>
                <w:sz w:val="16"/>
              </w:rPr>
              <w:t>LAB-1, fan, OFF, 'R. Kulkarni', 'Room empty after lecture'</w:t>
            </w:r>
          </w:p>
        </w:tc>
        <w:tc>
          <w:tcPr>
            <w:tcW w:type="dxa" w:w="3005"/>
          </w:tcPr>
          <w:p>
            <w:pPr>
              <w:spacing w:after="0"/>
            </w:pPr>
            <w:r/>
            <w:r>
              <w:rPr>
                <w:b w:val="0"/>
                <w:sz w:val="16"/>
              </w:rPr>
              <w:t>200: Command 1 queued: switch fan OFF in LAB-1.</w:t>
            </w:r>
          </w:p>
        </w:tc>
        <w:tc>
          <w:tcPr>
            <w:tcW w:type="dxa" w:w="3005"/>
          </w:tcPr>
          <w:p>
            <w:pPr>
              <w:spacing w:after="0"/>
            </w:pPr>
            <w:r/>
            <w:r>
              <w:rPr>
                <w:b w:val="0"/>
                <w:sz w:val="16"/>
              </w:rPr>
              <w:t>200: Command 1 queued: switch fan OFF in LAB-1.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TC_M2_15</w:t>
            </w:r>
          </w:p>
        </w:tc>
        <w:tc>
          <w:tcPr>
            <w:tcW w:type="dxa" w:w="1531"/>
          </w:tcPr>
          <w:p>
            <w:pPr>
              <w:spacing w:after="0"/>
            </w:pPr>
            <w:r/>
            <w:r>
              <w:rPr>
                <w:b w:val="0"/>
                <w:sz w:val="16"/>
              </w:rPr>
              <w:t>M2 Dashboard &amp; Control</w:t>
            </w:r>
          </w:p>
        </w:tc>
        <w:tc>
          <w:tcPr>
            <w:tcW w:type="dxa" w:w="2438"/>
          </w:tcPr>
          <w:p>
            <w:pPr>
              <w:spacing w:after="0"/>
            </w:pPr>
            <w:r/>
            <w:r>
              <w:rPr>
                <w:b w:val="0"/>
                <w:sz w:val="16"/>
              </w:rPr>
              <w:t>Override for an unsupported appliance</w:t>
              <w:br/>
            </w:r>
            <w:r>
              <w:rPr>
                <w:b w:val="0"/>
                <w:sz w:val="16"/>
              </w:rPr>
              <w:t>[EP (invalid)]</w:t>
            </w:r>
          </w:p>
        </w:tc>
        <w:tc>
          <w:tcPr>
            <w:tcW w:type="dxa" w:w="3005"/>
          </w:tcPr>
          <w:p>
            <w:pPr>
              <w:spacing w:after="0"/>
            </w:pPr>
            <w:r/>
            <w:r>
              <w:rPr>
                <w:b w:val="0"/>
                <w:sz w:val="16"/>
              </w:rPr>
              <w:t>appliance='ac'</w:t>
            </w:r>
          </w:p>
        </w:tc>
        <w:tc>
          <w:tcPr>
            <w:tcW w:type="dxa" w:w="3005"/>
          </w:tcPr>
          <w:p>
            <w:pPr>
              <w:spacing w:after="0"/>
            </w:pPr>
            <w:r/>
            <w:r>
              <w:rPr>
                <w:b w:val="0"/>
                <w:sz w:val="16"/>
              </w:rPr>
              <w:t>400: Appliance must be fan or light.</w:t>
            </w:r>
          </w:p>
        </w:tc>
        <w:tc>
          <w:tcPr>
            <w:tcW w:type="dxa" w:w="3005"/>
          </w:tcPr>
          <w:p>
            <w:pPr>
              <w:spacing w:after="0"/>
            </w:pPr>
            <w:r/>
            <w:r>
              <w:rPr>
                <w:b w:val="0"/>
                <w:sz w:val="16"/>
              </w:rPr>
              <w:t>400: Appliance must be fan or light.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TC_M2_16</w:t>
            </w:r>
          </w:p>
        </w:tc>
        <w:tc>
          <w:tcPr>
            <w:tcW w:type="dxa" w:w="1531"/>
          </w:tcPr>
          <w:p>
            <w:pPr>
              <w:spacing w:after="0"/>
            </w:pPr>
            <w:r/>
            <w:r>
              <w:rPr>
                <w:b w:val="0"/>
                <w:sz w:val="16"/>
              </w:rPr>
              <w:t>M2 Dashboard &amp; Control</w:t>
            </w:r>
          </w:p>
        </w:tc>
        <w:tc>
          <w:tcPr>
            <w:tcW w:type="dxa" w:w="2438"/>
          </w:tcPr>
          <w:p>
            <w:pPr>
              <w:spacing w:after="0"/>
            </w:pPr>
            <w:r/>
            <w:r>
              <w:rPr>
                <w:b w:val="0"/>
                <w:sz w:val="16"/>
              </w:rPr>
              <w:t>Action in lower case</w:t>
              <w:br/>
            </w:r>
            <w:r>
              <w:rPr>
                <w:b w:val="0"/>
                <w:sz w:val="16"/>
              </w:rPr>
              <w:t>[EP (invalid)]</w:t>
            </w:r>
          </w:p>
        </w:tc>
        <w:tc>
          <w:tcPr>
            <w:tcW w:type="dxa" w:w="3005"/>
          </w:tcPr>
          <w:p>
            <w:pPr>
              <w:spacing w:after="0"/>
            </w:pPr>
            <w:r/>
            <w:r>
              <w:rPr>
                <w:b w:val="0"/>
                <w:sz w:val="16"/>
              </w:rPr>
              <w:t>action='on'</w:t>
            </w:r>
          </w:p>
        </w:tc>
        <w:tc>
          <w:tcPr>
            <w:tcW w:type="dxa" w:w="3005"/>
          </w:tcPr>
          <w:p>
            <w:pPr>
              <w:spacing w:after="0"/>
            </w:pPr>
            <w:r/>
            <w:r>
              <w:rPr>
                <w:b w:val="0"/>
                <w:sz w:val="16"/>
              </w:rPr>
              <w:t>400: Action must be ON or OFF.</w:t>
            </w:r>
          </w:p>
        </w:tc>
        <w:tc>
          <w:tcPr>
            <w:tcW w:type="dxa" w:w="3005"/>
          </w:tcPr>
          <w:p>
            <w:pPr>
              <w:spacing w:after="0"/>
            </w:pPr>
            <w:r/>
            <w:r>
              <w:rPr>
                <w:b w:val="0"/>
                <w:sz w:val="16"/>
              </w:rPr>
              <w:t>400: Action must be ON or OFF.</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TC_M2_17</w:t>
            </w:r>
          </w:p>
        </w:tc>
        <w:tc>
          <w:tcPr>
            <w:tcW w:type="dxa" w:w="1531"/>
          </w:tcPr>
          <w:p>
            <w:pPr>
              <w:spacing w:after="0"/>
            </w:pPr>
            <w:r/>
            <w:r>
              <w:rPr>
                <w:b w:val="0"/>
                <w:sz w:val="16"/>
              </w:rPr>
              <w:t>M2 Dashboard &amp; Control</w:t>
            </w:r>
          </w:p>
        </w:tc>
        <w:tc>
          <w:tcPr>
            <w:tcW w:type="dxa" w:w="2438"/>
          </w:tcPr>
          <w:p>
            <w:pPr>
              <w:spacing w:after="0"/>
            </w:pPr>
            <w:r/>
            <w:r>
              <w:rPr>
                <w:b w:val="0"/>
                <w:sz w:val="16"/>
              </w:rPr>
              <w:t>Reason of 4 characters</w:t>
              <w:br/>
            </w:r>
            <w:r>
              <w:rPr>
                <w:b w:val="0"/>
                <w:sz w:val="16"/>
              </w:rPr>
              <w:t>[BVA (min - 1)]</w:t>
            </w:r>
          </w:p>
        </w:tc>
        <w:tc>
          <w:tcPr>
            <w:tcW w:type="dxa" w:w="3005"/>
          </w:tcPr>
          <w:p>
            <w:pPr>
              <w:spacing w:after="0"/>
            </w:pPr>
            <w:r/>
            <w:r>
              <w:rPr>
                <w:b w:val="0"/>
                <w:sz w:val="16"/>
              </w:rPr>
              <w:t>reason='Idle'</w:t>
            </w:r>
          </w:p>
        </w:tc>
        <w:tc>
          <w:tcPr>
            <w:tcW w:type="dxa" w:w="3005"/>
          </w:tcPr>
          <w:p>
            <w:pPr>
              <w:spacing w:after="0"/>
            </w:pPr>
            <w:r/>
            <w:r>
              <w:rPr>
                <w:b w:val="0"/>
                <w:sz w:val="16"/>
              </w:rPr>
              <w:t>400: Reason must be 5 to 100 characters.</w:t>
            </w:r>
          </w:p>
        </w:tc>
        <w:tc>
          <w:tcPr>
            <w:tcW w:type="dxa" w:w="3005"/>
          </w:tcPr>
          <w:p>
            <w:pPr>
              <w:spacing w:after="0"/>
            </w:pPr>
            <w:r/>
            <w:r>
              <w:rPr>
                <w:b w:val="0"/>
                <w:sz w:val="16"/>
              </w:rPr>
              <w:t>400: Reason must be 5 to 100 characters.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TC_M2_18</w:t>
            </w:r>
          </w:p>
        </w:tc>
        <w:tc>
          <w:tcPr>
            <w:tcW w:type="dxa" w:w="1531"/>
          </w:tcPr>
          <w:p>
            <w:pPr>
              <w:spacing w:after="0"/>
            </w:pPr>
            <w:r/>
            <w:r>
              <w:rPr>
                <w:b w:val="0"/>
                <w:sz w:val="16"/>
              </w:rPr>
              <w:t>M2 Dashboard &amp; Control</w:t>
            </w:r>
          </w:p>
        </w:tc>
        <w:tc>
          <w:tcPr>
            <w:tcW w:type="dxa" w:w="2438"/>
          </w:tcPr>
          <w:p>
            <w:pPr>
              <w:spacing w:after="0"/>
            </w:pPr>
            <w:r/>
            <w:r>
              <w:rPr>
                <w:b w:val="0"/>
                <w:sz w:val="16"/>
              </w:rPr>
              <w:t>Reason of 5 characters</w:t>
              <w:br/>
            </w:r>
            <w:r>
              <w:rPr>
                <w:b w:val="0"/>
                <w:sz w:val="16"/>
              </w:rPr>
              <w:t>[BVA (min)]</w:t>
            </w:r>
          </w:p>
        </w:tc>
        <w:tc>
          <w:tcPr>
            <w:tcW w:type="dxa" w:w="3005"/>
          </w:tcPr>
          <w:p>
            <w:pPr>
              <w:spacing w:after="0"/>
            </w:pPr>
            <w:r/>
            <w:r>
              <w:rPr>
                <w:b w:val="0"/>
                <w:sz w:val="16"/>
              </w:rPr>
              <w:t>reason='Empty'</w:t>
            </w:r>
          </w:p>
        </w:tc>
        <w:tc>
          <w:tcPr>
            <w:tcW w:type="dxa" w:w="3005"/>
          </w:tcPr>
          <w:p>
            <w:pPr>
              <w:spacing w:after="0"/>
            </w:pPr>
            <w:r/>
            <w:r>
              <w:rPr>
                <w:b w:val="0"/>
                <w:sz w:val="16"/>
              </w:rPr>
              <w:t>200: Command 1 queued: switch fan OFF in LAB-1.</w:t>
            </w:r>
          </w:p>
        </w:tc>
        <w:tc>
          <w:tcPr>
            <w:tcW w:type="dxa" w:w="3005"/>
          </w:tcPr>
          <w:p>
            <w:pPr>
              <w:spacing w:after="0"/>
            </w:pPr>
            <w:r/>
            <w:r>
              <w:rPr>
                <w:b w:val="0"/>
                <w:sz w:val="16"/>
              </w:rPr>
              <w:t>200: Command 1 queued: switch fan OFF in LAB-1.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TC_M2_19</w:t>
            </w:r>
          </w:p>
        </w:tc>
        <w:tc>
          <w:tcPr>
            <w:tcW w:type="dxa" w:w="1531"/>
          </w:tcPr>
          <w:p>
            <w:pPr>
              <w:spacing w:after="0"/>
            </w:pPr>
            <w:r/>
            <w:r>
              <w:rPr>
                <w:b w:val="0"/>
                <w:sz w:val="16"/>
              </w:rPr>
              <w:t>M2 Dashboard &amp; Control</w:t>
            </w:r>
          </w:p>
        </w:tc>
        <w:tc>
          <w:tcPr>
            <w:tcW w:type="dxa" w:w="2438"/>
          </w:tcPr>
          <w:p>
            <w:pPr>
              <w:spacing w:after="0"/>
            </w:pPr>
            <w:r/>
            <w:r>
              <w:rPr>
                <w:b w:val="0"/>
                <w:sz w:val="16"/>
              </w:rPr>
              <w:t>Reason of 100 characters</w:t>
              <w:br/>
            </w:r>
            <w:r>
              <w:rPr>
                <w:b w:val="0"/>
                <w:sz w:val="16"/>
              </w:rPr>
              <w:t>[BVA (max)]</w:t>
            </w:r>
          </w:p>
        </w:tc>
        <w:tc>
          <w:tcPr>
            <w:tcW w:type="dxa" w:w="3005"/>
          </w:tcPr>
          <w:p>
            <w:pPr>
              <w:spacing w:after="0"/>
            </w:pPr>
            <w:r/>
            <w:r>
              <w:rPr>
                <w:b w:val="0"/>
                <w:sz w:val="16"/>
              </w:rPr>
              <w:t>reason = 'R' x 100</w:t>
            </w:r>
          </w:p>
        </w:tc>
        <w:tc>
          <w:tcPr>
            <w:tcW w:type="dxa" w:w="3005"/>
          </w:tcPr>
          <w:p>
            <w:pPr>
              <w:spacing w:after="0"/>
            </w:pPr>
            <w:r/>
            <w:r>
              <w:rPr>
                <w:b w:val="0"/>
                <w:sz w:val="16"/>
              </w:rPr>
              <w:t>200: Command 1 queued: switch fan OFF in LAB-1.</w:t>
            </w:r>
          </w:p>
        </w:tc>
        <w:tc>
          <w:tcPr>
            <w:tcW w:type="dxa" w:w="3005"/>
          </w:tcPr>
          <w:p>
            <w:pPr>
              <w:spacing w:after="0"/>
            </w:pPr>
            <w:r/>
            <w:r>
              <w:rPr>
                <w:b w:val="0"/>
                <w:sz w:val="16"/>
              </w:rPr>
              <w:t>200: Command 1 queued: switch fan OFF in LAB-1.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TC_M2_20</w:t>
            </w:r>
          </w:p>
        </w:tc>
        <w:tc>
          <w:tcPr>
            <w:tcW w:type="dxa" w:w="1531"/>
          </w:tcPr>
          <w:p>
            <w:pPr>
              <w:spacing w:after="0"/>
            </w:pPr>
            <w:r/>
            <w:r>
              <w:rPr>
                <w:b w:val="0"/>
                <w:sz w:val="16"/>
              </w:rPr>
              <w:t>M2 Dashboard &amp; Control</w:t>
            </w:r>
          </w:p>
        </w:tc>
        <w:tc>
          <w:tcPr>
            <w:tcW w:type="dxa" w:w="2438"/>
          </w:tcPr>
          <w:p>
            <w:pPr>
              <w:spacing w:after="0"/>
            </w:pPr>
            <w:r/>
            <w:r>
              <w:rPr>
                <w:b w:val="0"/>
                <w:sz w:val="16"/>
              </w:rPr>
              <w:t>Reason of 101 characters</w:t>
              <w:br/>
            </w:r>
            <w:r>
              <w:rPr>
                <w:b w:val="0"/>
                <w:sz w:val="16"/>
              </w:rPr>
              <w:t>[BVA (max + 1)]</w:t>
            </w:r>
          </w:p>
        </w:tc>
        <w:tc>
          <w:tcPr>
            <w:tcW w:type="dxa" w:w="3005"/>
          </w:tcPr>
          <w:p>
            <w:pPr>
              <w:spacing w:after="0"/>
            </w:pPr>
            <w:r/>
            <w:r>
              <w:rPr>
                <w:b w:val="0"/>
                <w:sz w:val="16"/>
              </w:rPr>
              <w:t>reason = 'R' x 101</w:t>
            </w:r>
          </w:p>
        </w:tc>
        <w:tc>
          <w:tcPr>
            <w:tcW w:type="dxa" w:w="3005"/>
          </w:tcPr>
          <w:p>
            <w:pPr>
              <w:spacing w:after="0"/>
            </w:pPr>
            <w:r/>
            <w:r>
              <w:rPr>
                <w:b w:val="0"/>
                <w:sz w:val="16"/>
              </w:rPr>
              <w:t>400: Reason must be 5 to 100 characters.</w:t>
            </w:r>
          </w:p>
        </w:tc>
        <w:tc>
          <w:tcPr>
            <w:tcW w:type="dxa" w:w="3005"/>
          </w:tcPr>
          <w:p>
            <w:pPr>
              <w:spacing w:after="0"/>
            </w:pPr>
            <w:r/>
            <w:r>
              <w:rPr>
                <w:b w:val="0"/>
                <w:sz w:val="16"/>
              </w:rPr>
              <w:t>400: Reason must be 5 to 100 characters.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TC_M2_21</w:t>
            </w:r>
          </w:p>
        </w:tc>
        <w:tc>
          <w:tcPr>
            <w:tcW w:type="dxa" w:w="1531"/>
          </w:tcPr>
          <w:p>
            <w:pPr>
              <w:spacing w:after="0"/>
            </w:pPr>
            <w:r/>
            <w:r>
              <w:rPr>
                <w:b w:val="0"/>
                <w:sz w:val="16"/>
              </w:rPr>
              <w:t>M2 Dashboard &amp; Control</w:t>
            </w:r>
          </w:p>
        </w:tc>
        <w:tc>
          <w:tcPr>
            <w:tcW w:type="dxa" w:w="2438"/>
          </w:tcPr>
          <w:p>
            <w:pPr>
              <w:spacing w:after="0"/>
            </w:pPr>
            <w:r/>
            <w:r>
              <w:rPr>
                <w:b w:val="0"/>
                <w:sz w:val="16"/>
              </w:rPr>
              <w:t>ESP32 marks a command as done</w:t>
              <w:br/>
            </w:r>
            <w:r>
              <w:rPr>
                <w:b w:val="0"/>
                <w:sz w:val="16"/>
              </w:rPr>
              <w:t>[Functional]</w:t>
            </w:r>
          </w:p>
        </w:tc>
        <w:tc>
          <w:tcPr>
            <w:tcW w:type="dxa" w:w="3005"/>
          </w:tcPr>
          <w:p>
            <w:pPr>
              <w:spacing w:after="0"/>
            </w:pPr>
            <w:r/>
            <w:r>
              <w:rPr>
                <w:b w:val="0"/>
                <w:sz w:val="16"/>
              </w:rPr>
              <w:t>POST /api/commands/1/done</w:t>
            </w:r>
          </w:p>
        </w:tc>
        <w:tc>
          <w:tcPr>
            <w:tcW w:type="dxa" w:w="3005"/>
          </w:tcPr>
          <w:p>
            <w:pPr>
              <w:spacing w:after="0"/>
            </w:pPr>
            <w:r/>
            <w:r>
              <w:rPr>
                <w:b w:val="0"/>
                <w:sz w:val="16"/>
              </w:rPr>
              <w:t>200: status=DONE</w:t>
            </w:r>
          </w:p>
        </w:tc>
        <w:tc>
          <w:tcPr>
            <w:tcW w:type="dxa" w:w="3005"/>
          </w:tcPr>
          <w:p>
            <w:pPr>
              <w:spacing w:after="0"/>
            </w:pPr>
            <w:r/>
            <w:r>
              <w:rPr>
                <w:b w:val="0"/>
                <w:sz w:val="16"/>
              </w:rPr>
              <w:t>200: status=DONE</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TC_M2_22</w:t>
            </w:r>
          </w:p>
        </w:tc>
        <w:tc>
          <w:tcPr>
            <w:tcW w:type="dxa" w:w="1531"/>
          </w:tcPr>
          <w:p>
            <w:pPr>
              <w:spacing w:after="0"/>
            </w:pPr>
            <w:r/>
            <w:r>
              <w:rPr>
                <w:b w:val="0"/>
                <w:sz w:val="16"/>
              </w:rPr>
              <w:t>M2 Dashboard &amp; Control</w:t>
            </w:r>
          </w:p>
        </w:tc>
        <w:tc>
          <w:tcPr>
            <w:tcW w:type="dxa" w:w="2438"/>
          </w:tcPr>
          <w:p>
            <w:pPr>
              <w:spacing w:after="0"/>
            </w:pPr>
            <w:r/>
            <w:r>
              <w:rPr>
                <w:b w:val="0"/>
                <w:sz w:val="16"/>
              </w:rPr>
              <w:t>Command marked done twice</w:t>
              <w:br/>
            </w:r>
            <w:r>
              <w:rPr>
                <w:b w:val="0"/>
                <w:sz w:val="16"/>
              </w:rPr>
              <w:t>[EP (invalid)]</w:t>
            </w:r>
          </w:p>
        </w:tc>
        <w:tc>
          <w:tcPr>
            <w:tcW w:type="dxa" w:w="3005"/>
          </w:tcPr>
          <w:p>
            <w:pPr>
              <w:spacing w:after="0"/>
            </w:pPr>
            <w:r/>
            <w:r>
              <w:rPr>
                <w:b w:val="0"/>
                <w:sz w:val="16"/>
              </w:rPr>
              <w:t>POST /api/commands/1/done twice</w:t>
            </w:r>
          </w:p>
        </w:tc>
        <w:tc>
          <w:tcPr>
            <w:tcW w:type="dxa" w:w="3005"/>
          </w:tcPr>
          <w:p>
            <w:pPr>
              <w:spacing w:after="0"/>
            </w:pPr>
            <w:r/>
            <w:r>
              <w:rPr>
                <w:b w:val="0"/>
                <w:sz w:val="16"/>
              </w:rPr>
              <w:t>409: Command 1 is already DONE.</w:t>
            </w:r>
          </w:p>
        </w:tc>
        <w:tc>
          <w:tcPr>
            <w:tcW w:type="dxa" w:w="3005"/>
          </w:tcPr>
          <w:p>
            <w:pPr>
              <w:spacing w:after="0"/>
            </w:pPr>
            <w:r/>
            <w:r>
              <w:rPr>
                <w:b w:val="0"/>
                <w:sz w:val="16"/>
              </w:rPr>
              <w:t>409: Command 1 is already DONE.</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TC_M2_23</w:t>
            </w:r>
          </w:p>
        </w:tc>
        <w:tc>
          <w:tcPr>
            <w:tcW w:type="dxa" w:w="1531"/>
          </w:tcPr>
          <w:p>
            <w:pPr>
              <w:spacing w:after="0"/>
            </w:pPr>
            <w:r/>
            <w:r>
              <w:rPr>
                <w:b w:val="0"/>
                <w:sz w:val="16"/>
              </w:rPr>
              <w:t>M2 Dashboard &amp; Control</w:t>
            </w:r>
          </w:p>
        </w:tc>
        <w:tc>
          <w:tcPr>
            <w:tcW w:type="dxa" w:w="2438"/>
          </w:tcPr>
          <w:p>
            <w:pPr>
              <w:spacing w:after="0"/>
            </w:pPr>
            <w:r/>
            <w:r>
              <w:rPr>
                <w:b w:val="0"/>
                <w:sz w:val="16"/>
              </w:rPr>
              <w:t>Save valid detection settings</w:t>
              <w:br/>
            </w:r>
            <w:r>
              <w:rPr>
                <w:b w:val="0"/>
                <w:sz w:val="16"/>
              </w:rPr>
              <w:t>[Functional]</w:t>
            </w:r>
          </w:p>
        </w:tc>
        <w:tc>
          <w:tcPr>
            <w:tcW w:type="dxa" w:w="3005"/>
          </w:tcPr>
          <w:p>
            <w:pPr>
              <w:spacing w:after="0"/>
            </w:pPr>
            <w:r/>
            <w:r>
              <w:rPr>
                <w:b w:val="0"/>
                <w:sz w:val="16"/>
              </w:rPr>
              <w:t>vacancy_frames=8, wait_seconds=90, delta_t_threshold=0.8</w:t>
            </w:r>
          </w:p>
        </w:tc>
        <w:tc>
          <w:tcPr>
            <w:tcW w:type="dxa" w:w="3005"/>
          </w:tcPr>
          <w:p>
            <w:pPr>
              <w:spacing w:after="0"/>
            </w:pPr>
            <w:r/>
            <w:r>
              <w:rPr>
                <w:b w:val="0"/>
                <w:sz w:val="16"/>
              </w:rPr>
              <w:t>200: Settings saved.</w:t>
            </w:r>
          </w:p>
        </w:tc>
        <w:tc>
          <w:tcPr>
            <w:tcW w:type="dxa" w:w="3005"/>
          </w:tcPr>
          <w:p>
            <w:pPr>
              <w:spacing w:after="0"/>
            </w:pPr>
            <w:r/>
            <w:r>
              <w:rPr>
                <w:b w:val="0"/>
                <w:sz w:val="16"/>
              </w:rPr>
              <w:t>200: Settings saved.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TC_M2_24</w:t>
            </w:r>
          </w:p>
        </w:tc>
        <w:tc>
          <w:tcPr>
            <w:tcW w:type="dxa" w:w="1531"/>
          </w:tcPr>
          <w:p>
            <w:pPr>
              <w:spacing w:after="0"/>
            </w:pPr>
            <w:r/>
            <w:r>
              <w:rPr>
                <w:b w:val="0"/>
                <w:sz w:val="16"/>
              </w:rPr>
              <w:t>M2 Dashboard &amp; Control</w:t>
            </w:r>
          </w:p>
        </w:tc>
        <w:tc>
          <w:tcPr>
            <w:tcW w:type="dxa" w:w="2438"/>
          </w:tcPr>
          <w:p>
            <w:pPr>
              <w:spacing w:after="0"/>
            </w:pPr>
            <w:r/>
            <w:r>
              <w:rPr>
                <w:b w:val="0"/>
                <w:sz w:val="16"/>
              </w:rPr>
              <w:t>Settings kept after server restart</w:t>
              <w:br/>
            </w:r>
            <w:r>
              <w:rPr>
                <w:b w:val="0"/>
                <w:sz w:val="16"/>
              </w:rPr>
              <w:t>[Functional (database)]</w:t>
            </w:r>
          </w:p>
        </w:tc>
        <w:tc>
          <w:tcPr>
            <w:tcW w:type="dxa" w:w="3005"/>
          </w:tcPr>
          <w:p>
            <w:pPr>
              <w:spacing w:after="0"/>
            </w:pPr>
            <w:r/>
            <w:r>
              <w:rPr>
                <w:b w:val="0"/>
                <w:sz w:val="16"/>
              </w:rPr>
              <w:t>save 8 / 90 / 0.8, restart server on the same database, GET /api/settings</w:t>
            </w:r>
          </w:p>
        </w:tc>
        <w:tc>
          <w:tcPr>
            <w:tcW w:type="dxa" w:w="3005"/>
          </w:tcPr>
          <w:p>
            <w:pPr>
              <w:spacing w:after="0"/>
            </w:pPr>
            <w:r/>
            <w:r>
              <w:rPr>
                <w:b w:val="0"/>
                <w:sz w:val="16"/>
              </w:rPr>
              <w:t>vacancy_frames=8, wait_seconds=90, delta_t_threshold=0.8</w:t>
            </w:r>
          </w:p>
        </w:tc>
        <w:tc>
          <w:tcPr>
            <w:tcW w:type="dxa" w:w="3005"/>
          </w:tcPr>
          <w:p>
            <w:pPr>
              <w:spacing w:after="0"/>
            </w:pPr>
            <w:r/>
            <w:r>
              <w:rPr>
                <w:b w:val="0"/>
                <w:sz w:val="16"/>
              </w:rPr>
              <w:t>vacancy_frames=8, wait_seconds=90, delta_t_threshold=0.8</w:t>
            </w:r>
          </w:p>
        </w:tc>
        <w:tc>
          <w:tcPr>
            <w:tcW w:type="dxa" w:w="850"/>
          </w:tcPr>
          <w:p>
            <w:pPr>
              <w:spacing w:after="0"/>
            </w:pPr>
            <w:r/>
            <w:r>
              <w:rPr>
                <w:b/>
                <w:color w:val="166534"/>
                <w:sz w:val="16"/>
              </w:rPr>
              <w:t>PASS</w:t>
            </w:r>
          </w:p>
        </w:tc>
      </w:tr>
    </w:tbl>
    <w:p>
      <w:pPr>
        <w:spacing w:after="40"/>
      </w:pPr>
    </w:p>
    <w:p>
      <w:pPr>
        <w:pStyle w:val="Heading2"/>
      </w:pPr>
      <w:r>
        <w:rPr>
          <w:color w:val="14532D"/>
        </w:rPr>
        <w:t>Integration (M1 + M2)</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20"/>
            <w:shd w:val="clear" w:color="auto" w:fill="DCEFE3"/>
          </w:tcPr>
          <w:p>
            <w:pPr>
              <w:spacing w:after="0"/>
            </w:pPr>
            <w:r/>
            <w:r>
              <w:rPr>
                <w:b/>
                <w:sz w:val="16"/>
              </w:rPr>
              <w:t>Test Case ID</w:t>
            </w:r>
          </w:p>
        </w:tc>
        <w:tc>
          <w:tcPr>
            <w:tcW w:type="dxa" w:w="1531"/>
            <w:shd w:val="clear" w:color="auto" w:fill="DCEFE3"/>
          </w:tcPr>
          <w:p>
            <w:pPr>
              <w:spacing w:after="0"/>
            </w:pPr>
            <w:r/>
            <w:r>
              <w:rPr>
                <w:b/>
                <w:sz w:val="16"/>
              </w:rPr>
              <w:t>Module</w:t>
            </w:r>
          </w:p>
        </w:tc>
        <w:tc>
          <w:tcPr>
            <w:tcW w:type="dxa" w:w="2438"/>
            <w:shd w:val="clear" w:color="auto" w:fill="DCEFE3"/>
          </w:tcPr>
          <w:p>
            <w:pPr>
              <w:spacing w:after="0"/>
            </w:pPr>
            <w:r/>
            <w:r>
              <w:rPr>
                <w:b/>
                <w:sz w:val="16"/>
              </w:rPr>
              <w:t>Test Scenario</w:t>
            </w:r>
          </w:p>
        </w:tc>
        <w:tc>
          <w:tcPr>
            <w:tcW w:type="dxa" w:w="3005"/>
            <w:shd w:val="clear" w:color="auto" w:fill="DCEFE3"/>
          </w:tcPr>
          <w:p>
            <w:pPr>
              <w:spacing w:after="0"/>
            </w:pPr>
            <w:r/>
            <w:r>
              <w:rPr>
                <w:b/>
                <w:sz w:val="16"/>
              </w:rPr>
              <w:t>Test Data</w:t>
            </w:r>
          </w:p>
        </w:tc>
        <w:tc>
          <w:tcPr>
            <w:tcW w:type="dxa" w:w="3005"/>
            <w:shd w:val="clear" w:color="auto" w:fill="DCEFE3"/>
          </w:tcPr>
          <w:p>
            <w:pPr>
              <w:spacing w:after="0"/>
            </w:pPr>
            <w:r/>
            <w:r>
              <w:rPr>
                <w:b/>
                <w:sz w:val="16"/>
              </w:rPr>
              <w:t>Expected Result</w:t>
            </w:r>
          </w:p>
        </w:tc>
        <w:tc>
          <w:tcPr>
            <w:tcW w:type="dxa" w:w="3005"/>
            <w:shd w:val="clear" w:color="auto" w:fill="DCEFE3"/>
          </w:tcPr>
          <w:p>
            <w:pPr>
              <w:spacing w:after="0"/>
            </w:pPr>
            <w:r/>
            <w:r>
              <w:rPr>
                <w:b/>
                <w:sz w:val="16"/>
              </w:rPr>
              <w:t>Actual Result</w:t>
            </w:r>
          </w:p>
        </w:tc>
        <w:tc>
          <w:tcPr>
            <w:tcW w:type="dxa" w:w="850"/>
            <w:shd w:val="clear" w:color="auto" w:fill="DCEFE3"/>
          </w:tcPr>
          <w:p>
            <w:pPr>
              <w:spacing w:after="0"/>
            </w:pPr>
            <w:r/>
            <w:r>
              <w:rPr>
                <w:b/>
                <w:sz w:val="16"/>
              </w:rPr>
              <w:t>Status</w:t>
            </w:r>
          </w:p>
        </w:tc>
      </w:tr>
      <w:tr>
        <w:trPr>
          <w:cantSplit w:val="true"/>
        </w:trPr>
        <w:tc>
          <w:tcPr>
            <w:tcW w:type="dxa" w:w="1020"/>
          </w:tcPr>
          <w:p>
            <w:pPr>
              <w:spacing w:after="0"/>
            </w:pPr>
            <w:r/>
            <w:r>
              <w:rPr>
                <w:b w:val="0"/>
                <w:sz w:val="16"/>
              </w:rPr>
              <w:t>TC_INT_01</w:t>
            </w:r>
          </w:p>
        </w:tc>
        <w:tc>
          <w:tcPr>
            <w:tcW w:type="dxa" w:w="1531"/>
          </w:tcPr>
          <w:p>
            <w:pPr>
              <w:spacing w:after="0"/>
            </w:pPr>
            <w:r/>
            <w:r>
              <w:rPr>
                <w:b w:val="0"/>
                <w:sz w:val="16"/>
              </w:rPr>
              <w:t>Integration</w:t>
            </w:r>
          </w:p>
        </w:tc>
        <w:tc>
          <w:tcPr>
            <w:tcW w:type="dxa" w:w="2438"/>
          </w:tcPr>
          <w:p>
            <w:pPr>
              <w:spacing w:after="0"/>
            </w:pPr>
            <w:r/>
            <w:r>
              <w:rPr>
                <w:b w:val="0"/>
                <w:sz w:val="16"/>
              </w:rPr>
              <w:t>Engine alerts are stored and listed</w:t>
              <w:br/>
            </w:r>
            <w:r>
              <w:rPr>
                <w:b w:val="0"/>
                <w:sz w:val="16"/>
              </w:rPr>
              <w:t>[Integration]</w:t>
            </w:r>
          </w:p>
        </w:tc>
        <w:tc>
          <w:tcPr>
            <w:tcW w:type="dxa" w:w="3005"/>
          </w:tcPr>
          <w:p>
            <w:pPr>
              <w:spacing w:after="0"/>
            </w:pPr>
            <w:r/>
            <w:r>
              <w:rPr>
                <w:b w:val="0"/>
                <w:sz w:val="16"/>
              </w:rPr>
              <w:t>2 occupied frames, 5 vacant frames with 2 fans + 6 lights ON, drop 1.0 deg C after 60 s</w:t>
            </w:r>
          </w:p>
        </w:tc>
        <w:tc>
          <w:tcPr>
            <w:tcW w:type="dxa" w:w="3005"/>
          </w:tcPr>
          <w:p>
            <w:pPr>
              <w:spacing w:after="0"/>
            </w:pPr>
            <w:r/>
            <w:r>
              <w:rPr>
                <w:b w:val="0"/>
                <w:sz w:val="16"/>
              </w:rPr>
              <w:t>AC_ON_VACANT, FAN_ON_VACANT, LIGHT_ON_VACANT</w:t>
            </w:r>
          </w:p>
        </w:tc>
        <w:tc>
          <w:tcPr>
            <w:tcW w:type="dxa" w:w="3005"/>
          </w:tcPr>
          <w:p>
            <w:pPr>
              <w:spacing w:after="0"/>
            </w:pPr>
            <w:r/>
            <w:r>
              <w:rPr>
                <w:b w:val="0"/>
                <w:sz w:val="16"/>
              </w:rPr>
              <w:t>AC_ON_VACANT, FAN_ON_VACANT, LIGHT_ON_VACANT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TC_INT_02</w:t>
            </w:r>
          </w:p>
        </w:tc>
        <w:tc>
          <w:tcPr>
            <w:tcW w:type="dxa" w:w="1531"/>
          </w:tcPr>
          <w:p>
            <w:pPr>
              <w:spacing w:after="0"/>
            </w:pPr>
            <w:r/>
            <w:r>
              <w:rPr>
                <w:b w:val="0"/>
                <w:sz w:val="16"/>
              </w:rPr>
              <w:t>Integration</w:t>
            </w:r>
          </w:p>
        </w:tc>
        <w:tc>
          <w:tcPr>
            <w:tcW w:type="dxa" w:w="2438"/>
          </w:tcPr>
          <w:p>
            <w:pPr>
              <w:spacing w:after="0"/>
            </w:pPr>
            <w:r/>
            <w:r>
              <w:rPr>
                <w:b w:val="0"/>
                <w:sz w:val="16"/>
              </w:rPr>
              <w:t>Room status combines engine and database</w:t>
              <w:br/>
            </w:r>
            <w:r>
              <w:rPr>
                <w:b w:val="0"/>
                <w:sz w:val="16"/>
              </w:rPr>
              <w:t>[Integration]</w:t>
            </w:r>
          </w:p>
        </w:tc>
        <w:tc>
          <w:tcPr>
            <w:tcW w:type="dxa" w:w="3005"/>
          </w:tcPr>
          <w:p>
            <w:pPr>
              <w:spacing w:after="0"/>
            </w:pPr>
            <w:r/>
            <w:r>
              <w:rPr>
                <w:b w:val="0"/>
                <w:sz w:val="16"/>
              </w:rPr>
              <w:t>same readings as TC_INT_01; GET /api/rooms/LAB-1</w:t>
            </w:r>
          </w:p>
        </w:tc>
        <w:tc>
          <w:tcPr>
            <w:tcW w:type="dxa" w:w="3005"/>
          </w:tcPr>
          <w:p>
            <w:pPr>
              <w:spacing w:after="0"/>
            </w:pPr>
            <w:r/>
            <w:r>
              <w:rPr>
                <w:b w:val="0"/>
                <w:sz w:val="16"/>
              </w:rPr>
              <w:t>state=VACANT, open_alerts=3, ac_inferred_on=True</w:t>
            </w:r>
          </w:p>
        </w:tc>
        <w:tc>
          <w:tcPr>
            <w:tcW w:type="dxa" w:w="3005"/>
          </w:tcPr>
          <w:p>
            <w:pPr>
              <w:spacing w:after="0"/>
            </w:pPr>
            <w:r/>
            <w:r>
              <w:rPr>
                <w:b w:val="0"/>
                <w:sz w:val="16"/>
              </w:rPr>
              <w:t>state=VACANT, open_alerts=3, ac_inferred_on=True</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TC_INT_03</w:t>
            </w:r>
          </w:p>
        </w:tc>
        <w:tc>
          <w:tcPr>
            <w:tcW w:type="dxa" w:w="1531"/>
          </w:tcPr>
          <w:p>
            <w:pPr>
              <w:spacing w:after="0"/>
            </w:pPr>
            <w:r/>
            <w:r>
              <w:rPr>
                <w:b w:val="0"/>
                <w:sz w:val="16"/>
              </w:rPr>
              <w:t>Integration</w:t>
            </w:r>
          </w:p>
        </w:tc>
        <w:tc>
          <w:tcPr>
            <w:tcW w:type="dxa" w:w="2438"/>
          </w:tcPr>
          <w:p>
            <w:pPr>
              <w:spacing w:after="0"/>
            </w:pPr>
            <w:r/>
            <w:r>
              <w:rPr>
                <w:b w:val="0"/>
                <w:sz w:val="16"/>
              </w:rPr>
              <w:t>Acknowledging an alert updates the room</w:t>
              <w:br/>
            </w:r>
            <w:r>
              <w:rPr>
                <w:b w:val="0"/>
                <w:sz w:val="16"/>
              </w:rPr>
              <w:t>[Integration]</w:t>
            </w:r>
          </w:p>
        </w:tc>
        <w:tc>
          <w:tcPr>
            <w:tcW w:type="dxa" w:w="3005"/>
          </w:tcPr>
          <w:p>
            <w:pPr>
              <w:spacing w:after="0"/>
            </w:pPr>
            <w:r/>
            <w:r>
              <w:rPr>
                <w:b w:val="0"/>
                <w:sz w:val="16"/>
              </w:rPr>
              <w:t>TC_INT_01 readings, acknowledge alert 1</w:t>
            </w:r>
          </w:p>
        </w:tc>
        <w:tc>
          <w:tcPr>
            <w:tcW w:type="dxa" w:w="3005"/>
          </w:tcPr>
          <w:p>
            <w:pPr>
              <w:spacing w:after="0"/>
            </w:pPr>
            <w:r/>
            <w:r>
              <w:rPr>
                <w:b w:val="0"/>
                <w:sz w:val="16"/>
              </w:rPr>
              <w:t>open_alerts=2, alert 1 status=ACKNOWLEDGED</w:t>
            </w:r>
          </w:p>
        </w:tc>
        <w:tc>
          <w:tcPr>
            <w:tcW w:type="dxa" w:w="3005"/>
          </w:tcPr>
          <w:p>
            <w:pPr>
              <w:spacing w:after="0"/>
            </w:pPr>
            <w:r/>
            <w:r>
              <w:rPr>
                <w:b w:val="0"/>
                <w:sz w:val="16"/>
              </w:rPr>
              <w:t>open_alerts=2, alert 1 status=ACKNOWLEDGED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TC_INT_04</w:t>
            </w:r>
          </w:p>
        </w:tc>
        <w:tc>
          <w:tcPr>
            <w:tcW w:type="dxa" w:w="1531"/>
          </w:tcPr>
          <w:p>
            <w:pPr>
              <w:spacing w:after="0"/>
            </w:pPr>
            <w:r/>
            <w:r>
              <w:rPr>
                <w:b w:val="0"/>
                <w:sz w:val="16"/>
              </w:rPr>
              <w:t>Integration</w:t>
            </w:r>
          </w:p>
        </w:tc>
        <w:tc>
          <w:tcPr>
            <w:tcW w:type="dxa" w:w="2438"/>
          </w:tcPr>
          <w:p>
            <w:pPr>
              <w:spacing w:after="0"/>
            </w:pPr>
            <w:r/>
            <w:r>
              <w:rPr>
                <w:b w:val="0"/>
                <w:sz w:val="16"/>
              </w:rPr>
              <w:t>Override reaches the ESP32 and stops alerts</w:t>
              <w:br/>
            </w:r>
            <w:r>
              <w:rPr>
                <w:b w:val="0"/>
                <w:sz w:val="16"/>
              </w:rPr>
              <w:t>[Integration]</w:t>
            </w:r>
          </w:p>
        </w:tc>
        <w:tc>
          <w:tcPr>
            <w:tcW w:type="dxa" w:w="3005"/>
          </w:tcPr>
          <w:p>
            <w:pPr>
              <w:spacing w:after="0"/>
            </w:pPr>
            <w:r/>
            <w:r>
              <w:rPr>
                <w:b w:val="0"/>
                <w:sz w:val="16"/>
              </w:rPr>
              <w:t>vacant with 2 fans ON; send fan OFF; ESP32 executes; 3 more frames with fans_on=0</w:t>
            </w:r>
          </w:p>
        </w:tc>
        <w:tc>
          <w:tcPr>
            <w:tcW w:type="dxa" w:w="3005"/>
          </w:tcPr>
          <w:p>
            <w:pPr>
              <w:spacing w:after="0"/>
            </w:pPr>
            <w:r/>
            <w:r>
              <w:rPr>
                <w:b w:val="0"/>
                <w:sz w:val="16"/>
              </w:rPr>
              <w:t>pending=1, command status=DONE, FAN_ON_VACANT alerts=1</w:t>
            </w:r>
          </w:p>
        </w:tc>
        <w:tc>
          <w:tcPr>
            <w:tcW w:type="dxa" w:w="3005"/>
          </w:tcPr>
          <w:p>
            <w:pPr>
              <w:spacing w:after="0"/>
            </w:pPr>
            <w:r/>
            <w:r>
              <w:rPr>
                <w:b w:val="0"/>
                <w:sz w:val="16"/>
              </w:rPr>
              <w:t>pending=1, command status=DONE, FAN_ON_VACANT alerts=1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TC_INT_05</w:t>
            </w:r>
          </w:p>
        </w:tc>
        <w:tc>
          <w:tcPr>
            <w:tcW w:type="dxa" w:w="1531"/>
          </w:tcPr>
          <w:p>
            <w:pPr>
              <w:spacing w:after="0"/>
            </w:pPr>
            <w:r/>
            <w:r>
              <w:rPr>
                <w:b w:val="0"/>
                <w:sz w:val="16"/>
              </w:rPr>
              <w:t>Integration</w:t>
            </w:r>
          </w:p>
        </w:tc>
        <w:tc>
          <w:tcPr>
            <w:tcW w:type="dxa" w:w="2438"/>
          </w:tcPr>
          <w:p>
            <w:pPr>
              <w:spacing w:after="0"/>
            </w:pPr>
            <w:r/>
            <w:r>
              <w:rPr>
                <w:b w:val="0"/>
                <w:sz w:val="16"/>
              </w:rPr>
              <w:t>New settings apply to the running engine</w:t>
              <w:br/>
            </w:r>
            <w:r>
              <w:rPr>
                <w:b w:val="0"/>
                <w:sz w:val="16"/>
              </w:rPr>
              <w:t>[Integration]</w:t>
            </w:r>
          </w:p>
        </w:tc>
        <w:tc>
          <w:tcPr>
            <w:tcW w:type="dxa" w:w="3005"/>
          </w:tcPr>
          <w:p>
            <w:pPr>
              <w:spacing w:after="0"/>
            </w:pPr>
            <w:r/>
            <w:r>
              <w:rPr>
                <w:b w:val="0"/>
                <w:sz w:val="16"/>
              </w:rPr>
              <w:t>vacancy_frames=3; 2 occupied + 3 empty frames</w:t>
            </w:r>
          </w:p>
        </w:tc>
        <w:tc>
          <w:tcPr>
            <w:tcW w:type="dxa" w:w="3005"/>
          </w:tcPr>
          <w:p>
            <w:pPr>
              <w:spacing w:after="0"/>
            </w:pPr>
            <w:r/>
            <w:r>
              <w:rPr>
                <w:b w:val="0"/>
                <w:sz w:val="16"/>
              </w:rPr>
              <w:t>state=CHECKING_AC</w:t>
            </w:r>
          </w:p>
        </w:tc>
        <w:tc>
          <w:tcPr>
            <w:tcW w:type="dxa" w:w="3005"/>
          </w:tcPr>
          <w:p>
            <w:pPr>
              <w:spacing w:after="0"/>
            </w:pPr>
            <w:r/>
            <w:r>
              <w:rPr>
                <w:b w:val="0"/>
                <w:sz w:val="16"/>
              </w:rPr>
              <w:t>state=CHECKING_AC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TC_INT_06</w:t>
            </w:r>
          </w:p>
        </w:tc>
        <w:tc>
          <w:tcPr>
            <w:tcW w:type="dxa" w:w="1531"/>
          </w:tcPr>
          <w:p>
            <w:pPr>
              <w:spacing w:after="0"/>
            </w:pPr>
            <w:r/>
            <w:r>
              <w:rPr>
                <w:b w:val="0"/>
                <w:sz w:val="16"/>
              </w:rPr>
              <w:t>Integration</w:t>
            </w:r>
          </w:p>
        </w:tc>
        <w:tc>
          <w:tcPr>
            <w:tcW w:type="dxa" w:w="2438"/>
          </w:tcPr>
          <w:p>
            <w:pPr>
              <w:spacing w:after="0"/>
            </w:pPr>
            <w:r/>
            <w:r>
              <w:rPr>
                <w:b w:val="0"/>
                <w:sz w:val="16"/>
              </w:rPr>
              <w:t>Every reading is stored</w:t>
              <w:br/>
            </w:r>
            <w:r>
              <w:rPr>
                <w:b w:val="0"/>
                <w:sz w:val="16"/>
              </w:rPr>
              <w:t>[Integration (database)]</w:t>
            </w:r>
          </w:p>
        </w:tc>
        <w:tc>
          <w:tcPr>
            <w:tcW w:type="dxa" w:w="3005"/>
          </w:tcPr>
          <w:p>
            <w:pPr>
              <w:spacing w:after="0"/>
            </w:pPr>
            <w:r/>
            <w:r>
              <w:rPr>
                <w:b w:val="0"/>
                <w:sz w:val="16"/>
              </w:rPr>
              <w:t>7 readings for LAB-1</w:t>
            </w:r>
          </w:p>
        </w:tc>
        <w:tc>
          <w:tcPr>
            <w:tcW w:type="dxa" w:w="3005"/>
          </w:tcPr>
          <w:p>
            <w:pPr>
              <w:spacing w:after="0"/>
            </w:pPr>
            <w:r/>
            <w:r>
              <w:rPr>
                <w:b w:val="0"/>
                <w:sz w:val="16"/>
              </w:rPr>
              <w:t>readings stored=7</w:t>
            </w:r>
          </w:p>
        </w:tc>
        <w:tc>
          <w:tcPr>
            <w:tcW w:type="dxa" w:w="3005"/>
          </w:tcPr>
          <w:p>
            <w:pPr>
              <w:spacing w:after="0"/>
            </w:pPr>
            <w:r/>
            <w:r>
              <w:rPr>
                <w:b w:val="0"/>
                <w:sz w:val="16"/>
              </w:rPr>
              <w:t>readings stored=7</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TC_INT_07</w:t>
            </w:r>
          </w:p>
        </w:tc>
        <w:tc>
          <w:tcPr>
            <w:tcW w:type="dxa" w:w="1531"/>
          </w:tcPr>
          <w:p>
            <w:pPr>
              <w:spacing w:after="0"/>
            </w:pPr>
            <w:r/>
            <w:r>
              <w:rPr>
                <w:b w:val="0"/>
                <w:sz w:val="16"/>
              </w:rPr>
              <w:t>Integration</w:t>
            </w:r>
          </w:p>
        </w:tc>
        <w:tc>
          <w:tcPr>
            <w:tcW w:type="dxa" w:w="2438"/>
          </w:tcPr>
          <w:p>
            <w:pPr>
              <w:spacing w:after="0"/>
            </w:pPr>
            <w:r/>
            <w:r>
              <w:rPr>
                <w:b w:val="0"/>
                <w:sz w:val="16"/>
              </w:rPr>
              <w:t>Simulator scenario ac_left_on</w:t>
              <w:br/>
            </w:r>
            <w:r>
              <w:rPr>
                <w:b w:val="0"/>
                <w:sz w:val="16"/>
              </w:rPr>
              <w:t>[Integration (end to end)]</w:t>
            </w:r>
          </w:p>
        </w:tc>
        <w:tc>
          <w:tcPr>
            <w:tcW w:type="dxa" w:w="3005"/>
          </w:tcPr>
          <w:p>
            <w:pPr>
              <w:spacing w:after="0"/>
            </w:pPr>
            <w:r/>
            <w:r>
              <w:rPr>
                <w:b w:val="0"/>
                <w:sz w:val="16"/>
              </w:rPr>
              <w:t>simulator: people leave at 10 s, 2 fans + 6 lights + AC left on, 80 s</w:t>
            </w:r>
          </w:p>
        </w:tc>
        <w:tc>
          <w:tcPr>
            <w:tcW w:type="dxa" w:w="3005"/>
          </w:tcPr>
          <w:p>
            <w:pPr>
              <w:spacing w:after="0"/>
            </w:pPr>
            <w:r/>
            <w:r>
              <w:rPr>
                <w:b w:val="0"/>
                <w:sz w:val="16"/>
              </w:rPr>
              <w:t>AC_ON_VACANT, FAN_ON_VACANT, LIGHT_ON_VACANT</w:t>
            </w:r>
          </w:p>
        </w:tc>
        <w:tc>
          <w:tcPr>
            <w:tcW w:type="dxa" w:w="3005"/>
          </w:tcPr>
          <w:p>
            <w:pPr>
              <w:spacing w:after="0"/>
            </w:pPr>
            <w:r/>
            <w:r>
              <w:rPr>
                <w:b w:val="0"/>
                <w:sz w:val="16"/>
              </w:rPr>
              <w:t>AC_ON_VACANT, FAN_ON_VACANT, LIGHT_ON_VACANT</w:t>
            </w:r>
          </w:p>
        </w:tc>
        <w:tc>
          <w:tcPr>
            <w:tcW w:type="dxa" w:w="850"/>
          </w:tcPr>
          <w:p>
            <w:pPr>
              <w:spacing w:after="0"/>
            </w:pPr>
            <w:r/>
            <w:r>
              <w:rPr>
                <w:b/>
                <w:color w:val="166534"/>
                <w:sz w:val="16"/>
              </w:rPr>
              <w:t>PASS</w:t>
            </w:r>
          </w:p>
        </w:tc>
      </w:tr>
    </w:tbl>
    <w:p>
      <w:pPr>
        <w:spacing w:after="40"/>
      </w:pPr>
    </w:p>
    <w:p>
      <w:pPr>
        <w:pStyle w:val="Heading2"/>
      </w:pPr>
      <w:r>
        <w:rPr>
          <w:color w:val="14532D"/>
        </w:rPr>
        <w:t>M2 Dashboard &amp; Control (UI)</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20"/>
            <w:shd w:val="clear" w:color="auto" w:fill="DCEFE3"/>
          </w:tcPr>
          <w:p>
            <w:pPr>
              <w:spacing w:after="0"/>
            </w:pPr>
            <w:r/>
            <w:r>
              <w:rPr>
                <w:b/>
                <w:sz w:val="16"/>
              </w:rPr>
              <w:t>Test Case ID</w:t>
            </w:r>
          </w:p>
        </w:tc>
        <w:tc>
          <w:tcPr>
            <w:tcW w:type="dxa" w:w="1531"/>
            <w:shd w:val="clear" w:color="auto" w:fill="DCEFE3"/>
          </w:tcPr>
          <w:p>
            <w:pPr>
              <w:spacing w:after="0"/>
            </w:pPr>
            <w:r/>
            <w:r>
              <w:rPr>
                <w:b/>
                <w:sz w:val="16"/>
              </w:rPr>
              <w:t>Module</w:t>
            </w:r>
          </w:p>
        </w:tc>
        <w:tc>
          <w:tcPr>
            <w:tcW w:type="dxa" w:w="2438"/>
            <w:shd w:val="clear" w:color="auto" w:fill="DCEFE3"/>
          </w:tcPr>
          <w:p>
            <w:pPr>
              <w:spacing w:after="0"/>
            </w:pPr>
            <w:r/>
            <w:r>
              <w:rPr>
                <w:b/>
                <w:sz w:val="16"/>
              </w:rPr>
              <w:t>Test Scenario</w:t>
            </w:r>
          </w:p>
        </w:tc>
        <w:tc>
          <w:tcPr>
            <w:tcW w:type="dxa" w:w="3005"/>
            <w:shd w:val="clear" w:color="auto" w:fill="DCEFE3"/>
          </w:tcPr>
          <w:p>
            <w:pPr>
              <w:spacing w:after="0"/>
            </w:pPr>
            <w:r/>
            <w:r>
              <w:rPr>
                <w:b/>
                <w:sz w:val="16"/>
              </w:rPr>
              <w:t>Test Data</w:t>
            </w:r>
          </w:p>
        </w:tc>
        <w:tc>
          <w:tcPr>
            <w:tcW w:type="dxa" w:w="3005"/>
            <w:shd w:val="clear" w:color="auto" w:fill="DCEFE3"/>
          </w:tcPr>
          <w:p>
            <w:pPr>
              <w:spacing w:after="0"/>
            </w:pPr>
            <w:r/>
            <w:r>
              <w:rPr>
                <w:b/>
                <w:sz w:val="16"/>
              </w:rPr>
              <w:t>Expected Result</w:t>
            </w:r>
          </w:p>
        </w:tc>
        <w:tc>
          <w:tcPr>
            <w:tcW w:type="dxa" w:w="3005"/>
            <w:shd w:val="clear" w:color="auto" w:fill="DCEFE3"/>
          </w:tcPr>
          <w:p>
            <w:pPr>
              <w:spacing w:after="0"/>
            </w:pPr>
            <w:r/>
            <w:r>
              <w:rPr>
                <w:b/>
                <w:sz w:val="16"/>
              </w:rPr>
              <w:t>Actual Result</w:t>
            </w:r>
          </w:p>
        </w:tc>
        <w:tc>
          <w:tcPr>
            <w:tcW w:type="dxa" w:w="850"/>
            <w:shd w:val="clear" w:color="auto" w:fill="DCEFE3"/>
          </w:tcPr>
          <w:p>
            <w:pPr>
              <w:spacing w:after="0"/>
            </w:pPr>
            <w:r/>
            <w:r>
              <w:rPr>
                <w:b/>
                <w:sz w:val="16"/>
              </w:rPr>
              <w:t>Status</w:t>
            </w:r>
          </w:p>
        </w:tc>
      </w:tr>
      <w:tr>
        <w:trPr>
          <w:cantSplit w:val="true"/>
        </w:trPr>
        <w:tc>
          <w:tcPr>
            <w:tcW w:type="dxa" w:w="1020"/>
          </w:tcPr>
          <w:p>
            <w:pPr>
              <w:spacing w:after="0"/>
            </w:pPr>
            <w:r/>
            <w:r>
              <w:rPr>
                <w:b w:val="0"/>
                <w:sz w:val="16"/>
              </w:rPr>
              <w:t>TC_UI_01</w:t>
            </w:r>
          </w:p>
        </w:tc>
        <w:tc>
          <w:tcPr>
            <w:tcW w:type="dxa" w:w="1531"/>
          </w:tcPr>
          <w:p>
            <w:pPr>
              <w:spacing w:after="0"/>
            </w:pPr>
            <w:r/>
            <w:r>
              <w:rPr>
                <w:b w:val="0"/>
                <w:sz w:val="16"/>
              </w:rPr>
              <w:t>M2 Dashboard &amp; Control</w:t>
            </w:r>
          </w:p>
        </w:tc>
        <w:tc>
          <w:tcPr>
            <w:tcW w:type="dxa" w:w="2438"/>
          </w:tcPr>
          <w:p>
            <w:pPr>
              <w:spacing w:after="0"/>
            </w:pPr>
            <w:r/>
            <w:r>
              <w:rPr>
                <w:b w:val="0"/>
                <w:sz w:val="16"/>
              </w:rPr>
              <w:t>Room that has sent no readings yet</w:t>
              <w:br/>
            </w:r>
            <w:r>
              <w:rPr>
                <w:b w:val="0"/>
                <w:sz w:val="16"/>
              </w:rPr>
              <w:t>[Functional (UI)]</w:t>
            </w:r>
          </w:p>
        </w:tc>
        <w:tc>
          <w:tcPr>
            <w:tcW w:type="dxa" w:w="3005"/>
          </w:tcPr>
          <w:p>
            <w:pPr>
              <w:spacing w:after="0"/>
            </w:pPr>
            <w:r/>
            <w:r>
              <w:rPr>
                <w:b w:val="0"/>
                <w:sz w:val="16"/>
              </w:rPr>
              <w:t>Open dashboard, room CR-201 (no readings)</w:t>
            </w:r>
          </w:p>
        </w:tc>
        <w:tc>
          <w:tcPr>
            <w:tcW w:type="dxa" w:w="3005"/>
          </w:tcPr>
          <w:p>
            <w:pPr>
              <w:spacing w:after="0"/>
            </w:pPr>
            <w:r/>
            <w:r>
              <w:rPr>
                <w:b w:val="0"/>
                <w:sz w:val="16"/>
              </w:rPr>
              <w:t>NO DATA</w:t>
            </w:r>
          </w:p>
        </w:tc>
        <w:tc>
          <w:tcPr>
            <w:tcW w:type="dxa" w:w="3005"/>
          </w:tcPr>
          <w:p>
            <w:pPr>
              <w:spacing w:after="0"/>
            </w:pPr>
            <w:r/>
            <w:r>
              <w:rPr>
                <w:b w:val="0"/>
                <w:sz w:val="16"/>
              </w:rPr>
              <w:t>NO DATA</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TC_UI_02</w:t>
            </w:r>
          </w:p>
        </w:tc>
        <w:tc>
          <w:tcPr>
            <w:tcW w:type="dxa" w:w="1531"/>
          </w:tcPr>
          <w:p>
            <w:pPr>
              <w:spacing w:after="0"/>
            </w:pPr>
            <w:r/>
            <w:r>
              <w:rPr>
                <w:b w:val="0"/>
                <w:sz w:val="16"/>
              </w:rPr>
              <w:t>M2 Dashboard &amp; Control</w:t>
            </w:r>
          </w:p>
        </w:tc>
        <w:tc>
          <w:tcPr>
            <w:tcW w:type="dxa" w:w="2438"/>
          </w:tcPr>
          <w:p>
            <w:pPr>
              <w:spacing w:after="0"/>
            </w:pPr>
            <w:r/>
            <w:r>
              <w:rPr>
                <w:b w:val="0"/>
                <w:sz w:val="16"/>
              </w:rPr>
              <w:t>Status card after the room becomes vacant</w:t>
              <w:br/>
            </w:r>
            <w:r>
              <w:rPr>
                <w:b w:val="0"/>
                <w:sz w:val="16"/>
              </w:rPr>
              <w:t>[Functional (UI)]</w:t>
            </w:r>
          </w:p>
        </w:tc>
        <w:tc>
          <w:tcPr>
            <w:tcW w:type="dxa" w:w="3005"/>
          </w:tcPr>
          <w:p>
            <w:pPr>
              <w:spacing w:after="0"/>
            </w:pPr>
            <w:r/>
            <w:r>
              <w:rPr>
                <w:b w:val="0"/>
                <w:sz w:val="16"/>
              </w:rPr>
              <w:t>Open room LAB-1</w:t>
            </w:r>
          </w:p>
        </w:tc>
        <w:tc>
          <w:tcPr>
            <w:tcW w:type="dxa" w:w="3005"/>
          </w:tcPr>
          <w:p>
            <w:pPr>
              <w:spacing w:after="0"/>
            </w:pPr>
            <w:r/>
            <w:r>
              <w:rPr>
                <w:b w:val="0"/>
                <w:sz w:val="16"/>
              </w:rPr>
              <w:t>VACANT | people 0 | fans 2 | lights 6 | AC likely ON (mean drop 1.00 °C)</w:t>
            </w:r>
          </w:p>
        </w:tc>
        <w:tc>
          <w:tcPr>
            <w:tcW w:type="dxa" w:w="3005"/>
          </w:tcPr>
          <w:p>
            <w:pPr>
              <w:spacing w:after="0"/>
            </w:pPr>
            <w:r/>
            <w:r>
              <w:rPr>
                <w:b w:val="0"/>
                <w:sz w:val="16"/>
              </w:rPr>
              <w:t>VACANT | people 0 | fans 2 | lights 6 | AC likely ON (mean drop 1.00 °C)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TC_UI_03</w:t>
            </w:r>
          </w:p>
        </w:tc>
        <w:tc>
          <w:tcPr>
            <w:tcW w:type="dxa" w:w="1531"/>
          </w:tcPr>
          <w:p>
            <w:pPr>
              <w:spacing w:after="0"/>
            </w:pPr>
            <w:r/>
            <w:r>
              <w:rPr>
                <w:b w:val="0"/>
                <w:sz w:val="16"/>
              </w:rPr>
              <w:t>M2 Dashboard &amp; Control</w:t>
            </w:r>
          </w:p>
        </w:tc>
        <w:tc>
          <w:tcPr>
            <w:tcW w:type="dxa" w:w="2438"/>
          </w:tcPr>
          <w:p>
            <w:pPr>
              <w:spacing w:after="0"/>
            </w:pPr>
            <w:r/>
            <w:r>
              <w:rPr>
                <w:b w:val="0"/>
                <w:sz w:val="16"/>
              </w:rPr>
              <w:t>Heatmap shows the four region temperatures</w:t>
              <w:br/>
            </w:r>
            <w:r>
              <w:rPr>
                <w:b w:val="0"/>
                <w:sz w:val="16"/>
              </w:rPr>
              <w:t>[Functional (UI)]</w:t>
            </w:r>
          </w:p>
        </w:tc>
        <w:tc>
          <w:tcPr>
            <w:tcW w:type="dxa" w:w="3005"/>
          </w:tcPr>
          <w:p>
            <w:pPr>
              <w:spacing w:after="0"/>
            </w:pPr>
            <w:r/>
            <w:r>
              <w:rPr>
                <w:b w:val="0"/>
                <w:sz w:val="16"/>
              </w:rPr>
              <w:t>Open room LAB-1</w:t>
            </w:r>
          </w:p>
        </w:tc>
        <w:tc>
          <w:tcPr>
            <w:tcW w:type="dxa" w:w="3005"/>
          </w:tcPr>
          <w:p>
            <w:pPr>
              <w:spacing w:after="0"/>
            </w:pPr>
            <w:r/>
            <w:r>
              <w:rPr>
                <w:b w:val="0"/>
                <w:sz w:val="16"/>
              </w:rPr>
              <w:t>24.0 °C, 24.0 °C, 24.0 °C, 24.0 °C</w:t>
            </w:r>
          </w:p>
        </w:tc>
        <w:tc>
          <w:tcPr>
            <w:tcW w:type="dxa" w:w="3005"/>
          </w:tcPr>
          <w:p>
            <w:pPr>
              <w:spacing w:after="0"/>
            </w:pPr>
            <w:r/>
            <w:r>
              <w:rPr>
                <w:b w:val="0"/>
                <w:sz w:val="16"/>
              </w:rPr>
              <w:t>24.0 °C, 24.0 °C, 24.0 °C, 24.0 °C</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TC_UI_04</w:t>
            </w:r>
          </w:p>
        </w:tc>
        <w:tc>
          <w:tcPr>
            <w:tcW w:type="dxa" w:w="1531"/>
          </w:tcPr>
          <w:p>
            <w:pPr>
              <w:spacing w:after="0"/>
            </w:pPr>
            <w:r/>
            <w:r>
              <w:rPr>
                <w:b w:val="0"/>
                <w:sz w:val="16"/>
              </w:rPr>
              <w:t>M2 Dashboard &amp; Control</w:t>
            </w:r>
          </w:p>
        </w:tc>
        <w:tc>
          <w:tcPr>
            <w:tcW w:type="dxa" w:w="2438"/>
          </w:tcPr>
          <w:p>
            <w:pPr>
              <w:spacing w:after="0"/>
            </w:pPr>
            <w:r/>
            <w:r>
              <w:rPr>
                <w:b w:val="0"/>
                <w:sz w:val="16"/>
              </w:rPr>
              <w:t>Open alerts table</w:t>
              <w:br/>
            </w:r>
            <w:r>
              <w:rPr>
                <w:b w:val="0"/>
                <w:sz w:val="16"/>
              </w:rPr>
              <w:t>[Functional (UI)]</w:t>
            </w:r>
          </w:p>
        </w:tc>
        <w:tc>
          <w:tcPr>
            <w:tcW w:type="dxa" w:w="3005"/>
          </w:tcPr>
          <w:p>
            <w:pPr>
              <w:spacing w:after="0"/>
            </w:pPr>
            <w:r/>
            <w:r>
              <w:rPr>
                <w:b w:val="0"/>
                <w:sz w:val="16"/>
              </w:rPr>
              <w:t>Open room LAB-1</w:t>
            </w:r>
          </w:p>
        </w:tc>
        <w:tc>
          <w:tcPr>
            <w:tcW w:type="dxa" w:w="3005"/>
          </w:tcPr>
          <w:p>
            <w:pPr>
              <w:spacing w:after="0"/>
            </w:pPr>
            <w:r/>
            <w:r>
              <w:rPr>
                <w:b w:val="0"/>
                <w:sz w:val="16"/>
              </w:rPr>
              <w:t>3 rows: AC ON VACANT, LIGHT ON VACANT, FAN ON VACANT</w:t>
            </w:r>
          </w:p>
        </w:tc>
        <w:tc>
          <w:tcPr>
            <w:tcW w:type="dxa" w:w="3005"/>
          </w:tcPr>
          <w:p>
            <w:pPr>
              <w:spacing w:after="0"/>
            </w:pPr>
            <w:r/>
            <w:r>
              <w:rPr>
                <w:b w:val="0"/>
                <w:sz w:val="16"/>
              </w:rPr>
              <w:t>3 rows: AC ON VACANT, LIGHT ON VACANT, FAN ON VACANT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TC_UI_05</w:t>
            </w:r>
          </w:p>
        </w:tc>
        <w:tc>
          <w:tcPr>
            <w:tcW w:type="dxa" w:w="1531"/>
          </w:tcPr>
          <w:p>
            <w:pPr>
              <w:spacing w:after="0"/>
            </w:pPr>
            <w:r/>
            <w:r>
              <w:rPr>
                <w:b w:val="0"/>
                <w:sz w:val="16"/>
              </w:rPr>
              <w:t>M2 Dashboard &amp; Control</w:t>
            </w:r>
          </w:p>
        </w:tc>
        <w:tc>
          <w:tcPr>
            <w:tcW w:type="dxa" w:w="2438"/>
          </w:tcPr>
          <w:p>
            <w:pPr>
              <w:spacing w:after="0"/>
            </w:pPr>
            <w:r/>
            <w:r>
              <w:rPr>
                <w:b w:val="0"/>
                <w:sz w:val="16"/>
              </w:rPr>
              <w:t>Acknowledge without selecting an alert</w:t>
              <w:br/>
            </w:r>
            <w:r>
              <w:rPr>
                <w:b w:val="0"/>
                <w:sz w:val="16"/>
              </w:rPr>
              <w:t>[Validation (UI)]</w:t>
            </w:r>
          </w:p>
        </w:tc>
        <w:tc>
          <w:tcPr>
            <w:tcW w:type="dxa" w:w="3005"/>
          </w:tcPr>
          <w:p>
            <w:pPr>
              <w:spacing w:after="0"/>
            </w:pPr>
            <w:r/>
            <w:r>
              <w:rPr>
                <w:b w:val="0"/>
                <w:sz w:val="16"/>
              </w:rPr>
              <w:t>Alert: -- Select --, operator 'R. Kulkarni'</w:t>
            </w:r>
          </w:p>
        </w:tc>
        <w:tc>
          <w:tcPr>
            <w:tcW w:type="dxa" w:w="3005"/>
          </w:tcPr>
          <w:p>
            <w:pPr>
              <w:spacing w:after="0"/>
            </w:pPr>
            <w:r/>
            <w:r>
              <w:rPr>
                <w:b w:val="0"/>
                <w:sz w:val="16"/>
              </w:rPr>
              <w:t>Please select an alert.</w:t>
            </w:r>
          </w:p>
        </w:tc>
        <w:tc>
          <w:tcPr>
            <w:tcW w:type="dxa" w:w="3005"/>
          </w:tcPr>
          <w:p>
            <w:pPr>
              <w:spacing w:after="0"/>
            </w:pPr>
            <w:r/>
            <w:r>
              <w:rPr>
                <w:b w:val="0"/>
                <w:sz w:val="16"/>
              </w:rPr>
              <w:t>Please select an alert.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TC_UI_06</w:t>
            </w:r>
          </w:p>
        </w:tc>
        <w:tc>
          <w:tcPr>
            <w:tcW w:type="dxa" w:w="1531"/>
          </w:tcPr>
          <w:p>
            <w:pPr>
              <w:spacing w:after="0"/>
            </w:pPr>
            <w:r/>
            <w:r>
              <w:rPr>
                <w:b w:val="0"/>
                <w:sz w:val="16"/>
              </w:rPr>
              <w:t>M2 Dashboard &amp; Control</w:t>
            </w:r>
          </w:p>
        </w:tc>
        <w:tc>
          <w:tcPr>
            <w:tcW w:type="dxa" w:w="2438"/>
          </w:tcPr>
          <w:p>
            <w:pPr>
              <w:spacing w:after="0"/>
            </w:pPr>
            <w:r/>
            <w:r>
              <w:rPr>
                <w:b w:val="0"/>
                <w:sz w:val="16"/>
              </w:rPr>
              <w:t>Operator name of 1 character</w:t>
              <w:br/>
            </w:r>
            <w:r>
              <w:rPr>
                <w:b w:val="0"/>
                <w:sz w:val="16"/>
              </w:rPr>
              <w:t>[Validation / BVA (UI)]</w:t>
            </w:r>
          </w:p>
        </w:tc>
        <w:tc>
          <w:tcPr>
            <w:tcW w:type="dxa" w:w="3005"/>
          </w:tcPr>
          <w:p>
            <w:pPr>
              <w:spacing w:after="0"/>
            </w:pPr>
            <w:r/>
            <w:r>
              <w:rPr>
                <w:b w:val="0"/>
                <w:sz w:val="16"/>
              </w:rPr>
              <w:t>Alert #1, operator 'R'</w:t>
            </w:r>
          </w:p>
        </w:tc>
        <w:tc>
          <w:tcPr>
            <w:tcW w:type="dxa" w:w="3005"/>
          </w:tcPr>
          <w:p>
            <w:pPr>
              <w:spacing w:after="0"/>
            </w:pPr>
            <w:r/>
            <w:r>
              <w:rPr>
                <w:b w:val="0"/>
                <w:sz w:val="16"/>
              </w:rPr>
              <w:t>Operator name must be 3 to 40 characters (letters, spaces and dots only).</w:t>
            </w:r>
          </w:p>
        </w:tc>
        <w:tc>
          <w:tcPr>
            <w:tcW w:type="dxa" w:w="3005"/>
          </w:tcPr>
          <w:p>
            <w:pPr>
              <w:spacing w:after="0"/>
            </w:pPr>
            <w:r/>
            <w:r>
              <w:rPr>
                <w:b w:val="0"/>
                <w:sz w:val="16"/>
              </w:rPr>
              <w:t>Operator name must be 3 to 40 characters (letters, spaces and dots only).</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TC_UI_07</w:t>
            </w:r>
          </w:p>
        </w:tc>
        <w:tc>
          <w:tcPr>
            <w:tcW w:type="dxa" w:w="1531"/>
          </w:tcPr>
          <w:p>
            <w:pPr>
              <w:spacing w:after="0"/>
            </w:pPr>
            <w:r/>
            <w:r>
              <w:rPr>
                <w:b w:val="0"/>
                <w:sz w:val="16"/>
              </w:rPr>
              <w:t>M2 Dashboard &amp; Control</w:t>
            </w:r>
          </w:p>
        </w:tc>
        <w:tc>
          <w:tcPr>
            <w:tcW w:type="dxa" w:w="2438"/>
          </w:tcPr>
          <w:p>
            <w:pPr>
              <w:spacing w:after="0"/>
            </w:pPr>
            <w:r/>
            <w:r>
              <w:rPr>
                <w:b w:val="0"/>
                <w:sz w:val="16"/>
              </w:rPr>
              <w:t>Acknowledge alert #1</w:t>
              <w:br/>
            </w:r>
            <w:r>
              <w:rPr>
                <w:b w:val="0"/>
                <w:sz w:val="16"/>
              </w:rPr>
              <w:t>[Functional (UI)]</w:t>
            </w:r>
          </w:p>
        </w:tc>
        <w:tc>
          <w:tcPr>
            <w:tcW w:type="dxa" w:w="3005"/>
          </w:tcPr>
          <w:p>
            <w:pPr>
              <w:spacing w:after="0"/>
            </w:pPr>
            <w:r/>
            <w:r>
              <w:rPr>
                <w:b w:val="0"/>
                <w:sz w:val="16"/>
              </w:rPr>
              <w:t>Alert #1, operator 'R. Kulkarni', remarks 'Fans switched off'</w:t>
            </w:r>
          </w:p>
        </w:tc>
        <w:tc>
          <w:tcPr>
            <w:tcW w:type="dxa" w:w="3005"/>
          </w:tcPr>
          <w:p>
            <w:pPr>
              <w:spacing w:after="0"/>
            </w:pPr>
            <w:r/>
            <w:r>
              <w:rPr>
                <w:b w:val="0"/>
                <w:sz w:val="16"/>
              </w:rPr>
              <w:t>Alert 1 acknowledged by R. Kulkarni.</w:t>
            </w:r>
          </w:p>
        </w:tc>
        <w:tc>
          <w:tcPr>
            <w:tcW w:type="dxa" w:w="3005"/>
          </w:tcPr>
          <w:p>
            <w:pPr>
              <w:spacing w:after="0"/>
            </w:pPr>
            <w:r/>
            <w:r>
              <w:rPr>
                <w:b w:val="0"/>
                <w:sz w:val="16"/>
              </w:rPr>
              <w:t>Alert 1 acknowledged by R. Kulkarni.</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TC_UI_08</w:t>
            </w:r>
          </w:p>
        </w:tc>
        <w:tc>
          <w:tcPr>
            <w:tcW w:type="dxa" w:w="1531"/>
          </w:tcPr>
          <w:p>
            <w:pPr>
              <w:spacing w:after="0"/>
            </w:pPr>
            <w:r/>
            <w:r>
              <w:rPr>
                <w:b w:val="0"/>
                <w:sz w:val="16"/>
              </w:rPr>
              <w:t>M2 Dashboard &amp; Control</w:t>
            </w:r>
          </w:p>
        </w:tc>
        <w:tc>
          <w:tcPr>
            <w:tcW w:type="dxa" w:w="2438"/>
          </w:tcPr>
          <w:p>
            <w:pPr>
              <w:spacing w:after="0"/>
            </w:pPr>
            <w:r/>
            <w:r>
              <w:rPr>
                <w:b w:val="0"/>
                <w:sz w:val="16"/>
              </w:rPr>
              <w:t>Acknowledged alert leaves the open list</w:t>
              <w:br/>
            </w:r>
            <w:r>
              <w:rPr>
                <w:b w:val="0"/>
                <w:sz w:val="16"/>
              </w:rPr>
              <w:t>[Integration (UI)]</w:t>
            </w:r>
          </w:p>
        </w:tc>
        <w:tc>
          <w:tcPr>
            <w:tcW w:type="dxa" w:w="3005"/>
          </w:tcPr>
          <w:p>
            <w:pPr>
              <w:spacing w:after="0"/>
            </w:pPr>
            <w:r/>
            <w:r>
              <w:rPr>
                <w:b w:val="0"/>
                <w:sz w:val="16"/>
              </w:rPr>
              <w:t>Reload dashboard, room LAB-1</w:t>
            </w:r>
          </w:p>
        </w:tc>
        <w:tc>
          <w:tcPr>
            <w:tcW w:type="dxa" w:w="3005"/>
          </w:tcPr>
          <w:p>
            <w:pPr>
              <w:spacing w:after="0"/>
            </w:pPr>
            <w:r/>
            <w:r>
              <w:rPr>
                <w:b w:val="0"/>
                <w:sz w:val="16"/>
              </w:rPr>
              <w:t>2 rows; open alerts card shows 2</w:t>
            </w:r>
          </w:p>
        </w:tc>
        <w:tc>
          <w:tcPr>
            <w:tcW w:type="dxa" w:w="3005"/>
          </w:tcPr>
          <w:p>
            <w:pPr>
              <w:spacing w:after="0"/>
            </w:pPr>
            <w:r/>
            <w:r>
              <w:rPr>
                <w:b w:val="0"/>
                <w:sz w:val="16"/>
              </w:rPr>
              <w:t>2 rows; open alerts card shows 2</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TC_UI_09</w:t>
            </w:r>
          </w:p>
        </w:tc>
        <w:tc>
          <w:tcPr>
            <w:tcW w:type="dxa" w:w="1531"/>
          </w:tcPr>
          <w:p>
            <w:pPr>
              <w:spacing w:after="0"/>
            </w:pPr>
            <w:r/>
            <w:r>
              <w:rPr>
                <w:b w:val="0"/>
                <w:sz w:val="16"/>
              </w:rPr>
              <w:t>M2 Dashboard &amp; Control</w:t>
            </w:r>
          </w:p>
        </w:tc>
        <w:tc>
          <w:tcPr>
            <w:tcW w:type="dxa" w:w="2438"/>
          </w:tcPr>
          <w:p>
            <w:pPr>
              <w:spacing w:after="0"/>
            </w:pPr>
            <w:r/>
            <w:r>
              <w:rPr>
                <w:b w:val="0"/>
                <w:sz w:val="16"/>
              </w:rPr>
              <w:t>Send manual override fan OFF</w:t>
              <w:br/>
            </w:r>
            <w:r>
              <w:rPr>
                <w:b w:val="0"/>
                <w:sz w:val="16"/>
              </w:rPr>
              <w:t>[Functional (UI)]</w:t>
            </w:r>
          </w:p>
        </w:tc>
        <w:tc>
          <w:tcPr>
            <w:tcW w:type="dxa" w:w="3005"/>
          </w:tcPr>
          <w:p>
            <w:pPr>
              <w:spacing w:after="0"/>
            </w:pPr>
            <w:r/>
            <w:r>
              <w:rPr>
                <w:b w:val="0"/>
                <w:sz w:val="16"/>
              </w:rPr>
              <w:t>Fan, Switch OFF, 'R. Kulkarni', 'Room empty after lecture'</w:t>
            </w:r>
          </w:p>
        </w:tc>
        <w:tc>
          <w:tcPr>
            <w:tcW w:type="dxa" w:w="3005"/>
          </w:tcPr>
          <w:p>
            <w:pPr>
              <w:spacing w:after="0"/>
            </w:pPr>
            <w:r/>
            <w:r>
              <w:rPr>
                <w:b w:val="0"/>
                <w:sz w:val="16"/>
              </w:rPr>
              <w:t>Command 1 queued: switch fan OFF in LAB-1.</w:t>
            </w:r>
          </w:p>
        </w:tc>
        <w:tc>
          <w:tcPr>
            <w:tcW w:type="dxa" w:w="3005"/>
          </w:tcPr>
          <w:p>
            <w:pPr>
              <w:spacing w:after="0"/>
            </w:pPr>
            <w:r/>
            <w:r>
              <w:rPr>
                <w:b w:val="0"/>
                <w:sz w:val="16"/>
              </w:rPr>
              <w:t>Command 1 queued: switch fan OFF in LAB-1.</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TC_UI_10</w:t>
            </w:r>
          </w:p>
        </w:tc>
        <w:tc>
          <w:tcPr>
            <w:tcW w:type="dxa" w:w="1531"/>
          </w:tcPr>
          <w:p>
            <w:pPr>
              <w:spacing w:after="0"/>
            </w:pPr>
            <w:r/>
            <w:r>
              <w:rPr>
                <w:b w:val="0"/>
                <w:sz w:val="16"/>
              </w:rPr>
              <w:t>M2 Dashboard &amp; Control</w:t>
            </w:r>
          </w:p>
        </w:tc>
        <w:tc>
          <w:tcPr>
            <w:tcW w:type="dxa" w:w="2438"/>
          </w:tcPr>
          <w:p>
            <w:pPr>
              <w:spacing w:after="0"/>
            </w:pPr>
            <w:r/>
            <w:r>
              <w:rPr>
                <w:b w:val="0"/>
                <w:sz w:val="16"/>
              </w:rPr>
              <w:t>Override without choosing an appliance</w:t>
              <w:br/>
            </w:r>
            <w:r>
              <w:rPr>
                <w:b w:val="0"/>
                <w:sz w:val="16"/>
              </w:rPr>
              <w:t>[Validation (UI)]</w:t>
            </w:r>
          </w:p>
        </w:tc>
        <w:tc>
          <w:tcPr>
            <w:tcW w:type="dxa" w:w="3005"/>
          </w:tcPr>
          <w:p>
            <w:pPr>
              <w:spacing w:after="0"/>
            </w:pPr>
            <w:r/>
            <w:r>
              <w:rPr>
                <w:b w:val="0"/>
                <w:sz w:val="16"/>
              </w:rPr>
              <w:t>Appliance: -- Select --, Switch OFF</w:t>
            </w:r>
          </w:p>
        </w:tc>
        <w:tc>
          <w:tcPr>
            <w:tcW w:type="dxa" w:w="3005"/>
          </w:tcPr>
          <w:p>
            <w:pPr>
              <w:spacing w:after="0"/>
            </w:pPr>
            <w:r/>
            <w:r>
              <w:rPr>
                <w:b w:val="0"/>
                <w:sz w:val="16"/>
              </w:rPr>
              <w:t>Appliance must be fan or light.</w:t>
            </w:r>
          </w:p>
        </w:tc>
        <w:tc>
          <w:tcPr>
            <w:tcW w:type="dxa" w:w="3005"/>
          </w:tcPr>
          <w:p>
            <w:pPr>
              <w:spacing w:after="0"/>
            </w:pPr>
            <w:r/>
            <w:r>
              <w:rPr>
                <w:b w:val="0"/>
                <w:sz w:val="16"/>
              </w:rPr>
              <w:t>Appliance must be fan or light.</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TC_UI_11</w:t>
            </w:r>
          </w:p>
        </w:tc>
        <w:tc>
          <w:tcPr>
            <w:tcW w:type="dxa" w:w="1531"/>
          </w:tcPr>
          <w:p>
            <w:pPr>
              <w:spacing w:after="0"/>
            </w:pPr>
            <w:r/>
            <w:r>
              <w:rPr>
                <w:b w:val="0"/>
                <w:sz w:val="16"/>
              </w:rPr>
              <w:t>M2 Dashboard &amp; Control</w:t>
            </w:r>
          </w:p>
        </w:tc>
        <w:tc>
          <w:tcPr>
            <w:tcW w:type="dxa" w:w="2438"/>
          </w:tcPr>
          <w:p>
            <w:pPr>
              <w:spacing w:after="0"/>
            </w:pPr>
            <w:r/>
            <w:r>
              <w:rPr>
                <w:b w:val="0"/>
                <w:sz w:val="16"/>
              </w:rPr>
              <w:t>Override without choosing ON or OFF</w:t>
              <w:br/>
            </w:r>
            <w:r>
              <w:rPr>
                <w:b w:val="0"/>
                <w:sz w:val="16"/>
              </w:rPr>
              <w:t>[Validation (UI)]</w:t>
            </w:r>
          </w:p>
        </w:tc>
        <w:tc>
          <w:tcPr>
            <w:tcW w:type="dxa" w:w="3005"/>
          </w:tcPr>
          <w:p>
            <w:pPr>
              <w:spacing w:after="0"/>
            </w:pPr>
            <w:r/>
            <w:r>
              <w:rPr>
                <w:b w:val="0"/>
                <w:sz w:val="16"/>
              </w:rPr>
              <w:t>Light, no action selected</w:t>
            </w:r>
          </w:p>
        </w:tc>
        <w:tc>
          <w:tcPr>
            <w:tcW w:type="dxa" w:w="3005"/>
          </w:tcPr>
          <w:p>
            <w:pPr>
              <w:spacing w:after="0"/>
            </w:pPr>
            <w:r/>
            <w:r>
              <w:rPr>
                <w:b w:val="0"/>
                <w:sz w:val="16"/>
              </w:rPr>
              <w:t>Action must be ON or OFF.</w:t>
            </w:r>
          </w:p>
        </w:tc>
        <w:tc>
          <w:tcPr>
            <w:tcW w:type="dxa" w:w="3005"/>
          </w:tcPr>
          <w:p>
            <w:pPr>
              <w:spacing w:after="0"/>
            </w:pPr>
            <w:r/>
            <w:r>
              <w:rPr>
                <w:b w:val="0"/>
                <w:sz w:val="16"/>
              </w:rPr>
              <w:t>Action must be ON or OFF.</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TC_UI_12</w:t>
            </w:r>
          </w:p>
        </w:tc>
        <w:tc>
          <w:tcPr>
            <w:tcW w:type="dxa" w:w="1531"/>
          </w:tcPr>
          <w:p>
            <w:pPr>
              <w:spacing w:after="0"/>
            </w:pPr>
            <w:r/>
            <w:r>
              <w:rPr>
                <w:b w:val="0"/>
                <w:sz w:val="16"/>
              </w:rPr>
              <w:t>M2 Dashboard &amp; Control</w:t>
            </w:r>
          </w:p>
        </w:tc>
        <w:tc>
          <w:tcPr>
            <w:tcW w:type="dxa" w:w="2438"/>
          </w:tcPr>
          <w:p>
            <w:pPr>
              <w:spacing w:after="0"/>
            </w:pPr>
            <w:r/>
            <w:r>
              <w:rPr>
                <w:b w:val="0"/>
                <w:sz w:val="16"/>
              </w:rPr>
              <w:t>Override reason of 3 characters</w:t>
              <w:br/>
            </w:r>
            <w:r>
              <w:rPr>
                <w:b w:val="0"/>
                <w:sz w:val="16"/>
              </w:rPr>
              <w:t>[Validation / BVA (UI)]</w:t>
            </w:r>
          </w:p>
        </w:tc>
        <w:tc>
          <w:tcPr>
            <w:tcW w:type="dxa" w:w="3005"/>
          </w:tcPr>
          <w:p>
            <w:pPr>
              <w:spacing w:after="0"/>
            </w:pPr>
            <w:r/>
            <w:r>
              <w:rPr>
                <w:b w:val="0"/>
                <w:sz w:val="16"/>
              </w:rPr>
              <w:t>Light, Switch OFF, reason 'abc'</w:t>
            </w:r>
          </w:p>
        </w:tc>
        <w:tc>
          <w:tcPr>
            <w:tcW w:type="dxa" w:w="3005"/>
          </w:tcPr>
          <w:p>
            <w:pPr>
              <w:spacing w:after="0"/>
            </w:pPr>
            <w:r/>
            <w:r>
              <w:rPr>
                <w:b w:val="0"/>
                <w:sz w:val="16"/>
              </w:rPr>
              <w:t>Reason must be 5 to 100 characters.</w:t>
            </w:r>
          </w:p>
        </w:tc>
        <w:tc>
          <w:tcPr>
            <w:tcW w:type="dxa" w:w="3005"/>
          </w:tcPr>
          <w:p>
            <w:pPr>
              <w:spacing w:after="0"/>
            </w:pPr>
            <w:r/>
            <w:r>
              <w:rPr>
                <w:b w:val="0"/>
                <w:sz w:val="16"/>
              </w:rPr>
              <w:t>Reason must be 5 to 100 characters.</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TC_UI_13</w:t>
            </w:r>
          </w:p>
        </w:tc>
        <w:tc>
          <w:tcPr>
            <w:tcW w:type="dxa" w:w="1531"/>
          </w:tcPr>
          <w:p>
            <w:pPr>
              <w:spacing w:after="0"/>
            </w:pPr>
            <w:r/>
            <w:r>
              <w:rPr>
                <w:b w:val="0"/>
                <w:sz w:val="16"/>
              </w:rPr>
              <w:t>M2 Dashboard &amp; Control</w:t>
            </w:r>
          </w:p>
        </w:tc>
        <w:tc>
          <w:tcPr>
            <w:tcW w:type="dxa" w:w="2438"/>
          </w:tcPr>
          <w:p>
            <w:pPr>
              <w:spacing w:after="0"/>
            </w:pPr>
            <w:r/>
            <w:r>
              <w:rPr>
                <w:b w:val="0"/>
                <w:sz w:val="16"/>
              </w:rPr>
              <w:t>Save valid settings</w:t>
              <w:br/>
            </w:r>
            <w:r>
              <w:rPr>
                <w:b w:val="0"/>
                <w:sz w:val="16"/>
              </w:rPr>
              <w:t>[Functional (UI)]</w:t>
            </w:r>
          </w:p>
        </w:tc>
        <w:tc>
          <w:tcPr>
            <w:tcW w:type="dxa" w:w="3005"/>
          </w:tcPr>
          <w:p>
            <w:pPr>
              <w:spacing w:after="0"/>
            </w:pPr>
            <w:r/>
            <w:r>
              <w:rPr>
                <w:b w:val="0"/>
                <w:sz w:val="16"/>
              </w:rPr>
              <w:t>frames 5, wait 60, threshold 0.5</w:t>
            </w:r>
          </w:p>
        </w:tc>
        <w:tc>
          <w:tcPr>
            <w:tcW w:type="dxa" w:w="3005"/>
          </w:tcPr>
          <w:p>
            <w:pPr>
              <w:spacing w:after="0"/>
            </w:pPr>
            <w:r/>
            <w:r>
              <w:rPr>
                <w:b w:val="0"/>
                <w:sz w:val="16"/>
              </w:rPr>
              <w:t>Settings saved.</w:t>
            </w:r>
          </w:p>
        </w:tc>
        <w:tc>
          <w:tcPr>
            <w:tcW w:type="dxa" w:w="3005"/>
          </w:tcPr>
          <w:p>
            <w:pPr>
              <w:spacing w:after="0"/>
            </w:pPr>
            <w:r/>
            <w:r>
              <w:rPr>
                <w:b w:val="0"/>
                <w:sz w:val="16"/>
              </w:rPr>
              <w:t>Settings saved.</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TC_UI_14</w:t>
            </w:r>
          </w:p>
        </w:tc>
        <w:tc>
          <w:tcPr>
            <w:tcW w:type="dxa" w:w="1531"/>
          </w:tcPr>
          <w:p>
            <w:pPr>
              <w:spacing w:after="0"/>
            </w:pPr>
            <w:r/>
            <w:r>
              <w:rPr>
                <w:b w:val="0"/>
                <w:sz w:val="16"/>
              </w:rPr>
              <w:t>M2 Dashboard &amp; Control</w:t>
            </w:r>
          </w:p>
        </w:tc>
        <w:tc>
          <w:tcPr>
            <w:tcW w:type="dxa" w:w="2438"/>
          </w:tcPr>
          <w:p>
            <w:pPr>
              <w:spacing w:after="0"/>
            </w:pPr>
            <w:r/>
            <w:r>
              <w:rPr>
                <w:b w:val="0"/>
                <w:sz w:val="16"/>
              </w:rPr>
              <w:t>Empty frames = 301</w:t>
              <w:br/>
            </w:r>
            <w:r>
              <w:rPr>
                <w:b w:val="0"/>
                <w:sz w:val="16"/>
              </w:rPr>
              <w:t>[Validation / BVA (UI)]</w:t>
            </w:r>
          </w:p>
        </w:tc>
        <w:tc>
          <w:tcPr>
            <w:tcW w:type="dxa" w:w="3005"/>
          </w:tcPr>
          <w:p>
            <w:pPr>
              <w:spacing w:after="0"/>
            </w:pPr>
            <w:r/>
            <w:r>
              <w:rPr>
                <w:b w:val="0"/>
                <w:sz w:val="16"/>
              </w:rPr>
              <w:t>frames 301, wait 60, threshold 0.5</w:t>
            </w:r>
          </w:p>
        </w:tc>
        <w:tc>
          <w:tcPr>
            <w:tcW w:type="dxa" w:w="3005"/>
          </w:tcPr>
          <w:p>
            <w:pPr>
              <w:spacing w:after="0"/>
            </w:pPr>
            <w:r/>
            <w:r>
              <w:rPr>
                <w:b w:val="0"/>
                <w:sz w:val="16"/>
              </w:rPr>
              <w:t>Empty frames to confirm vacancy must be between 1 and 300.</w:t>
            </w:r>
          </w:p>
        </w:tc>
        <w:tc>
          <w:tcPr>
            <w:tcW w:type="dxa" w:w="3005"/>
          </w:tcPr>
          <w:p>
            <w:pPr>
              <w:spacing w:after="0"/>
            </w:pPr>
            <w:r/>
            <w:r>
              <w:rPr>
                <w:b w:val="0"/>
                <w:sz w:val="16"/>
              </w:rPr>
              <w:t>Empty frames to confirm vacancy must be between 1 and 300.</w:t>
            </w:r>
          </w:p>
        </w:tc>
        <w:tc>
          <w:tcPr>
            <w:tcW w:type="dxa" w:w="850"/>
          </w:tcPr>
          <w:p>
            <w:pPr>
              <w:spacing w:after="0"/>
            </w:pPr>
            <w:r/>
            <w:r>
              <w:rPr>
                <w:b/>
                <w:color w:val="166534"/>
                <w:sz w:val="16"/>
              </w:rPr>
              <w:t>PASS</w:t>
            </w:r>
          </w:p>
        </w:tc>
      </w:tr>
      <w:tr>
        <w:trPr>
          <w:cantSplit w:val="true"/>
        </w:trPr>
        <w:tc>
          <w:tcPr>
            <w:tcW w:type="dxa" w:w="1020"/>
          </w:tcPr>
          <w:p>
            <w:pPr>
              <w:spacing w:after="0"/>
            </w:pPr>
            <w:r/>
            <w:r>
              <w:rPr>
                <w:b w:val="0"/>
                <w:sz w:val="16"/>
              </w:rPr>
              <w:t>TC_UI_15</w:t>
            </w:r>
          </w:p>
        </w:tc>
        <w:tc>
          <w:tcPr>
            <w:tcW w:type="dxa" w:w="1531"/>
          </w:tcPr>
          <w:p>
            <w:pPr>
              <w:spacing w:after="0"/>
            </w:pPr>
            <w:r/>
            <w:r>
              <w:rPr>
                <w:b w:val="0"/>
                <w:sz w:val="16"/>
              </w:rPr>
              <w:t>M2 Dashboard &amp; Control</w:t>
            </w:r>
          </w:p>
        </w:tc>
        <w:tc>
          <w:tcPr>
            <w:tcW w:type="dxa" w:w="2438"/>
          </w:tcPr>
          <w:p>
            <w:pPr>
              <w:spacing w:after="0"/>
            </w:pPr>
            <w:r/>
            <w:r>
              <w:rPr>
                <w:b w:val="0"/>
                <w:sz w:val="16"/>
              </w:rPr>
              <w:t>Threshold is not a number</w:t>
              <w:br/>
            </w:r>
            <w:r>
              <w:rPr>
                <w:b w:val="0"/>
                <w:sz w:val="16"/>
              </w:rPr>
              <w:t>[Validation (UI)]</w:t>
            </w:r>
          </w:p>
        </w:tc>
        <w:tc>
          <w:tcPr>
            <w:tcW w:type="dxa" w:w="3005"/>
          </w:tcPr>
          <w:p>
            <w:pPr>
              <w:spacing w:after="0"/>
            </w:pPr>
            <w:r/>
            <w:r>
              <w:rPr>
                <w:b w:val="0"/>
                <w:sz w:val="16"/>
              </w:rPr>
              <w:t>frames 5, wait 60, threshold 'abc'</w:t>
            </w:r>
          </w:p>
        </w:tc>
        <w:tc>
          <w:tcPr>
            <w:tcW w:type="dxa" w:w="3005"/>
          </w:tcPr>
          <w:p>
            <w:pPr>
              <w:spacing w:after="0"/>
            </w:pPr>
            <w:r/>
            <w:r>
              <w:rPr>
                <w:b w:val="0"/>
                <w:sz w:val="16"/>
              </w:rPr>
              <w:t>Mean ΔT threshold must be a number.</w:t>
            </w:r>
          </w:p>
        </w:tc>
        <w:tc>
          <w:tcPr>
            <w:tcW w:type="dxa" w:w="3005"/>
          </w:tcPr>
          <w:p>
            <w:pPr>
              <w:spacing w:after="0"/>
            </w:pPr>
            <w:r/>
            <w:r>
              <w:rPr>
                <w:b w:val="0"/>
                <w:sz w:val="16"/>
              </w:rPr>
              <w:t>Mean ΔT threshold must be a number.</w:t>
            </w:r>
          </w:p>
        </w:tc>
        <w:tc>
          <w:tcPr>
            <w:tcW w:type="dxa" w:w="850"/>
          </w:tcPr>
          <w:p>
            <w:pPr>
              <w:spacing w:after="0"/>
            </w:pPr>
            <w:r/>
            <w:r>
              <w:rPr>
                <w:b/>
                <w:color w:val="166534"/>
                <w:sz w:val="16"/>
              </w:rPr>
              <w:t>PASS</w:t>
            </w:r>
          </w:p>
        </w:tc>
      </w:tr>
    </w:tbl>
    <w:p>
      <w:pPr>
        <w:spacing w:after="40"/>
      </w:pPr>
    </w:p>
    <w:p>
      <w:pPr>
        <w:pStyle w:val="Heading2"/>
      </w:pPr>
      <w:r>
        <w:rPr>
          <w:color w:val="14532D"/>
        </w:rPr>
        <w:t>Test execution summary</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4535"/>
            <w:shd w:val="clear" w:color="auto" w:fill="DCEFE3"/>
          </w:tcPr>
          <w:p>
            <w:pPr>
              <w:keepNext/>
              <w:spacing w:after="0"/>
            </w:pPr>
            <w:r/>
            <w:r>
              <w:rPr>
                <w:b/>
                <w:sz w:val="20"/>
              </w:rPr>
              <w:t>Module</w:t>
            </w:r>
          </w:p>
        </w:tc>
        <w:tc>
          <w:tcPr>
            <w:tcW w:type="dxa" w:w="1701"/>
            <w:shd w:val="clear" w:color="auto" w:fill="DCEFE3"/>
          </w:tcPr>
          <w:p>
            <w:pPr>
              <w:keepNext/>
              <w:spacing w:after="0"/>
            </w:pPr>
            <w:r/>
            <w:r>
              <w:rPr>
                <w:b/>
                <w:sz w:val="20"/>
              </w:rPr>
              <w:t>Test cases</w:t>
            </w:r>
          </w:p>
        </w:tc>
        <w:tc>
          <w:tcPr>
            <w:tcW w:type="dxa" w:w="2041"/>
            <w:shd w:val="clear" w:color="auto" w:fill="DCEFE3"/>
          </w:tcPr>
          <w:p>
            <w:pPr>
              <w:keepNext/>
              <w:spacing w:after="0"/>
            </w:pPr>
            <w:r/>
            <w:r>
              <w:rPr>
                <w:b/>
                <w:sz w:val="20"/>
              </w:rPr>
              <w:t>Run 1 passed</w:t>
            </w:r>
          </w:p>
        </w:tc>
        <w:tc>
          <w:tcPr>
            <w:tcW w:type="dxa" w:w="2041"/>
            <w:shd w:val="clear" w:color="auto" w:fill="DCEFE3"/>
          </w:tcPr>
          <w:p>
            <w:pPr>
              <w:keepNext/>
              <w:spacing w:after="0"/>
            </w:pPr>
            <w:r/>
            <w:r>
              <w:rPr>
                <w:b/>
                <w:sz w:val="20"/>
              </w:rPr>
              <w:t>Run 1 failed</w:t>
            </w:r>
          </w:p>
        </w:tc>
        <w:tc>
          <w:tcPr>
            <w:tcW w:type="dxa" w:w="2268"/>
            <w:shd w:val="clear" w:color="auto" w:fill="DCEFE3"/>
          </w:tcPr>
          <w:p>
            <w:pPr>
              <w:keepNext/>
              <w:spacing w:after="0"/>
            </w:pPr>
            <w:r/>
            <w:r>
              <w:rPr>
                <w:b/>
                <w:sz w:val="20"/>
              </w:rPr>
              <w:t>Run 2 (retest) passed</w:t>
            </w:r>
          </w:p>
        </w:tc>
        <w:tc>
          <w:tcPr>
            <w:tcW w:type="dxa" w:w="2268"/>
            <w:shd w:val="clear" w:color="auto" w:fill="DCEFE3"/>
          </w:tcPr>
          <w:p>
            <w:pPr>
              <w:keepNext/>
              <w:spacing w:after="0"/>
            </w:pPr>
            <w:r/>
            <w:r>
              <w:rPr>
                <w:b/>
                <w:sz w:val="20"/>
              </w:rPr>
              <w:t>Run 2 (retest) failed</w:t>
            </w:r>
          </w:p>
        </w:tc>
      </w:tr>
      <w:tr>
        <w:trPr>
          <w:cantSplit w:val="true"/>
        </w:trPr>
        <w:tc>
          <w:tcPr>
            <w:tcW w:type="dxa" w:w="4535"/>
          </w:tcPr>
          <w:p>
            <w:pPr>
              <w:keepNext/>
              <w:spacing w:after="0"/>
            </w:pPr>
            <w:r/>
            <w:r>
              <w:rPr>
                <w:b w:val="0"/>
                <w:sz w:val="20"/>
              </w:rPr>
              <w:t>M1 Detection Engine</w:t>
            </w:r>
          </w:p>
        </w:tc>
        <w:tc>
          <w:tcPr>
            <w:tcW w:type="dxa" w:w="1701"/>
          </w:tcPr>
          <w:p>
            <w:pPr>
              <w:keepNext/>
              <w:spacing w:after="0"/>
            </w:pPr>
            <w:r/>
            <w:r>
              <w:rPr>
                <w:b w:val="0"/>
                <w:sz w:val="20"/>
              </w:rPr>
              <w:t>32</w:t>
            </w:r>
          </w:p>
        </w:tc>
        <w:tc>
          <w:tcPr>
            <w:tcW w:type="dxa" w:w="2041"/>
          </w:tcPr>
          <w:p>
            <w:pPr>
              <w:keepNext/>
              <w:spacing w:after="0"/>
            </w:pPr>
            <w:r/>
            <w:r>
              <w:rPr>
                <w:b w:val="0"/>
                <w:sz w:val="20"/>
              </w:rPr>
              <w:t>31</w:t>
            </w:r>
          </w:p>
        </w:tc>
        <w:tc>
          <w:tcPr>
            <w:tcW w:type="dxa" w:w="2041"/>
          </w:tcPr>
          <w:p>
            <w:pPr>
              <w:keepNext/>
              <w:spacing w:after="0"/>
            </w:pPr>
            <w:r/>
            <w:r>
              <w:rPr>
                <w:b w:val="0"/>
                <w:sz w:val="20"/>
              </w:rPr>
              <w:t>1</w:t>
            </w:r>
          </w:p>
        </w:tc>
        <w:tc>
          <w:tcPr>
            <w:tcW w:type="dxa" w:w="2268"/>
          </w:tcPr>
          <w:p>
            <w:pPr>
              <w:keepNext/>
              <w:spacing w:after="0"/>
            </w:pPr>
            <w:r/>
            <w:r>
              <w:rPr>
                <w:b w:val="0"/>
                <w:sz w:val="20"/>
              </w:rPr>
              <w:t>32</w:t>
            </w:r>
          </w:p>
        </w:tc>
        <w:tc>
          <w:tcPr>
            <w:tcW w:type="dxa" w:w="2268"/>
          </w:tcPr>
          <w:p>
            <w:pPr>
              <w:keepNext/>
              <w:spacing w:after="0"/>
            </w:pPr>
            <w:r/>
            <w:r>
              <w:rPr>
                <w:b w:val="0"/>
                <w:sz w:val="20"/>
              </w:rPr>
              <w:t>0</w:t>
            </w:r>
          </w:p>
        </w:tc>
      </w:tr>
      <w:tr>
        <w:trPr>
          <w:cantSplit w:val="true"/>
        </w:trPr>
        <w:tc>
          <w:tcPr>
            <w:tcW w:type="dxa" w:w="4535"/>
          </w:tcPr>
          <w:p>
            <w:pPr>
              <w:keepNext/>
              <w:spacing w:after="0"/>
            </w:pPr>
            <w:r/>
            <w:r>
              <w:rPr>
                <w:b w:val="0"/>
                <w:sz w:val="20"/>
              </w:rPr>
              <w:t>M2 Dashboard &amp; Control</w:t>
            </w:r>
          </w:p>
        </w:tc>
        <w:tc>
          <w:tcPr>
            <w:tcW w:type="dxa" w:w="1701"/>
          </w:tcPr>
          <w:p>
            <w:pPr>
              <w:keepNext/>
              <w:spacing w:after="0"/>
            </w:pPr>
            <w:r/>
            <w:r>
              <w:rPr>
                <w:b w:val="0"/>
                <w:sz w:val="20"/>
              </w:rPr>
              <w:t>24</w:t>
            </w:r>
          </w:p>
        </w:tc>
        <w:tc>
          <w:tcPr>
            <w:tcW w:type="dxa" w:w="2041"/>
          </w:tcPr>
          <w:p>
            <w:pPr>
              <w:keepNext/>
              <w:spacing w:after="0"/>
            </w:pPr>
            <w:r/>
            <w:r>
              <w:rPr>
                <w:b w:val="0"/>
                <w:sz w:val="20"/>
              </w:rPr>
              <w:t>23</w:t>
            </w:r>
          </w:p>
        </w:tc>
        <w:tc>
          <w:tcPr>
            <w:tcW w:type="dxa" w:w="2041"/>
          </w:tcPr>
          <w:p>
            <w:pPr>
              <w:keepNext/>
              <w:spacing w:after="0"/>
            </w:pPr>
            <w:r/>
            <w:r>
              <w:rPr>
                <w:b w:val="0"/>
                <w:sz w:val="20"/>
              </w:rPr>
              <w:t>1</w:t>
            </w:r>
          </w:p>
        </w:tc>
        <w:tc>
          <w:tcPr>
            <w:tcW w:type="dxa" w:w="2268"/>
          </w:tcPr>
          <w:p>
            <w:pPr>
              <w:keepNext/>
              <w:spacing w:after="0"/>
            </w:pPr>
            <w:r/>
            <w:r>
              <w:rPr>
                <w:b w:val="0"/>
                <w:sz w:val="20"/>
              </w:rPr>
              <w:t>24</w:t>
            </w:r>
          </w:p>
        </w:tc>
        <w:tc>
          <w:tcPr>
            <w:tcW w:type="dxa" w:w="2268"/>
          </w:tcPr>
          <w:p>
            <w:pPr>
              <w:keepNext/>
              <w:spacing w:after="0"/>
            </w:pPr>
            <w:r/>
            <w:r>
              <w:rPr>
                <w:b w:val="0"/>
                <w:sz w:val="20"/>
              </w:rPr>
              <w:t>0</w:t>
            </w:r>
          </w:p>
        </w:tc>
      </w:tr>
      <w:tr>
        <w:trPr>
          <w:cantSplit w:val="true"/>
        </w:trPr>
        <w:tc>
          <w:tcPr>
            <w:tcW w:type="dxa" w:w="4535"/>
          </w:tcPr>
          <w:p>
            <w:pPr>
              <w:keepNext/>
              <w:spacing w:after="0"/>
            </w:pPr>
            <w:r/>
            <w:r>
              <w:rPr>
                <w:b w:val="0"/>
                <w:sz w:val="20"/>
              </w:rPr>
              <w:t>Integration (M1 + M2)</w:t>
            </w:r>
          </w:p>
        </w:tc>
        <w:tc>
          <w:tcPr>
            <w:tcW w:type="dxa" w:w="1701"/>
          </w:tcPr>
          <w:p>
            <w:pPr>
              <w:keepNext/>
              <w:spacing w:after="0"/>
            </w:pPr>
            <w:r/>
            <w:r>
              <w:rPr>
                <w:b w:val="0"/>
                <w:sz w:val="20"/>
              </w:rPr>
              <w:t>7</w:t>
            </w:r>
          </w:p>
        </w:tc>
        <w:tc>
          <w:tcPr>
            <w:tcW w:type="dxa" w:w="2041"/>
          </w:tcPr>
          <w:p>
            <w:pPr>
              <w:keepNext/>
              <w:spacing w:after="0"/>
            </w:pPr>
            <w:r/>
            <w:r>
              <w:rPr>
                <w:b w:val="0"/>
                <w:sz w:val="20"/>
              </w:rPr>
              <w:t>7</w:t>
            </w:r>
          </w:p>
        </w:tc>
        <w:tc>
          <w:tcPr>
            <w:tcW w:type="dxa" w:w="2041"/>
          </w:tcPr>
          <w:p>
            <w:pPr>
              <w:keepNext/>
              <w:spacing w:after="0"/>
            </w:pPr>
            <w:r/>
            <w:r>
              <w:rPr>
                <w:b w:val="0"/>
                <w:sz w:val="20"/>
              </w:rPr>
              <w:t>0</w:t>
            </w:r>
          </w:p>
        </w:tc>
        <w:tc>
          <w:tcPr>
            <w:tcW w:type="dxa" w:w="2268"/>
          </w:tcPr>
          <w:p>
            <w:pPr>
              <w:keepNext/>
              <w:spacing w:after="0"/>
            </w:pPr>
            <w:r/>
            <w:r>
              <w:rPr>
                <w:b w:val="0"/>
                <w:sz w:val="20"/>
              </w:rPr>
              <w:t>7</w:t>
            </w:r>
          </w:p>
        </w:tc>
        <w:tc>
          <w:tcPr>
            <w:tcW w:type="dxa" w:w="2268"/>
          </w:tcPr>
          <w:p>
            <w:pPr>
              <w:keepNext/>
              <w:spacing w:after="0"/>
            </w:pPr>
            <w:r/>
            <w:r>
              <w:rPr>
                <w:b w:val="0"/>
                <w:sz w:val="20"/>
              </w:rPr>
              <w:t>0</w:t>
            </w:r>
          </w:p>
        </w:tc>
      </w:tr>
      <w:tr>
        <w:trPr>
          <w:cantSplit w:val="true"/>
        </w:trPr>
        <w:tc>
          <w:tcPr>
            <w:tcW w:type="dxa" w:w="4535"/>
          </w:tcPr>
          <w:p>
            <w:pPr>
              <w:keepNext/>
              <w:spacing w:after="0"/>
            </w:pPr>
            <w:r/>
            <w:r>
              <w:rPr>
                <w:b w:val="0"/>
                <w:sz w:val="20"/>
              </w:rPr>
              <w:t>M2 Dashboard &amp; Control (UI)</w:t>
            </w:r>
          </w:p>
        </w:tc>
        <w:tc>
          <w:tcPr>
            <w:tcW w:type="dxa" w:w="1701"/>
          </w:tcPr>
          <w:p>
            <w:pPr>
              <w:keepNext/>
              <w:spacing w:after="0"/>
            </w:pPr>
            <w:r/>
            <w:r>
              <w:rPr>
                <w:b w:val="0"/>
                <w:sz w:val="20"/>
              </w:rPr>
              <w:t>15</w:t>
            </w:r>
          </w:p>
        </w:tc>
        <w:tc>
          <w:tcPr>
            <w:tcW w:type="dxa" w:w="2041"/>
          </w:tcPr>
          <w:p>
            <w:pPr>
              <w:keepNext/>
              <w:spacing w:after="0"/>
            </w:pPr>
            <w:r/>
            <w:r>
              <w:rPr>
                <w:b w:val="0"/>
                <w:sz w:val="20"/>
              </w:rPr>
              <w:t>12</w:t>
            </w:r>
          </w:p>
        </w:tc>
        <w:tc>
          <w:tcPr>
            <w:tcW w:type="dxa" w:w="2041"/>
          </w:tcPr>
          <w:p>
            <w:pPr>
              <w:keepNext/>
              <w:spacing w:after="0"/>
            </w:pPr>
            <w:r/>
            <w:r>
              <w:rPr>
                <w:b w:val="0"/>
                <w:sz w:val="20"/>
              </w:rPr>
              <w:t>3</w:t>
            </w:r>
          </w:p>
        </w:tc>
        <w:tc>
          <w:tcPr>
            <w:tcW w:type="dxa" w:w="2268"/>
          </w:tcPr>
          <w:p>
            <w:pPr>
              <w:keepNext/>
              <w:spacing w:after="0"/>
            </w:pPr>
            <w:r/>
            <w:r>
              <w:rPr>
                <w:b w:val="0"/>
                <w:sz w:val="20"/>
              </w:rPr>
              <w:t>15</w:t>
            </w:r>
          </w:p>
        </w:tc>
        <w:tc>
          <w:tcPr>
            <w:tcW w:type="dxa" w:w="2268"/>
          </w:tcPr>
          <w:p>
            <w:pPr>
              <w:keepNext/>
              <w:spacing w:after="0"/>
            </w:pPr>
            <w:r/>
            <w:r>
              <w:rPr>
                <w:b w:val="0"/>
                <w:sz w:val="20"/>
              </w:rPr>
              <w:t>0</w:t>
            </w:r>
          </w:p>
        </w:tc>
      </w:tr>
      <w:tr>
        <w:trPr>
          <w:cantSplit w:val="true"/>
        </w:trPr>
        <w:tc>
          <w:tcPr>
            <w:tcW w:type="dxa" w:w="4535"/>
          </w:tcPr>
          <w:p>
            <w:pPr>
              <w:spacing w:after="0"/>
            </w:pPr>
            <w:r/>
            <w:r>
              <w:rPr>
                <w:b/>
                <w:sz w:val="20"/>
              </w:rPr>
              <w:t>Total</w:t>
            </w:r>
          </w:p>
        </w:tc>
        <w:tc>
          <w:tcPr>
            <w:tcW w:type="dxa" w:w="1701"/>
          </w:tcPr>
          <w:p>
            <w:pPr>
              <w:spacing w:after="0"/>
            </w:pPr>
            <w:r/>
            <w:r>
              <w:rPr>
                <w:b/>
                <w:sz w:val="20"/>
              </w:rPr>
              <w:t>78</w:t>
            </w:r>
          </w:p>
        </w:tc>
        <w:tc>
          <w:tcPr>
            <w:tcW w:type="dxa" w:w="2041"/>
          </w:tcPr>
          <w:p>
            <w:pPr>
              <w:spacing w:after="0"/>
            </w:pPr>
            <w:r/>
            <w:r>
              <w:rPr>
                <w:b/>
                <w:sz w:val="20"/>
              </w:rPr>
              <w:t>73</w:t>
            </w:r>
          </w:p>
        </w:tc>
        <w:tc>
          <w:tcPr>
            <w:tcW w:type="dxa" w:w="2041"/>
          </w:tcPr>
          <w:p>
            <w:pPr>
              <w:spacing w:after="0"/>
            </w:pPr>
            <w:r/>
            <w:r>
              <w:rPr>
                <w:b/>
                <w:sz w:val="20"/>
              </w:rPr>
              <w:t>5</w:t>
            </w:r>
          </w:p>
        </w:tc>
        <w:tc>
          <w:tcPr>
            <w:tcW w:type="dxa" w:w="2268"/>
          </w:tcPr>
          <w:p>
            <w:pPr>
              <w:spacing w:after="0"/>
            </w:pPr>
            <w:r/>
            <w:r>
              <w:rPr>
                <w:b/>
                <w:sz w:val="20"/>
              </w:rPr>
              <w:t>78</w:t>
            </w:r>
          </w:p>
        </w:tc>
        <w:tc>
          <w:tcPr>
            <w:tcW w:type="dxa" w:w="2268"/>
          </w:tcPr>
          <w:p>
            <w:pPr>
              <w:spacing w:after="0"/>
            </w:pPr>
            <w:r/>
            <w:r>
              <w:rPr>
                <w:b/>
                <w:sz w:val="20"/>
              </w:rPr>
              <w:t>0</w:t>
            </w:r>
          </w:p>
        </w:tc>
      </w:tr>
    </w:tbl>
    <w:p>
      <w:pPr>
        <w:spacing w:after="40"/>
      </w:pPr>
    </w:p>
    <w:p>
      <w:pPr>
        <w:pStyle w:val="Heading1"/>
      </w:pPr>
      <w:r>
        <w:rPr>
          <w:color w:val="14532D"/>
        </w:rPr>
        <w:t>9. Bugs Recorded in Jira</w:t>
      </w:r>
    </w:p>
    <w:p>
      <w:pPr>
        <w:spacing w:after="120"/>
      </w:pPr>
      <w:r>
        <w:rPr>
          <w:i w:val="0"/>
          <w:sz w:val="20"/>
        </w:rPr>
        <w:t>Every failure of run 1 was analysed and recorded as a Bug in Jira (SCEM Sprint 3). BUG-01 was first noticed while exploring the dashboard and is reproduced by TC_UI_01.</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907"/>
            <w:shd w:val="clear" w:color="auto" w:fill="DCEFE3"/>
          </w:tcPr>
          <w:p>
            <w:pPr>
              <w:spacing w:after="0"/>
            </w:pPr>
            <w:r/>
            <w:r>
              <w:rPr>
                <w:b/>
                <w:sz w:val="16"/>
              </w:rPr>
              <w:t>Bug ID</w:t>
            </w:r>
          </w:p>
        </w:tc>
        <w:tc>
          <w:tcPr>
            <w:tcW w:type="dxa" w:w="3855"/>
            <w:shd w:val="clear" w:color="auto" w:fill="DCEFE3"/>
          </w:tcPr>
          <w:p>
            <w:pPr>
              <w:spacing w:after="0"/>
            </w:pPr>
            <w:r/>
            <w:r>
              <w:rPr>
                <w:b/>
                <w:sz w:val="16"/>
              </w:rPr>
              <w:t>Bug description</w:t>
            </w:r>
          </w:p>
        </w:tc>
        <w:tc>
          <w:tcPr>
            <w:tcW w:type="dxa" w:w="3515"/>
            <w:shd w:val="clear" w:color="auto" w:fill="DCEFE3"/>
          </w:tcPr>
          <w:p>
            <w:pPr>
              <w:spacing w:after="0"/>
            </w:pPr>
            <w:r/>
            <w:r>
              <w:rPr>
                <w:b/>
                <w:sz w:val="16"/>
              </w:rPr>
              <w:t>Steps to reproduce</w:t>
            </w:r>
          </w:p>
        </w:tc>
        <w:tc>
          <w:tcPr>
            <w:tcW w:type="dxa" w:w="1474"/>
            <w:shd w:val="clear" w:color="auto" w:fill="DCEFE3"/>
          </w:tcPr>
          <w:p>
            <w:pPr>
              <w:spacing w:after="0"/>
            </w:pPr>
            <w:r/>
            <w:r>
              <w:rPr>
                <w:b/>
                <w:sz w:val="16"/>
              </w:rPr>
              <w:t>Severity / Priority</w:t>
            </w:r>
          </w:p>
        </w:tc>
        <w:tc>
          <w:tcPr>
            <w:tcW w:type="dxa" w:w="907"/>
            <w:shd w:val="clear" w:color="auto" w:fill="DCEFE3"/>
          </w:tcPr>
          <w:p>
            <w:pPr>
              <w:spacing w:after="0"/>
            </w:pPr>
            <w:r/>
            <w:r>
              <w:rPr>
                <w:b/>
                <w:sz w:val="16"/>
              </w:rPr>
              <w:t>Status</w:t>
            </w:r>
          </w:p>
        </w:tc>
        <w:tc>
          <w:tcPr>
            <w:tcW w:type="dxa" w:w="4082"/>
            <w:shd w:val="clear" w:color="auto" w:fill="DCEFE3"/>
          </w:tcPr>
          <w:p>
            <w:pPr>
              <w:spacing w:after="0"/>
            </w:pPr>
            <w:r/>
            <w:r>
              <w:rPr>
                <w:b/>
                <w:sz w:val="16"/>
              </w:rPr>
              <w:t>Resolution</w:t>
            </w:r>
          </w:p>
        </w:tc>
      </w:tr>
      <w:tr>
        <w:trPr>
          <w:cantSplit w:val="true"/>
        </w:trPr>
        <w:tc>
          <w:tcPr>
            <w:tcW w:type="dxa" w:w="907"/>
          </w:tcPr>
          <w:p>
            <w:pPr>
              <w:spacing w:after="0"/>
            </w:pPr>
            <w:r/>
            <w:r>
              <w:rPr>
                <w:b w:val="0"/>
                <w:sz w:val="16"/>
              </w:rPr>
              <w:t>BUG-01</w:t>
              <w:br/>
            </w:r>
            <w:r>
              <w:rPr>
                <w:b w:val="0"/>
                <w:sz w:val="16"/>
              </w:rPr>
              <w:t>(SCEM-24)</w:t>
            </w:r>
          </w:p>
        </w:tc>
        <w:tc>
          <w:tcPr>
            <w:tcW w:type="dxa" w:w="3855"/>
          </w:tcPr>
          <w:p>
            <w:pPr>
              <w:spacing w:after="0"/>
            </w:pPr>
            <w:r/>
            <w:r>
              <w:rPr>
                <w:b w:val="0"/>
                <w:sz w:val="16"/>
              </w:rPr>
              <w:t>Dashboard shows OCCUPIED for a room that has not sent any reading</w:t>
              <w:br/>
            </w:r>
            <w:r>
              <w:rPr>
                <w:b w:val="0"/>
                <w:sz w:val="16"/>
              </w:rPr>
              <w:br/>
            </w:r>
            <w:r>
              <w:rPr>
                <w:b w:val="0"/>
                <w:sz w:val="16"/>
              </w:rPr>
              <w:t>Expected: State badge shows NO DATA (FR-2.2)</w:t>
              <w:br/>
            </w:r>
            <w:r>
              <w:rPr>
                <w:b w:val="0"/>
                <w:sz w:val="16"/>
              </w:rPr>
              <w:t>Actual: State badge shows OCCUPIED</w:t>
              <w:br/>
            </w:r>
            <w:r>
              <w:rPr>
                <w:b w:val="0"/>
                <w:sz w:val="16"/>
              </w:rPr>
              <w:t>Found by: Exploratory testing of the dashboard; reproduced by TC_UI_01 in run1-initial</w:t>
            </w:r>
          </w:p>
        </w:tc>
        <w:tc>
          <w:tcPr>
            <w:tcW w:type="dxa" w:w="3515"/>
          </w:tcPr>
          <w:p>
            <w:pPr>
              <w:spacing w:after="0"/>
            </w:pPr>
            <w:r/>
            <w:r>
              <w:rPr>
                <w:b w:val="0"/>
                <w:sz w:val="16"/>
              </w:rPr>
              <w:t>1. Start the server with a new database: python -m app.server --db data/new.db</w:t>
              <w:br/>
            </w:r>
            <w:r>
              <w:rPr>
                <w:b w:val="0"/>
                <w:sz w:val="16"/>
              </w:rPr>
              <w:t>2. Open http://127.0.0.1:8090 in the browser</w:t>
              <w:br/>
            </w:r>
            <w:r>
              <w:rPr>
                <w:b w:val="0"/>
                <w:sz w:val="16"/>
              </w:rPr>
              <w:t>3. Select room CR-201 (no reading has been posted for it)</w:t>
            </w:r>
          </w:p>
        </w:tc>
        <w:tc>
          <w:tcPr>
            <w:tcW w:type="dxa" w:w="1474"/>
          </w:tcPr>
          <w:p>
            <w:pPr>
              <w:spacing w:after="0"/>
            </w:pPr>
            <w:r/>
            <w:r>
              <w:rPr>
                <w:b w:val="0"/>
                <w:sz w:val="16"/>
              </w:rPr>
              <w:t>Minor / Medium</w:t>
            </w:r>
          </w:p>
        </w:tc>
        <w:tc>
          <w:tcPr>
            <w:tcW w:type="dxa" w:w="907"/>
          </w:tcPr>
          <w:p>
            <w:pPr>
              <w:spacing w:after="0"/>
            </w:pPr>
            <w:r/>
            <w:r>
              <w:rPr>
                <w:b w:val="0"/>
                <w:sz w:val="16"/>
              </w:rPr>
              <w:t>Closed</w:t>
            </w:r>
          </w:p>
        </w:tc>
        <w:tc>
          <w:tcPr>
            <w:tcW w:type="dxa" w:w="4082"/>
          </w:tcPr>
          <w:p>
            <w:pPr>
              <w:spacing w:after="0"/>
            </w:pPr>
            <w:r/>
            <w:r>
              <w:rPr>
                <w:b w:val="0"/>
                <w:sz w:val="16"/>
              </w:rPr>
              <w:t>Fixed - RoomMonitor.status() now reports NO_DATA until the first frame is received; the dashboard shows the NO DATA badge (app/engine.py).</w:t>
              <w:br/>
            </w:r>
            <w:r>
              <w:rPr>
                <w:b w:val="0"/>
                <w:sz w:val="16"/>
              </w:rPr>
              <w:t>Retest: TC_UI_01 PASS in run2-retest</w:t>
            </w:r>
          </w:p>
        </w:tc>
      </w:tr>
      <w:tr>
        <w:trPr>
          <w:cantSplit w:val="true"/>
        </w:trPr>
        <w:tc>
          <w:tcPr>
            <w:tcW w:type="dxa" w:w="907"/>
          </w:tcPr>
          <w:p>
            <w:pPr>
              <w:spacing w:after="0"/>
            </w:pPr>
            <w:r/>
            <w:r>
              <w:rPr>
                <w:b w:val="0"/>
                <w:sz w:val="16"/>
              </w:rPr>
              <w:t>BUG-02</w:t>
              <w:br/>
            </w:r>
            <w:r>
              <w:rPr>
                <w:b w:val="0"/>
                <w:sz w:val="16"/>
              </w:rPr>
              <w:t>(SCEM-25)</w:t>
            </w:r>
          </w:p>
        </w:tc>
        <w:tc>
          <w:tcPr>
            <w:tcW w:type="dxa" w:w="3855"/>
          </w:tcPr>
          <w:p>
            <w:pPr>
              <w:spacing w:after="0"/>
            </w:pPr>
            <w:r/>
            <w:r>
              <w:rPr>
                <w:b w:val="0"/>
                <w:sz w:val="16"/>
              </w:rPr>
              <w:t>False AC_ON_VACANT alert when the mean temperature drop is just below the threshold</w:t>
              <w:br/>
            </w:r>
            <w:r>
              <w:rPr>
                <w:b w:val="0"/>
                <w:sz w:val="16"/>
              </w:rPr>
              <w:br/>
            </w:r>
            <w:r>
              <w:rPr>
                <w:b w:val="0"/>
                <w:sz w:val="16"/>
              </w:rPr>
              <w:t>Expected: ac_inferred_on=False, no alert (mean drop 0.499 &lt; 0.5, FR-1.6)</w:t>
              <w:br/>
            </w:r>
            <w:r>
              <w:rPr>
                <w:b w:val="0"/>
                <w:sz w:val="16"/>
              </w:rPr>
              <w:t>Actual: ac_inferred_on=True and AC_ON_VACANT alert raised</w:t>
              <w:br/>
            </w:r>
            <w:r>
              <w:rPr>
                <w:b w:val="0"/>
                <w:sz w:val="16"/>
              </w:rPr>
              <w:t>Found by: TC_M1_21 (BVA: threshold - 0.001) in run1-initial</w:t>
            </w:r>
          </w:p>
        </w:tc>
        <w:tc>
          <w:tcPr>
            <w:tcW w:type="dxa" w:w="3515"/>
          </w:tcPr>
          <w:p>
            <w:pPr>
              <w:spacing w:after="0"/>
            </w:pPr>
            <w:r/>
            <w:r>
              <w:rPr>
                <w:b w:val="0"/>
                <w:sz w:val="16"/>
              </w:rPr>
              <w:t>1. Settings: vacancy_frames=5, wait_seconds=60, delta_t_threshold=0.5</w:t>
              <w:br/>
            </w:r>
            <w:r>
              <w:rPr>
                <w:b w:val="0"/>
                <w:sz w:val="16"/>
              </w:rPr>
              <w:t>2. Send 2 occupied frames, then 5 empty frames with all regions at 25.0 deg C</w:t>
              <w:br/>
            </w:r>
            <w:r>
              <w:rPr>
                <w:b w:val="0"/>
                <w:sz w:val="16"/>
              </w:rPr>
              <w:t>3. 60 s after vacancy is confirmed, send an empty frame with all regions at 24.501 deg C</w:t>
            </w:r>
          </w:p>
        </w:tc>
        <w:tc>
          <w:tcPr>
            <w:tcW w:type="dxa" w:w="1474"/>
          </w:tcPr>
          <w:p>
            <w:pPr>
              <w:spacing w:after="0"/>
            </w:pPr>
            <w:r/>
            <w:r>
              <w:rPr>
                <w:b w:val="0"/>
                <w:sz w:val="16"/>
              </w:rPr>
              <w:t>Major / High</w:t>
            </w:r>
          </w:p>
        </w:tc>
        <w:tc>
          <w:tcPr>
            <w:tcW w:type="dxa" w:w="907"/>
          </w:tcPr>
          <w:p>
            <w:pPr>
              <w:spacing w:after="0"/>
            </w:pPr>
            <w:r/>
            <w:r>
              <w:rPr>
                <w:b w:val="0"/>
                <w:sz w:val="16"/>
              </w:rPr>
              <w:t>Closed</w:t>
            </w:r>
          </w:p>
        </w:tc>
        <w:tc>
          <w:tcPr>
            <w:tcW w:type="dxa" w:w="4082"/>
          </w:tcPr>
          <w:p>
            <w:pPr>
              <w:spacing w:after="0"/>
            </w:pPr>
            <w:r/>
            <w:r>
              <w:rPr>
                <w:b w:val="0"/>
                <w:sz w:val="16"/>
              </w:rPr>
              <w:t>Fixed - the comparison uses the unrounded mean (rounded to 6 decimals only to remove floating-point noise); 2-3 decimal rounding is kept only for display (app/engine.py).</w:t>
              <w:br/>
            </w:r>
            <w:r>
              <w:rPr>
                <w:b w:val="0"/>
                <w:sz w:val="16"/>
              </w:rPr>
              <w:t>Retest: TC_M1_19, TC_M1_20, TC_M1_21, TC_M1_22 PASS in run2-retest</w:t>
            </w:r>
          </w:p>
        </w:tc>
      </w:tr>
      <w:tr>
        <w:trPr>
          <w:cantSplit w:val="true"/>
        </w:trPr>
        <w:tc>
          <w:tcPr>
            <w:tcW w:type="dxa" w:w="907"/>
          </w:tcPr>
          <w:p>
            <w:pPr>
              <w:spacing w:after="0"/>
            </w:pPr>
            <w:r/>
            <w:r>
              <w:rPr>
                <w:b w:val="0"/>
                <w:sz w:val="16"/>
              </w:rPr>
              <w:t>BUG-03</w:t>
              <w:br/>
            </w:r>
            <w:r>
              <w:rPr>
                <w:b w:val="0"/>
                <w:sz w:val="16"/>
              </w:rPr>
              <w:t>(SCEM-26)</w:t>
            </w:r>
          </w:p>
        </w:tc>
        <w:tc>
          <w:tcPr>
            <w:tcW w:type="dxa" w:w="3855"/>
          </w:tcPr>
          <w:p>
            <w:pPr>
              <w:spacing w:after="0"/>
            </w:pPr>
            <w:r/>
            <w:r>
              <w:rPr>
                <w:b w:val="0"/>
                <w:sz w:val="16"/>
              </w:rPr>
              <w:t>API returns 404 'Room None not found.' when room_id is missing</w:t>
              <w:br/>
            </w:r>
            <w:r>
              <w:rPr>
                <w:b w:val="0"/>
                <w:sz w:val="16"/>
              </w:rPr>
              <w:br/>
            </w:r>
            <w:r>
              <w:rPr>
                <w:b w:val="0"/>
                <w:sz w:val="16"/>
              </w:rPr>
              <w:t>Expected: 400: room_id is required. (FR-2.1)</w:t>
              <w:br/>
            </w:r>
            <w:r>
              <w:rPr>
                <w:b w:val="0"/>
                <w:sz w:val="16"/>
              </w:rPr>
              <w:t>Actual: 404: Room None not found.</w:t>
              <w:br/>
            </w:r>
            <w:r>
              <w:rPr>
                <w:b w:val="0"/>
                <w:sz w:val="16"/>
              </w:rPr>
              <w:t>Found by: TC_M2_04 in run1-initial</w:t>
            </w:r>
          </w:p>
        </w:tc>
        <w:tc>
          <w:tcPr>
            <w:tcW w:type="dxa" w:w="3515"/>
          </w:tcPr>
          <w:p>
            <w:pPr>
              <w:spacing w:after="0"/>
            </w:pPr>
            <w:r/>
            <w:r>
              <w:rPr>
                <w:b w:val="0"/>
                <w:sz w:val="16"/>
              </w:rPr>
              <w:t>1. Start the server</w:t>
              <w:br/>
            </w:r>
            <w:r>
              <w:rPr>
                <w:b w:val="0"/>
                <w:sz w:val="16"/>
              </w:rPr>
              <w:t>2. POST /api/readings with a valid frame body that has no room_id field</w:t>
            </w:r>
          </w:p>
        </w:tc>
        <w:tc>
          <w:tcPr>
            <w:tcW w:type="dxa" w:w="1474"/>
          </w:tcPr>
          <w:p>
            <w:pPr>
              <w:spacing w:after="0"/>
            </w:pPr>
            <w:r/>
            <w:r>
              <w:rPr>
                <w:b w:val="0"/>
                <w:sz w:val="16"/>
              </w:rPr>
              <w:t>Minor / Low</w:t>
            </w:r>
          </w:p>
        </w:tc>
        <w:tc>
          <w:tcPr>
            <w:tcW w:type="dxa" w:w="907"/>
          </w:tcPr>
          <w:p>
            <w:pPr>
              <w:spacing w:after="0"/>
            </w:pPr>
            <w:r/>
            <w:r>
              <w:rPr>
                <w:b w:val="0"/>
                <w:sz w:val="16"/>
              </w:rPr>
              <w:t>Closed</w:t>
            </w:r>
          </w:p>
        </w:tc>
        <w:tc>
          <w:tcPr>
            <w:tcW w:type="dxa" w:w="4082"/>
          </w:tcPr>
          <w:p>
            <w:pPr>
              <w:spacing w:after="0"/>
            </w:pPr>
            <w:r/>
            <w:r>
              <w:rPr>
                <w:b w:val="0"/>
                <w:sz w:val="16"/>
              </w:rPr>
              <w:t>Fixed - a missing or empty room_id is rejected with 400 'room_id is required.' before the room lookup (app/server.py).</w:t>
              <w:br/>
            </w:r>
            <w:r>
              <w:rPr>
                <w:b w:val="0"/>
                <w:sz w:val="16"/>
              </w:rPr>
              <w:t>Retest: TC_M2_04 PASS, TC_M2_03 still PASS in run2-retest</w:t>
            </w:r>
          </w:p>
        </w:tc>
      </w:tr>
      <w:tr>
        <w:trPr>
          <w:cantSplit w:val="true"/>
        </w:trPr>
        <w:tc>
          <w:tcPr>
            <w:tcW w:type="dxa" w:w="907"/>
          </w:tcPr>
          <w:p>
            <w:pPr>
              <w:spacing w:after="0"/>
            </w:pPr>
            <w:r/>
            <w:r>
              <w:rPr>
                <w:b w:val="0"/>
                <w:sz w:val="16"/>
              </w:rPr>
              <w:t>BUG-04</w:t>
              <w:br/>
            </w:r>
            <w:r>
              <w:rPr>
                <w:b w:val="0"/>
                <w:sz w:val="16"/>
              </w:rPr>
              <w:t>(SCEM-27)</w:t>
            </w:r>
          </w:p>
        </w:tc>
        <w:tc>
          <w:tcPr>
            <w:tcW w:type="dxa" w:w="3855"/>
          </w:tcPr>
          <w:p>
            <w:pPr>
              <w:spacing w:after="0"/>
            </w:pPr>
            <w:r/>
            <w:r>
              <w:rPr>
                <w:b w:val="0"/>
                <w:sz w:val="16"/>
              </w:rPr>
              <w:t>Settings validation messages on the dashboard show internal field names</w:t>
              <w:br/>
            </w:r>
            <w:r>
              <w:rPr>
                <w:b w:val="0"/>
                <w:sz w:val="16"/>
              </w:rPr>
              <w:br/>
            </w:r>
            <w:r>
              <w:rPr>
                <w:b w:val="0"/>
                <w:sz w:val="16"/>
              </w:rPr>
              <w:t>Expected: Empty frames to confirm vacancy must be between 1 and 300. (FR-2.7)</w:t>
              <w:br/>
            </w:r>
            <w:r>
              <w:rPr>
                <w:b w:val="0"/>
                <w:sz w:val="16"/>
              </w:rPr>
              <w:t>Actual: vacancy_frames must be between 1 and 300.</w:t>
              <w:br/>
            </w:r>
            <w:r>
              <w:rPr>
                <w:b w:val="0"/>
                <w:sz w:val="16"/>
              </w:rPr>
              <w:t>Found by: TC_UI_14 and TC_UI_15 in run1-initial</w:t>
            </w:r>
          </w:p>
        </w:tc>
        <w:tc>
          <w:tcPr>
            <w:tcW w:type="dxa" w:w="3515"/>
          </w:tcPr>
          <w:p>
            <w:pPr>
              <w:spacing w:after="0"/>
            </w:pPr>
            <w:r/>
            <w:r>
              <w:rPr>
                <w:b w:val="0"/>
                <w:sz w:val="16"/>
              </w:rPr>
              <w:t>1. Open the dashboard</w:t>
              <w:br/>
            </w:r>
            <w:r>
              <w:rPr>
                <w:b w:val="0"/>
                <w:sz w:val="16"/>
              </w:rPr>
              <w:t>2. In Detection settings enter Empty frames = 301, Wait = 60, Threshold = 0.5</w:t>
              <w:br/>
            </w:r>
            <w:r>
              <w:rPr>
                <w:b w:val="0"/>
                <w:sz w:val="16"/>
              </w:rPr>
              <w:t>3. Click Save settings</w:t>
            </w:r>
          </w:p>
        </w:tc>
        <w:tc>
          <w:tcPr>
            <w:tcW w:type="dxa" w:w="1474"/>
          </w:tcPr>
          <w:p>
            <w:pPr>
              <w:spacing w:after="0"/>
            </w:pPr>
            <w:r/>
            <w:r>
              <w:rPr>
                <w:b w:val="0"/>
                <w:sz w:val="16"/>
              </w:rPr>
              <w:t>Trivial / Low</w:t>
            </w:r>
          </w:p>
        </w:tc>
        <w:tc>
          <w:tcPr>
            <w:tcW w:type="dxa" w:w="907"/>
          </w:tcPr>
          <w:p>
            <w:pPr>
              <w:spacing w:after="0"/>
            </w:pPr>
            <w:r/>
            <w:r>
              <w:rPr>
                <w:b w:val="0"/>
                <w:sz w:val="16"/>
              </w:rPr>
              <w:t>Closed</w:t>
            </w:r>
          </w:p>
        </w:tc>
        <w:tc>
          <w:tcPr>
            <w:tcW w:type="dxa" w:w="4082"/>
          </w:tcPr>
          <w:p>
            <w:pPr>
              <w:spacing w:after="0"/>
            </w:pPr>
            <w:r/>
            <w:r>
              <w:rPr>
                <w:b w:val="0"/>
                <w:sz w:val="16"/>
              </w:rPr>
              <w:t>Fixed - the dashboard replaces the API field name with the form label before showing the message (app/static/app.js).</w:t>
              <w:br/>
            </w:r>
            <w:r>
              <w:rPr>
                <w:b w:val="0"/>
                <w:sz w:val="16"/>
              </w:rPr>
              <w:t>Retest: TC_UI_14, TC_UI_15 PASS in run2-retest</w:t>
            </w:r>
          </w:p>
        </w:tc>
      </w:tr>
    </w:tbl>
    <w:p>
      <w:pPr>
        <w:spacing w:after="40"/>
      </w:pPr>
    </w:p>
    <w:tbl>
      <w:tblPr>
        <w:tblW w:type="auto" w:w="0"/>
        <w:jc w:val="center"/>
        <w:tblLook w:firstColumn="1" w:firstRow="1" w:lastColumn="0" w:lastRow="0" w:noHBand="0" w:noVBand="1" w:val="04A0"/>
      </w:tblPr>
      <w:tblGrid>
        <w:gridCol w:w="7512"/>
        <w:gridCol w:w="7512"/>
      </w:tblGrid>
      <w:tr>
        <w:trPr>
          <w:cantSplit w:val="true"/>
        </w:trPr>
        <w:tc>
          <w:tcPr>
            <w:tcW w:type="dxa" w:w="7512"/>
          </w:tcPr>
          <w:p>
            <w:pPr>
              <w:keepNext/>
              <w:jc w:val="center"/>
            </w:pPr>
            <w:r>
              <w:drawing>
                <wp:inline xmlns:a="http://schemas.openxmlformats.org/drawingml/2006/main" xmlns:pic="http://schemas.openxmlformats.org/drawingml/2006/picture">
                  <wp:extent cx="2736000" cy="3152650"/>
                  <wp:docPr id="11" name="Picture 11"/>
                  <wp:cNvGraphicFramePr>
                    <a:graphicFrameLocks noChangeAspect="1"/>
                  </wp:cNvGraphicFramePr>
                  <a:graphic>
                    <a:graphicData uri="http://schemas.openxmlformats.org/drawingml/2006/picture">
                      <pic:pic>
                        <pic:nvPicPr>
                          <pic:cNvPr id="0" name="bugs_list.jpg"/>
                          <pic:cNvPicPr/>
                        </pic:nvPicPr>
                        <pic:blipFill>
                          <a:blip r:embed="rId19"/>
                          <a:stretch>
                            <a:fillRect/>
                          </a:stretch>
                        </pic:blipFill>
                        <pic:spPr>
                          <a:xfrm>
                            <a:off x="0" y="0"/>
                            <a:ext cx="2736000" cy="3152650"/>
                          </a:xfrm>
                          <a:prstGeom prst="rect"/>
                        </pic:spPr>
                      </pic:pic>
                    </a:graphicData>
                  </a:graphic>
                </wp:inline>
              </w:drawing>
            </w:r>
          </w:p>
        </w:tc>
        <w:tc>
          <w:tcPr>
            <w:tcW w:type="dxa" w:w="7512"/>
          </w:tcPr>
          <w:p>
            <w:pPr>
              <w:keepNext/>
              <w:jc w:val="center"/>
            </w:pPr>
            <w:r>
              <w:drawing>
                <wp:inline xmlns:a="http://schemas.openxmlformats.org/drawingml/2006/main" xmlns:pic="http://schemas.openxmlformats.org/drawingml/2006/picture">
                  <wp:extent cx="2736000" cy="3152650"/>
                  <wp:docPr id="12" name="Picture 12"/>
                  <wp:cNvGraphicFramePr>
                    <a:graphicFrameLocks noChangeAspect="1"/>
                  </wp:cNvGraphicFramePr>
                  <a:graphic>
                    <a:graphicData uri="http://schemas.openxmlformats.org/drawingml/2006/picture">
                      <pic:pic>
                        <pic:nvPicPr>
                          <pic:cNvPr id="0" name="bug_detail.jpg"/>
                          <pic:cNvPicPr/>
                        </pic:nvPicPr>
                        <pic:blipFill>
                          <a:blip r:embed="rId20"/>
                          <a:stretch>
                            <a:fillRect/>
                          </a:stretch>
                        </pic:blipFill>
                        <pic:spPr>
                          <a:xfrm>
                            <a:off x="0" y="0"/>
                            <a:ext cx="2736000" cy="3152650"/>
                          </a:xfrm>
                          <a:prstGeom prst="rect"/>
                        </pic:spPr>
                      </pic:pic>
                    </a:graphicData>
                  </a:graphic>
                </wp:inline>
              </w:drawing>
            </w:r>
          </w:p>
        </w:tc>
      </w:tr>
      <w:tr>
        <w:tc>
          <w:tcPr>
            <w:tcW w:type="dxa" w:w="7512"/>
          </w:tcPr>
          <w:p>
            <w:pPr>
              <w:jc w:val="center"/>
            </w:pPr>
            <w:r>
              <w:rPr>
                <w:i/>
                <w:sz w:val="18"/>
              </w:rPr>
              <w:t>Figure 11: The four bugs in Jira (resolved keys are struck through)</w:t>
            </w:r>
          </w:p>
        </w:tc>
        <w:tc>
          <w:tcPr>
            <w:tcW w:type="dxa" w:w="7512"/>
          </w:tcPr>
          <w:p>
            <w:pPr>
              <w:jc w:val="center"/>
            </w:pPr>
            <w:r>
              <w:rPr>
                <w:i/>
                <w:sz w:val="18"/>
              </w:rPr>
              <w:t>Figure 12: SCEM-25 (BUG-02): description, found by, severity, steps, sprint, labels</w:t>
            </w:r>
          </w:p>
        </w:tc>
      </w:tr>
    </w:tbl>
    <w:p>
      <w:pPr>
        <w:spacing w:after="80"/>
      </w:pPr>
    </w:p>
    <w:tbl>
      <w:tblPr>
        <w:tblW w:type="auto" w:w="0"/>
        <w:jc w:val="center"/>
        <w:tblLook w:firstColumn="1" w:firstRow="1" w:lastColumn="0" w:lastRow="0" w:noHBand="0" w:noVBand="1" w:val="04A0"/>
      </w:tblPr>
      <w:tblGrid>
        <w:gridCol w:w="15024"/>
      </w:tblGrid>
      <w:tr>
        <w:trPr>
          <w:cantSplit w:val="true"/>
        </w:trPr>
        <w:tc>
          <w:tcPr>
            <w:tcW w:type="dxa" w:w="15024"/>
          </w:tcPr>
          <w:p>
            <w:pPr>
              <w:keepNext/>
              <w:jc w:val="center"/>
            </w:pPr>
            <w:r>
              <w:drawing>
                <wp:inline xmlns:a="http://schemas.openxmlformats.org/drawingml/2006/main" xmlns:pic="http://schemas.openxmlformats.org/drawingml/2006/picture">
                  <wp:extent cx="2736000" cy="3152650"/>
                  <wp:docPr id="13" name="Picture 13"/>
                  <wp:cNvGraphicFramePr>
                    <a:graphicFrameLocks noChangeAspect="1"/>
                  </wp:cNvGraphicFramePr>
                  <a:graphic>
                    <a:graphicData uri="http://schemas.openxmlformats.org/drawingml/2006/picture">
                      <pic:pic>
                        <pic:nvPicPr>
                          <pic:cNvPr id="0" name="bug_resolution_comment.jpg"/>
                          <pic:cNvPicPr/>
                        </pic:nvPicPr>
                        <pic:blipFill>
                          <a:blip r:embed="rId21"/>
                          <a:stretch>
                            <a:fillRect/>
                          </a:stretch>
                        </pic:blipFill>
                        <pic:spPr>
                          <a:xfrm>
                            <a:off x="0" y="0"/>
                            <a:ext cx="2736000" cy="3152650"/>
                          </a:xfrm>
                          <a:prstGeom prst="rect"/>
                        </pic:spPr>
                      </pic:pic>
                    </a:graphicData>
                  </a:graphic>
                </wp:inline>
              </w:drawing>
            </w:r>
          </w:p>
        </w:tc>
      </w:tr>
      <w:tr>
        <w:tc>
          <w:tcPr>
            <w:tcW w:type="dxa" w:w="15024"/>
          </w:tcPr>
          <w:p>
            <w:pPr>
              <w:jc w:val="center"/>
            </w:pPr>
            <w:r>
              <w:rPr>
                <w:i/>
                <w:sz w:val="18"/>
              </w:rPr>
              <w:t>Figure 13: SCEM-25: fix and retest comment, resolved</w:t>
            </w:r>
          </w:p>
        </w:tc>
      </w:tr>
    </w:tbl>
    <w:p>
      <w:pPr>
        <w:spacing w:after="80"/>
      </w:pPr>
    </w:p>
    <w:p>
      <w:pPr>
        <w:pStyle w:val="Heading1"/>
      </w:pPr>
      <w:r>
        <w:rPr>
          <w:color w:val="14532D"/>
        </w:rPr>
        <w:t>10. Bug Fixing and Retesting Evidence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1247"/>
            <w:shd w:val="clear" w:color="auto" w:fill="DCEFE3"/>
          </w:tcPr>
          <w:p>
            <w:pPr>
              <w:keepNext/>
              <w:spacing w:after="0"/>
            </w:pPr>
            <w:r/>
            <w:r>
              <w:rPr>
                <w:b/>
                <w:sz w:val="17"/>
              </w:rPr>
              <w:t>Test case</w:t>
            </w:r>
          </w:p>
        </w:tc>
        <w:tc>
          <w:tcPr>
            <w:tcW w:type="dxa" w:w="1020"/>
            <w:shd w:val="clear" w:color="auto" w:fill="DCEFE3"/>
          </w:tcPr>
          <w:p>
            <w:pPr>
              <w:keepNext/>
              <w:spacing w:after="0"/>
            </w:pPr>
            <w:r/>
            <w:r>
              <w:rPr>
                <w:b/>
                <w:sz w:val="17"/>
              </w:rPr>
              <w:t>Bug</w:t>
            </w:r>
          </w:p>
        </w:tc>
        <w:tc>
          <w:tcPr>
            <w:tcW w:type="dxa" w:w="4535"/>
            <w:shd w:val="clear" w:color="auto" w:fill="DCEFE3"/>
          </w:tcPr>
          <w:p>
            <w:pPr>
              <w:keepNext/>
              <w:spacing w:after="0"/>
            </w:pPr>
            <w:r/>
            <w:r>
              <w:rPr>
                <w:b/>
                <w:sz w:val="17"/>
              </w:rPr>
              <w:t>Run 1 (before fix) - actual</w:t>
            </w:r>
          </w:p>
        </w:tc>
        <w:tc>
          <w:tcPr>
            <w:tcW w:type="dxa" w:w="850"/>
            <w:shd w:val="clear" w:color="auto" w:fill="DCEFE3"/>
          </w:tcPr>
          <w:p>
            <w:pPr>
              <w:keepNext/>
              <w:spacing w:after="0"/>
            </w:pPr>
            <w:r/>
            <w:r>
              <w:rPr>
                <w:b/>
                <w:sz w:val="17"/>
              </w:rPr>
              <w:t>Run 1</w:t>
            </w:r>
          </w:p>
        </w:tc>
        <w:tc>
          <w:tcPr>
            <w:tcW w:type="dxa" w:w="4535"/>
            <w:shd w:val="clear" w:color="auto" w:fill="DCEFE3"/>
          </w:tcPr>
          <w:p>
            <w:pPr>
              <w:keepNext/>
              <w:spacing w:after="0"/>
            </w:pPr>
            <w:r/>
            <w:r>
              <w:rPr>
                <w:b/>
                <w:sz w:val="17"/>
              </w:rPr>
              <w:t>Run 2 (after fix) - actual</w:t>
            </w:r>
          </w:p>
        </w:tc>
        <w:tc>
          <w:tcPr>
            <w:tcW w:type="dxa" w:w="850"/>
            <w:shd w:val="clear" w:color="auto" w:fill="DCEFE3"/>
          </w:tcPr>
          <w:p>
            <w:pPr>
              <w:keepNext/>
              <w:spacing w:after="0"/>
            </w:pPr>
            <w:r/>
            <w:r>
              <w:rPr>
                <w:b/>
                <w:sz w:val="17"/>
              </w:rPr>
              <w:t>Run 2</w:t>
            </w:r>
          </w:p>
        </w:tc>
      </w:tr>
      <w:tr>
        <w:trPr>
          <w:cantSplit w:val="true"/>
        </w:trPr>
        <w:tc>
          <w:tcPr>
            <w:tcW w:type="dxa" w:w="1247"/>
          </w:tcPr>
          <w:p>
            <w:pPr>
              <w:keepNext/>
              <w:spacing w:after="0"/>
            </w:pPr>
            <w:r/>
            <w:r>
              <w:rPr>
                <w:b w:val="0"/>
                <w:sz w:val="17"/>
              </w:rPr>
              <w:t>TC_UI_01</w:t>
            </w:r>
          </w:p>
        </w:tc>
        <w:tc>
          <w:tcPr>
            <w:tcW w:type="dxa" w:w="1020"/>
          </w:tcPr>
          <w:p>
            <w:pPr>
              <w:keepNext/>
              <w:spacing w:after="0"/>
            </w:pPr>
            <w:r/>
            <w:r>
              <w:rPr>
                <w:b w:val="0"/>
                <w:sz w:val="17"/>
              </w:rPr>
              <w:t>BUG-01</w:t>
            </w:r>
          </w:p>
        </w:tc>
        <w:tc>
          <w:tcPr>
            <w:tcW w:type="dxa" w:w="4535"/>
          </w:tcPr>
          <w:p>
            <w:pPr>
              <w:keepNext/>
              <w:spacing w:after="0"/>
            </w:pPr>
            <w:r/>
            <w:r>
              <w:rPr>
                <w:b w:val="0"/>
                <w:sz w:val="17"/>
              </w:rPr>
              <w:t>OCCUPIED</w:t>
            </w:r>
          </w:p>
        </w:tc>
        <w:tc>
          <w:tcPr>
            <w:tcW w:type="dxa" w:w="850"/>
          </w:tcPr>
          <w:p>
            <w:pPr>
              <w:keepNext/>
              <w:spacing w:after="0"/>
            </w:pPr>
            <w:r/>
            <w:r>
              <w:rPr>
                <w:b/>
                <w:color w:val="A31F1F"/>
                <w:sz w:val="17"/>
              </w:rPr>
              <w:t>FAIL</w:t>
            </w:r>
          </w:p>
        </w:tc>
        <w:tc>
          <w:tcPr>
            <w:tcW w:type="dxa" w:w="4535"/>
          </w:tcPr>
          <w:p>
            <w:pPr>
              <w:keepNext/>
              <w:spacing w:after="0"/>
            </w:pPr>
            <w:r/>
            <w:r>
              <w:rPr>
                <w:b w:val="0"/>
                <w:sz w:val="17"/>
              </w:rPr>
              <w:t>NO DATA</w:t>
            </w:r>
          </w:p>
        </w:tc>
        <w:tc>
          <w:tcPr>
            <w:tcW w:type="dxa" w:w="850"/>
          </w:tcPr>
          <w:p>
            <w:pPr>
              <w:keepNext/>
              <w:spacing w:after="0"/>
            </w:pPr>
            <w:r/>
            <w:r>
              <w:rPr>
                <w:b/>
                <w:color w:val="166534"/>
                <w:sz w:val="17"/>
              </w:rPr>
              <w:t>PASS</w:t>
            </w:r>
          </w:p>
        </w:tc>
      </w:tr>
      <w:tr>
        <w:trPr>
          <w:cantSplit w:val="true"/>
        </w:trPr>
        <w:tc>
          <w:tcPr>
            <w:tcW w:type="dxa" w:w="1247"/>
          </w:tcPr>
          <w:p>
            <w:pPr>
              <w:keepNext/>
              <w:spacing w:after="0"/>
            </w:pPr>
            <w:r/>
            <w:r>
              <w:rPr>
                <w:b w:val="0"/>
                <w:sz w:val="17"/>
              </w:rPr>
              <w:t>TC_M1_21</w:t>
            </w:r>
          </w:p>
        </w:tc>
        <w:tc>
          <w:tcPr>
            <w:tcW w:type="dxa" w:w="1020"/>
          </w:tcPr>
          <w:p>
            <w:pPr>
              <w:keepNext/>
              <w:spacing w:after="0"/>
            </w:pPr>
            <w:r/>
            <w:r>
              <w:rPr>
                <w:b w:val="0"/>
                <w:sz w:val="17"/>
              </w:rPr>
              <w:t>BUG-02</w:t>
            </w:r>
          </w:p>
        </w:tc>
        <w:tc>
          <w:tcPr>
            <w:tcW w:type="dxa" w:w="4535"/>
          </w:tcPr>
          <w:p>
            <w:pPr>
              <w:keepNext/>
              <w:spacing w:after="0"/>
            </w:pPr>
            <w:r/>
            <w:r>
              <w:rPr>
                <w:b w:val="0"/>
                <w:sz w:val="17"/>
              </w:rPr>
              <w:t>state=VACANT, ac_inferred_on=True, alerts=[AC_ON_VACANT]</w:t>
            </w:r>
          </w:p>
        </w:tc>
        <w:tc>
          <w:tcPr>
            <w:tcW w:type="dxa" w:w="850"/>
          </w:tcPr>
          <w:p>
            <w:pPr>
              <w:keepNext/>
              <w:spacing w:after="0"/>
            </w:pPr>
            <w:r/>
            <w:r>
              <w:rPr>
                <w:b/>
                <w:color w:val="A31F1F"/>
                <w:sz w:val="17"/>
              </w:rPr>
              <w:t>FAIL</w:t>
            </w:r>
          </w:p>
        </w:tc>
        <w:tc>
          <w:tcPr>
            <w:tcW w:type="dxa" w:w="4535"/>
          </w:tcPr>
          <w:p>
            <w:pPr>
              <w:keepNext/>
              <w:spacing w:after="0"/>
            </w:pPr>
            <w:r/>
            <w:r>
              <w:rPr>
                <w:b w:val="0"/>
                <w:sz w:val="17"/>
              </w:rPr>
              <w:t>state=VACANT, ac_inferred_on=False, alerts=[]</w:t>
            </w:r>
          </w:p>
        </w:tc>
        <w:tc>
          <w:tcPr>
            <w:tcW w:type="dxa" w:w="850"/>
          </w:tcPr>
          <w:p>
            <w:pPr>
              <w:keepNext/>
              <w:spacing w:after="0"/>
            </w:pPr>
            <w:r/>
            <w:r>
              <w:rPr>
                <w:b/>
                <w:color w:val="166534"/>
                <w:sz w:val="17"/>
              </w:rPr>
              <w:t>PASS</w:t>
            </w:r>
          </w:p>
        </w:tc>
      </w:tr>
      <w:tr>
        <w:trPr>
          <w:cantSplit w:val="true"/>
        </w:trPr>
        <w:tc>
          <w:tcPr>
            <w:tcW w:type="dxa" w:w="1247"/>
          </w:tcPr>
          <w:p>
            <w:pPr>
              <w:keepNext/>
              <w:spacing w:after="0"/>
            </w:pPr>
            <w:r/>
            <w:r>
              <w:rPr>
                <w:b w:val="0"/>
                <w:sz w:val="17"/>
              </w:rPr>
              <w:t>TC_M2_04</w:t>
            </w:r>
          </w:p>
        </w:tc>
        <w:tc>
          <w:tcPr>
            <w:tcW w:type="dxa" w:w="1020"/>
          </w:tcPr>
          <w:p>
            <w:pPr>
              <w:keepNext/>
              <w:spacing w:after="0"/>
            </w:pPr>
            <w:r/>
            <w:r>
              <w:rPr>
                <w:b w:val="0"/>
                <w:sz w:val="17"/>
              </w:rPr>
              <w:t>BUG-03</w:t>
            </w:r>
          </w:p>
        </w:tc>
        <w:tc>
          <w:tcPr>
            <w:tcW w:type="dxa" w:w="4535"/>
          </w:tcPr>
          <w:p>
            <w:pPr>
              <w:keepNext/>
              <w:spacing w:after="0"/>
            </w:pPr>
            <w:r/>
            <w:r>
              <w:rPr>
                <w:b w:val="0"/>
                <w:sz w:val="17"/>
              </w:rPr>
              <w:t>404: Room None not found.</w:t>
            </w:r>
          </w:p>
        </w:tc>
        <w:tc>
          <w:tcPr>
            <w:tcW w:type="dxa" w:w="850"/>
          </w:tcPr>
          <w:p>
            <w:pPr>
              <w:keepNext/>
              <w:spacing w:after="0"/>
            </w:pPr>
            <w:r/>
            <w:r>
              <w:rPr>
                <w:b/>
                <w:color w:val="A31F1F"/>
                <w:sz w:val="17"/>
              </w:rPr>
              <w:t>FAIL</w:t>
            </w:r>
          </w:p>
        </w:tc>
        <w:tc>
          <w:tcPr>
            <w:tcW w:type="dxa" w:w="4535"/>
          </w:tcPr>
          <w:p>
            <w:pPr>
              <w:keepNext/>
              <w:spacing w:after="0"/>
            </w:pPr>
            <w:r/>
            <w:r>
              <w:rPr>
                <w:b w:val="0"/>
                <w:sz w:val="17"/>
              </w:rPr>
              <w:t>400: room_id is required.</w:t>
            </w:r>
          </w:p>
        </w:tc>
        <w:tc>
          <w:tcPr>
            <w:tcW w:type="dxa" w:w="850"/>
          </w:tcPr>
          <w:p>
            <w:pPr>
              <w:keepNext/>
              <w:spacing w:after="0"/>
            </w:pPr>
            <w:r/>
            <w:r>
              <w:rPr>
                <w:b/>
                <w:color w:val="166534"/>
                <w:sz w:val="17"/>
              </w:rPr>
              <w:t>PASS</w:t>
            </w:r>
          </w:p>
        </w:tc>
      </w:tr>
      <w:tr>
        <w:trPr>
          <w:cantSplit w:val="true"/>
        </w:trPr>
        <w:tc>
          <w:tcPr>
            <w:tcW w:type="dxa" w:w="1247"/>
          </w:tcPr>
          <w:p>
            <w:pPr>
              <w:keepNext/>
              <w:spacing w:after="0"/>
            </w:pPr>
            <w:r/>
            <w:r>
              <w:rPr>
                <w:b w:val="0"/>
                <w:sz w:val="17"/>
              </w:rPr>
              <w:t>TC_UI_14</w:t>
            </w:r>
          </w:p>
        </w:tc>
        <w:tc>
          <w:tcPr>
            <w:tcW w:type="dxa" w:w="1020"/>
          </w:tcPr>
          <w:p>
            <w:pPr>
              <w:keepNext/>
              <w:spacing w:after="0"/>
            </w:pPr>
            <w:r/>
            <w:r>
              <w:rPr>
                <w:b w:val="0"/>
                <w:sz w:val="17"/>
              </w:rPr>
              <w:t>BUG-04</w:t>
            </w:r>
          </w:p>
        </w:tc>
        <w:tc>
          <w:tcPr>
            <w:tcW w:type="dxa" w:w="4535"/>
          </w:tcPr>
          <w:p>
            <w:pPr>
              <w:keepNext/>
              <w:spacing w:after="0"/>
            </w:pPr>
            <w:r/>
            <w:r>
              <w:rPr>
                <w:b w:val="0"/>
                <w:sz w:val="17"/>
              </w:rPr>
              <w:t>vacancy_frames must be between 1 and 300.</w:t>
            </w:r>
          </w:p>
        </w:tc>
        <w:tc>
          <w:tcPr>
            <w:tcW w:type="dxa" w:w="850"/>
          </w:tcPr>
          <w:p>
            <w:pPr>
              <w:keepNext/>
              <w:spacing w:after="0"/>
            </w:pPr>
            <w:r/>
            <w:r>
              <w:rPr>
                <w:b/>
                <w:color w:val="A31F1F"/>
                <w:sz w:val="17"/>
              </w:rPr>
              <w:t>FAIL</w:t>
            </w:r>
          </w:p>
        </w:tc>
        <w:tc>
          <w:tcPr>
            <w:tcW w:type="dxa" w:w="4535"/>
          </w:tcPr>
          <w:p>
            <w:pPr>
              <w:keepNext/>
              <w:spacing w:after="0"/>
            </w:pPr>
            <w:r/>
            <w:r>
              <w:rPr>
                <w:b w:val="0"/>
                <w:sz w:val="17"/>
              </w:rPr>
              <w:t>Empty frames to confirm vacancy must be between 1 and 300.</w:t>
            </w:r>
          </w:p>
        </w:tc>
        <w:tc>
          <w:tcPr>
            <w:tcW w:type="dxa" w:w="850"/>
          </w:tcPr>
          <w:p>
            <w:pPr>
              <w:keepNext/>
              <w:spacing w:after="0"/>
            </w:pPr>
            <w:r/>
            <w:r>
              <w:rPr>
                <w:b/>
                <w:color w:val="166534"/>
                <w:sz w:val="17"/>
              </w:rPr>
              <w:t>PASS</w:t>
            </w:r>
          </w:p>
        </w:tc>
      </w:tr>
      <w:tr>
        <w:trPr>
          <w:cantSplit w:val="true"/>
        </w:trPr>
        <w:tc>
          <w:tcPr>
            <w:tcW w:type="dxa" w:w="1247"/>
          </w:tcPr>
          <w:p>
            <w:pPr>
              <w:spacing w:after="0"/>
            </w:pPr>
            <w:r/>
            <w:r>
              <w:rPr>
                <w:b w:val="0"/>
                <w:sz w:val="17"/>
              </w:rPr>
              <w:t>TC_UI_15</w:t>
            </w:r>
          </w:p>
        </w:tc>
        <w:tc>
          <w:tcPr>
            <w:tcW w:type="dxa" w:w="1020"/>
          </w:tcPr>
          <w:p>
            <w:pPr>
              <w:spacing w:after="0"/>
            </w:pPr>
            <w:r/>
            <w:r>
              <w:rPr>
                <w:b w:val="0"/>
                <w:sz w:val="17"/>
              </w:rPr>
              <w:t>BUG-04</w:t>
            </w:r>
          </w:p>
        </w:tc>
        <w:tc>
          <w:tcPr>
            <w:tcW w:type="dxa" w:w="4535"/>
          </w:tcPr>
          <w:p>
            <w:pPr>
              <w:spacing w:after="0"/>
            </w:pPr>
            <w:r/>
            <w:r>
              <w:rPr>
                <w:b w:val="0"/>
                <w:sz w:val="17"/>
              </w:rPr>
              <w:t>delta_t_threshold must be a number.</w:t>
            </w:r>
          </w:p>
        </w:tc>
        <w:tc>
          <w:tcPr>
            <w:tcW w:type="dxa" w:w="850"/>
          </w:tcPr>
          <w:p>
            <w:pPr>
              <w:spacing w:after="0"/>
            </w:pPr>
            <w:r/>
            <w:r>
              <w:rPr>
                <w:b/>
                <w:color w:val="A31F1F"/>
                <w:sz w:val="17"/>
              </w:rPr>
              <w:t>FAIL</w:t>
            </w:r>
          </w:p>
        </w:tc>
        <w:tc>
          <w:tcPr>
            <w:tcW w:type="dxa" w:w="4535"/>
          </w:tcPr>
          <w:p>
            <w:pPr>
              <w:spacing w:after="0"/>
            </w:pPr>
            <w:r/>
            <w:r>
              <w:rPr>
                <w:b w:val="0"/>
                <w:sz w:val="17"/>
              </w:rPr>
              <w:t>Mean ΔT threshold must be a number.</w:t>
            </w:r>
          </w:p>
        </w:tc>
        <w:tc>
          <w:tcPr>
            <w:tcW w:type="dxa" w:w="850"/>
          </w:tcPr>
          <w:p>
            <w:pPr>
              <w:spacing w:after="0"/>
            </w:pPr>
            <w:r/>
            <w:r>
              <w:rPr>
                <w:b/>
                <w:color w:val="166534"/>
                <w:sz w:val="17"/>
              </w:rPr>
              <w:t>PASS</w:t>
            </w:r>
          </w:p>
        </w:tc>
      </w:tr>
    </w:tbl>
    <w:p>
      <w:pPr>
        <w:spacing w:after="40"/>
      </w:pPr>
    </w:p>
    <w:p>
      <w:pPr>
        <w:sectPr>
          <w:pgSz w:w="16838" w:h="11906" w:orient="landscape"/>
          <w:pgMar w:top="907" w:right="907" w:bottom="907" w:left="907" w:header="720" w:footer="720" w:gutter="0"/>
          <w:cols w:space="720"/>
          <w:docGrid w:linePitch="360"/>
        </w:sectPr>
      </w:pPr>
    </w:p>
    <w:p>
      <w:pPr>
        <w:keepNext/>
        <w:jc w:val="center"/>
      </w:pPr>
      <w:r>
        <w:drawing>
          <wp:inline xmlns:a="http://schemas.openxmlformats.org/drawingml/2006/main" xmlns:pic="http://schemas.openxmlformats.org/drawingml/2006/picture">
            <wp:extent cx="5400000" cy="3796875"/>
            <wp:docPr id="14" name="Picture 14"/>
            <wp:cNvGraphicFramePr>
              <a:graphicFrameLocks noChangeAspect="1"/>
            </wp:cNvGraphicFramePr>
            <a:graphic>
              <a:graphicData uri="http://schemas.openxmlformats.org/drawingml/2006/picture">
                <pic:pic>
                  <pic:nvPicPr>
                    <pic:cNvPr id="0" name="BUG-01_before.png"/>
                    <pic:cNvPicPr/>
                  </pic:nvPicPr>
                  <pic:blipFill>
                    <a:blip r:embed="rId22"/>
                    <a:stretch>
                      <a:fillRect/>
                    </a:stretch>
                  </pic:blipFill>
                  <pic:spPr>
                    <a:xfrm>
                      <a:off x="0" y="0"/>
                      <a:ext cx="5400000" cy="3796875"/>
                    </a:xfrm>
                    <a:prstGeom prst="rect"/>
                  </pic:spPr>
                </pic:pic>
              </a:graphicData>
            </a:graphic>
          </wp:inline>
        </w:drawing>
      </w:r>
    </w:p>
    <w:p>
      <w:pPr>
        <w:spacing w:after="200"/>
        <w:jc w:val="center"/>
      </w:pPr>
      <w:r>
        <w:rPr>
          <w:i/>
          <w:sz w:val="19"/>
        </w:rPr>
        <w:t>Figure 14: BUG-01 before the fix: CR-201 has no readings but is shown as OCCUPIED (TC_UI_01 FAIL)</w:t>
      </w:r>
    </w:p>
    <w:p>
      <w:pPr>
        <w:keepNext/>
        <w:jc w:val="center"/>
      </w:pPr>
      <w:r>
        <w:drawing>
          <wp:inline xmlns:a="http://schemas.openxmlformats.org/drawingml/2006/main" xmlns:pic="http://schemas.openxmlformats.org/drawingml/2006/picture">
            <wp:extent cx="5400000" cy="3796875"/>
            <wp:docPr id="15" name="Picture 15"/>
            <wp:cNvGraphicFramePr>
              <a:graphicFrameLocks noChangeAspect="1"/>
            </wp:cNvGraphicFramePr>
            <a:graphic>
              <a:graphicData uri="http://schemas.openxmlformats.org/drawingml/2006/picture">
                <pic:pic>
                  <pic:nvPicPr>
                    <pic:cNvPr id="0" name="BUG-01_after.png"/>
                    <pic:cNvPicPr/>
                  </pic:nvPicPr>
                  <pic:blipFill>
                    <a:blip r:embed="rId23"/>
                    <a:stretch>
                      <a:fillRect/>
                    </a:stretch>
                  </pic:blipFill>
                  <pic:spPr>
                    <a:xfrm>
                      <a:off x="0" y="0"/>
                      <a:ext cx="5400000" cy="3796875"/>
                    </a:xfrm>
                    <a:prstGeom prst="rect"/>
                  </pic:spPr>
                </pic:pic>
              </a:graphicData>
            </a:graphic>
          </wp:inline>
        </w:drawing>
      </w:r>
    </w:p>
    <w:p>
      <w:pPr>
        <w:spacing w:after="200"/>
        <w:jc w:val="center"/>
      </w:pPr>
      <w:r>
        <w:rPr>
          <w:i/>
          <w:sz w:val="19"/>
        </w:rPr>
        <w:t>Figure 15: BUG-01 after the fix: NO DATA (TC_UI_01 PASS)</w:t>
      </w:r>
    </w:p>
    <w:p>
      <w:pPr>
        <w:keepNext/>
        <w:jc w:val="center"/>
      </w:pPr>
      <w:r>
        <w:drawing>
          <wp:inline xmlns:a="http://schemas.openxmlformats.org/drawingml/2006/main" xmlns:pic="http://schemas.openxmlformats.org/drawingml/2006/picture">
            <wp:extent cx="5400000" cy="3796875"/>
            <wp:docPr id="16" name="Picture 16"/>
            <wp:cNvGraphicFramePr>
              <a:graphicFrameLocks noChangeAspect="1"/>
            </wp:cNvGraphicFramePr>
            <a:graphic>
              <a:graphicData uri="http://schemas.openxmlformats.org/drawingml/2006/picture">
                <pic:pic>
                  <pic:nvPicPr>
                    <pic:cNvPr id="0" name="BUG-04_before.png"/>
                    <pic:cNvPicPr/>
                  </pic:nvPicPr>
                  <pic:blipFill>
                    <a:blip r:embed="rId24"/>
                    <a:stretch>
                      <a:fillRect/>
                    </a:stretch>
                  </pic:blipFill>
                  <pic:spPr>
                    <a:xfrm>
                      <a:off x="0" y="0"/>
                      <a:ext cx="5400000" cy="3796875"/>
                    </a:xfrm>
                    <a:prstGeom prst="rect"/>
                  </pic:spPr>
                </pic:pic>
              </a:graphicData>
            </a:graphic>
          </wp:inline>
        </w:drawing>
      </w:r>
    </w:p>
    <w:p>
      <w:pPr>
        <w:spacing w:after="200"/>
        <w:jc w:val="center"/>
      </w:pPr>
      <w:r>
        <w:rPr>
          <w:i/>
          <w:sz w:val="19"/>
        </w:rPr>
        <w:t>Figure 16: BUG-04 before the fix: internal field name in the message (TC_UI_14 FAIL)</w:t>
      </w:r>
    </w:p>
    <w:p>
      <w:pPr>
        <w:keepNext/>
        <w:jc w:val="center"/>
      </w:pPr>
      <w:r>
        <w:drawing>
          <wp:inline xmlns:a="http://schemas.openxmlformats.org/drawingml/2006/main" xmlns:pic="http://schemas.openxmlformats.org/drawingml/2006/picture">
            <wp:extent cx="5400000" cy="3796875"/>
            <wp:docPr id="17" name="Picture 17"/>
            <wp:cNvGraphicFramePr>
              <a:graphicFrameLocks noChangeAspect="1"/>
            </wp:cNvGraphicFramePr>
            <a:graphic>
              <a:graphicData uri="http://schemas.openxmlformats.org/drawingml/2006/picture">
                <pic:pic>
                  <pic:nvPicPr>
                    <pic:cNvPr id="0" name="BUG-04_after.png"/>
                    <pic:cNvPicPr/>
                  </pic:nvPicPr>
                  <pic:blipFill>
                    <a:blip r:embed="rId25"/>
                    <a:stretch>
                      <a:fillRect/>
                    </a:stretch>
                  </pic:blipFill>
                  <pic:spPr>
                    <a:xfrm>
                      <a:off x="0" y="0"/>
                      <a:ext cx="5400000" cy="3796875"/>
                    </a:xfrm>
                    <a:prstGeom prst="rect"/>
                  </pic:spPr>
                </pic:pic>
              </a:graphicData>
            </a:graphic>
          </wp:inline>
        </w:drawing>
      </w:r>
    </w:p>
    <w:p>
      <w:pPr>
        <w:spacing w:after="200"/>
        <w:jc w:val="center"/>
      </w:pPr>
      <w:r>
        <w:rPr>
          <w:i/>
          <w:sz w:val="19"/>
        </w:rPr>
        <w:t>Figure 17: BUG-04 after the fix: message uses the form label (TC_UI_14 PASS)</w:t>
      </w:r>
    </w:p>
    <w:p>
      <w:pPr>
        <w:spacing w:after="120"/>
      </w:pPr>
      <w:r>
        <w:rPr>
          <w:i w:val="0"/>
          <w:sz w:val="20"/>
        </w:rPr>
        <w:t>Run 1 console output (failures only):</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5"/>
              </w:rPr>
              <w:t>TC_M1_21   FAIL  Mean temperature drop 0.499 deg C</w:t>
              <w:br/>
            </w:r>
            <w:r>
              <w:rPr>
                <w:rFonts w:ascii="Consolas" w:hAnsi="Consolas"/>
                <w:sz w:val="15"/>
              </w:rPr>
              <w:t xml:space="preserve">           expected: state=VACANT, ac_inferred_on=False, alerts=[]</w:t>
              <w:br/>
            </w:r>
            <w:r>
              <w:rPr>
                <w:rFonts w:ascii="Consolas" w:hAnsi="Consolas"/>
                <w:sz w:val="15"/>
              </w:rPr>
              <w:t xml:space="preserve">           actual  : state=VACANT, ac_inferred_on=True, alerts=[AC_ON_VACANT]</w:t>
              <w:br/>
            </w:r>
            <w:r>
              <w:rPr>
                <w:rFonts w:ascii="Consolas" w:hAnsi="Consolas"/>
                <w:sz w:val="15"/>
              </w:rPr>
              <w:t>TC_M2_04   FAIL  Reading without room_id</w:t>
              <w:br/>
            </w:r>
            <w:r>
              <w:rPr>
                <w:rFonts w:ascii="Consolas" w:hAnsi="Consolas"/>
                <w:sz w:val="15"/>
              </w:rPr>
              <w:t xml:space="preserve">           expected: 400: room_id is required.</w:t>
              <w:br/>
            </w:r>
            <w:r>
              <w:rPr>
                <w:rFonts w:ascii="Consolas" w:hAnsi="Consolas"/>
                <w:sz w:val="15"/>
              </w:rPr>
              <w:t xml:space="preserve">           actual  : 404: Room None not found.</w:t>
              <w:br/>
            </w:r>
            <w:r>
              <w:rPr>
                <w:rFonts w:ascii="Consolas" w:hAnsi="Consolas"/>
                <w:sz w:val="15"/>
              </w:rPr>
              <w:t>TC_UI_01   FAIL  Room that has sent no readings yet</w:t>
              <w:br/>
            </w:r>
            <w:r>
              <w:rPr>
                <w:rFonts w:ascii="Consolas" w:hAnsi="Consolas"/>
                <w:sz w:val="15"/>
              </w:rPr>
              <w:t xml:space="preserve">           expected: NO DATA</w:t>
              <w:br/>
            </w:r>
            <w:r>
              <w:rPr>
                <w:rFonts w:ascii="Consolas" w:hAnsi="Consolas"/>
                <w:sz w:val="15"/>
              </w:rPr>
              <w:t xml:space="preserve">           actual  : OCCUPIED</w:t>
              <w:br/>
            </w:r>
            <w:r>
              <w:rPr>
                <w:rFonts w:ascii="Consolas" w:hAnsi="Consolas"/>
                <w:sz w:val="15"/>
              </w:rPr>
              <w:t>TC_UI_14   FAIL  Empty frames = 301</w:t>
              <w:br/>
            </w:r>
            <w:r>
              <w:rPr>
                <w:rFonts w:ascii="Consolas" w:hAnsi="Consolas"/>
                <w:sz w:val="15"/>
              </w:rPr>
              <w:t xml:space="preserve">           expected: Empty frames to confirm vacancy must be between 1 and 300.</w:t>
              <w:br/>
            </w:r>
            <w:r>
              <w:rPr>
                <w:rFonts w:ascii="Consolas" w:hAnsi="Consolas"/>
                <w:sz w:val="15"/>
              </w:rPr>
              <w:t xml:space="preserve">           actual  : vacancy_frames must be between 1 and 300.</w:t>
              <w:br/>
            </w:r>
            <w:r>
              <w:rPr>
                <w:rFonts w:ascii="Consolas" w:hAnsi="Consolas"/>
                <w:sz w:val="15"/>
              </w:rPr>
              <w:t>TC_UI_15   FAIL  Threshold is not a number</w:t>
              <w:br/>
            </w:r>
            <w:r>
              <w:rPr>
                <w:rFonts w:ascii="Consolas" w:hAnsi="Consolas"/>
                <w:sz w:val="15"/>
              </w:rPr>
              <w:t xml:space="preserve">           expected: Mean ΔT threshold must be a number.</w:t>
              <w:br/>
            </w:r>
            <w:r>
              <w:rPr>
                <w:rFonts w:ascii="Consolas" w:hAnsi="Consolas"/>
                <w:sz w:val="15"/>
              </w:rPr>
              <w:t xml:space="preserve">           actual  : delta_t_threshold must be a number.</w:t>
              <w:br/>
            </w:r>
            <w:r>
              <w:rPr>
                <w:rFonts w:ascii="Consolas" w:hAnsi="Consolas"/>
                <w:sz w:val="15"/>
              </w:rPr>
              <w:t>78 test cases executed, 73 passed, 5 failed (23.9 s)</w:t>
            </w:r>
          </w:p>
        </w:tc>
      </w:tr>
    </w:tbl>
    <w:p>
      <w:pPr>
        <w:spacing w:after="40"/>
      </w:pPr>
    </w:p>
    <w:p>
      <w:pPr>
        <w:spacing w:after="120"/>
      </w:pPr>
      <w:r>
        <w:rPr>
          <w:i w:val="0"/>
          <w:sz w:val="20"/>
        </w:rPr>
        <w:t>Run 2 console output (last lines):</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5"/>
              </w:rPr>
              <w:t>TC_UI_12   PASS  Override reason of 3 characters</w:t>
              <w:br/>
            </w:r>
            <w:r>
              <w:rPr>
                <w:rFonts w:ascii="Consolas" w:hAnsi="Consolas"/>
                <w:sz w:val="15"/>
              </w:rPr>
              <w:t>TC_UI_13   PASS  Save valid settings</w:t>
              <w:br/>
            </w:r>
            <w:r>
              <w:rPr>
                <w:rFonts w:ascii="Consolas" w:hAnsi="Consolas"/>
                <w:sz w:val="15"/>
              </w:rPr>
              <w:t>TC_UI_14   PASS  Empty frames = 301</w:t>
              <w:br/>
            </w:r>
            <w:r>
              <w:rPr>
                <w:rFonts w:ascii="Consolas" w:hAnsi="Consolas"/>
                <w:sz w:val="15"/>
              </w:rPr>
              <w:t>TC_UI_15   PASS  Threshold is not a number</w:t>
              <w:br/>
            </w:r>
            <w:r>
              <w:rPr>
                <w:rFonts w:ascii="Consolas" w:hAnsi="Consolas"/>
                <w:sz w:val="15"/>
              </w:rPr>
              <w:br/>
            </w:r>
            <w:r>
              <w:rPr>
                <w:rFonts w:ascii="Consolas" w:hAnsi="Consolas"/>
                <w:sz w:val="15"/>
              </w:rPr>
              <w:t>78 test cases executed, 78 passed, 0 failed (21.5 s)</w:t>
            </w:r>
          </w:p>
        </w:tc>
      </w:tr>
    </w:tbl>
    <w:p>
      <w:pPr>
        <w:spacing w:after="40"/>
      </w:pPr>
    </w:p>
    <w:p>
      <w:pPr>
        <w:pStyle w:val="Heading1"/>
      </w:pPr>
      <w:r>
        <w:rPr>
          <w:color w:val="14532D"/>
        </w:rPr>
        <w:t>11. Final Working Demonstration</w:t>
      </w:r>
    </w:p>
    <w:p>
      <w:pPr>
        <w:pStyle w:val="ListBullet"/>
        <w:spacing w:after="40"/>
      </w:pPr>
      <w:r>
        <w:rPr>
          <w:sz w:val="21"/>
        </w:rPr>
        <w:t>Start the server: python -m app.server --port 8090 --db data/demo.db and open http://127.0.0.1:8090.</w:t>
      </w:r>
    </w:p>
    <w:p>
      <w:pPr>
        <w:pStyle w:val="ListBullet"/>
        <w:spacing w:after="40"/>
      </w:pPr>
      <w:r>
        <w:rPr>
          <w:sz w:val="21"/>
        </w:rPr>
        <w:t>Run the classroom simulator: python -m app.simulator --room LAB-1 --scenario ac_left_on.</w:t>
      </w:r>
    </w:p>
    <w:p>
      <w:pPr>
        <w:pStyle w:val="ListBullet"/>
        <w:spacing w:after="40"/>
      </w:pPr>
      <w:r>
        <w:rPr>
          <w:sz w:val="21"/>
        </w:rPr>
        <w:t>Watch LAB-1 change from OCCUPIED to CHECKING AC to VACANT; fan, light and AC alerts appear.</w:t>
      </w:r>
    </w:p>
    <w:p>
      <w:pPr>
        <w:pStyle w:val="ListBullet"/>
        <w:spacing w:after="40"/>
      </w:pPr>
      <w:r>
        <w:rPr>
          <w:sz w:val="21"/>
        </w:rPr>
        <w:t>Acknowledge an alert, send a fan OFF override, change a setting; run the all_off scenario for CR-201 to show the AC OFF result.</w:t>
      </w:r>
    </w:p>
    <w:p>
      <w:pPr>
        <w:pStyle w:val="ListBullet"/>
        <w:spacing w:after="40"/>
      </w:pPr>
      <w:r>
        <w:rPr>
          <w:sz w:val="21"/>
        </w:rPr>
        <w:t>Run python -m tests.run_tests to execute all 78 test cases.</w:t>
      </w:r>
    </w:p>
    <w:p>
      <w:pPr>
        <w:spacing w:after="120"/>
      </w:pPr>
      <w:r>
        <w:rPr>
          <w:i w:val="0"/>
          <w:sz w:val="20"/>
        </w:rPr>
        <w:t>Simulator log of the demonstration run (25-10-2026):</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5"/>
              </w:rPr>
              <w:t>t=  0s  state=OCCUPIED people=12 fans=4 lights=6 temps=[24.6, 25.1, 24.2, 25.4]</w:t>
              <w:br/>
            </w:r>
            <w:r>
              <w:rPr>
                <w:rFonts w:ascii="Consolas" w:hAnsi="Consolas"/>
                <w:sz w:val="15"/>
              </w:rPr>
              <w:t>t= 15s  state=CHECKING_AC people=0 fans=0 lights=0 temps=[24.62, 25.12, 24.23, 25.42]</w:t>
              <w:br/>
            </w:r>
            <w:r>
              <w:rPr>
                <w:rFonts w:ascii="Consolas" w:hAnsi="Consolas"/>
                <w:sz w:val="15"/>
              </w:rPr>
              <w:t>t= 30s  state=CHECKING_AC people=0 fans=0 lights=0 temps=[24.68, 25.16, 24.3, 25.48]</w:t>
              <w:br/>
            </w:r>
            <w:r>
              <w:rPr>
                <w:rFonts w:ascii="Consolas" w:hAnsi="Consolas"/>
                <w:sz w:val="15"/>
              </w:rPr>
              <w:t>t= 45s  state=CHECKING_AC people=0 fans=0 lights=0 temps=[24.74, 25.21, 24.38, 25.54]</w:t>
              <w:br/>
            </w:r>
            <w:r>
              <w:rPr>
                <w:rFonts w:ascii="Consolas" w:hAnsi="Consolas"/>
                <w:sz w:val="15"/>
              </w:rPr>
              <w:t>t= 60s  state=CHECKING_AC people=0 fans=0 lights=0 temps=[24.8, 25.25, 24.45, 25.6]</w:t>
              <w:br/>
            </w:r>
            <w:r>
              <w:rPr>
                <w:rFonts w:ascii="Consolas" w:hAnsi="Consolas"/>
                <w:sz w:val="15"/>
              </w:rPr>
              <w:t>t= 75s  state=VACANT people=0 fans=0 lights=0 temps=[24.86, 25.3, 24.53, 25.66]</w:t>
              <w:br/>
            </w:r>
            <w:r>
              <w:rPr>
                <w:rFonts w:ascii="Consolas" w:hAnsi="Consolas"/>
                <w:sz w:val="15"/>
              </w:rPr>
              <w:t>-----</w:t>
              <w:br/>
            </w:r>
            <w:r>
              <w:rPr>
                <w:rFonts w:ascii="Consolas" w:hAnsi="Consolas"/>
                <w:sz w:val="15"/>
              </w:rPr>
              <w:t>t=  0s  state=OCCUPIED people=12 fans=4 lights=6 temps=[24.6, 25.1, 24.2, 25.4]</w:t>
              <w:br/>
            </w:r>
            <w:r>
              <w:rPr>
                <w:rFonts w:ascii="Consolas" w:hAnsi="Consolas"/>
                <w:sz w:val="15"/>
              </w:rPr>
              <w:t>t= 14s  ALERT FAN_ON_VACANT: 2 fan(s) ON in vacant room LAB-1.</w:t>
              <w:br/>
            </w:r>
            <w:r>
              <w:rPr>
                <w:rFonts w:ascii="Consolas" w:hAnsi="Consolas"/>
                <w:sz w:val="15"/>
              </w:rPr>
              <w:t>t= 14s  ALERT LIGHT_ON_VACANT: 6 light(s) ON in vacant room LAB-1.</w:t>
              <w:br/>
            </w:r>
            <w:r>
              <w:rPr>
                <w:rFonts w:ascii="Consolas" w:hAnsi="Consolas"/>
                <w:sz w:val="15"/>
              </w:rPr>
              <w:t>t= 15s  state=CHECKING_AC people=0 fans=2 lights=6 temps=[24.54, 25.05, 24.13, 25.35]</w:t>
              <w:br/>
            </w:r>
            <w:r>
              <w:rPr>
                <w:rFonts w:ascii="Consolas" w:hAnsi="Consolas"/>
                <w:sz w:val="15"/>
              </w:rPr>
              <w:t>t= 30s  state=CHECKING_AC people=0 fans=2 lights=6 temps=[24.39, 24.93, 23.95, 25.21]</w:t>
              <w:br/>
            </w:r>
            <w:r>
              <w:rPr>
                <w:rFonts w:ascii="Consolas" w:hAnsi="Consolas"/>
                <w:sz w:val="15"/>
              </w:rPr>
              <w:t>t= 45s  state=CHECKING_AC people=0 fans=2 lights=6 temps=[24.24, 24.81, 23.77, 25.08]</w:t>
              <w:br/>
            </w:r>
            <w:r>
              <w:rPr>
                <w:rFonts w:ascii="Consolas" w:hAnsi="Consolas"/>
                <w:sz w:val="15"/>
              </w:rPr>
              <w:t>t= 60s  state=CHECKING_AC people=0 fans=2 lights=6 temps=[24.09, 24.69, 23.59, 24.94]</w:t>
              <w:br/>
            </w:r>
            <w:r>
              <w:rPr>
                <w:rFonts w:ascii="Consolas" w:hAnsi="Consolas"/>
                <w:sz w:val="15"/>
              </w:rPr>
              <w:t>t= 74s  ALERT AC_ON_VACANT: AC appears to be ON in vacant room LAB-1 (mean temperature drop 0.58 deg C in 60 s).</w:t>
              <w:br/>
            </w:r>
            <w:r>
              <w:rPr>
                <w:rFonts w:ascii="Consolas" w:hAnsi="Consolas"/>
                <w:sz w:val="15"/>
              </w:rPr>
              <w:t>t= 75s  state=VACANT people=0 fans=2 lights=6 temps=[23.94, 24.57, 23.41, 24.81]</w:t>
            </w:r>
          </w:p>
        </w:tc>
      </w:tr>
    </w:tbl>
    <w:p>
      <w:pPr>
        <w:spacing w:after="40"/>
      </w:pPr>
    </w:p>
    <w:p>
      <w:pPr>
        <w:keepNext/>
        <w:jc w:val="center"/>
      </w:pPr>
      <w:r>
        <w:drawing>
          <wp:inline xmlns:a="http://schemas.openxmlformats.org/drawingml/2006/main" xmlns:pic="http://schemas.openxmlformats.org/drawingml/2006/picture">
            <wp:extent cx="5400000" cy="3796875"/>
            <wp:docPr id="18" name="Picture 18"/>
            <wp:cNvGraphicFramePr>
              <a:graphicFrameLocks noChangeAspect="1"/>
            </wp:cNvGraphicFramePr>
            <a:graphic>
              <a:graphicData uri="http://schemas.openxmlformats.org/drawingml/2006/picture">
                <pic:pic>
                  <pic:nvPicPr>
                    <pic:cNvPr id="0" name="ack_success.png"/>
                    <pic:cNvPicPr/>
                  </pic:nvPicPr>
                  <pic:blipFill>
                    <a:blip r:embed="rId26"/>
                    <a:stretch>
                      <a:fillRect/>
                    </a:stretch>
                  </pic:blipFill>
                  <pic:spPr>
                    <a:xfrm>
                      <a:off x="0" y="0"/>
                      <a:ext cx="5400000" cy="3796875"/>
                    </a:xfrm>
                    <a:prstGeom prst="rect"/>
                  </pic:spPr>
                </pic:pic>
              </a:graphicData>
            </a:graphic>
          </wp:inline>
        </w:drawing>
      </w:r>
    </w:p>
    <w:p>
      <w:pPr>
        <w:spacing w:after="200"/>
        <w:jc w:val="center"/>
      </w:pPr>
      <w:r>
        <w:rPr>
          <w:i/>
          <w:sz w:val="19"/>
        </w:rPr>
        <w:t>Figure 18: Alert acknowledged from the dashboard (TC_UI_07)</w:t>
      </w:r>
    </w:p>
    <w:p>
      <w:pPr>
        <w:keepNext/>
        <w:jc w:val="center"/>
      </w:pPr>
      <w:r>
        <w:drawing>
          <wp:inline xmlns:a="http://schemas.openxmlformats.org/drawingml/2006/main" xmlns:pic="http://schemas.openxmlformats.org/drawingml/2006/picture">
            <wp:extent cx="5400000" cy="3796875"/>
            <wp:docPr id="19" name="Picture 19"/>
            <wp:cNvGraphicFramePr>
              <a:graphicFrameLocks noChangeAspect="1"/>
            </wp:cNvGraphicFramePr>
            <a:graphic>
              <a:graphicData uri="http://schemas.openxmlformats.org/drawingml/2006/picture">
                <pic:pic>
                  <pic:nvPicPr>
                    <pic:cNvPr id="0" name="override_success.png"/>
                    <pic:cNvPicPr/>
                  </pic:nvPicPr>
                  <pic:blipFill>
                    <a:blip r:embed="rId27"/>
                    <a:stretch>
                      <a:fillRect/>
                    </a:stretch>
                  </pic:blipFill>
                  <pic:spPr>
                    <a:xfrm>
                      <a:off x="0" y="0"/>
                      <a:ext cx="5400000" cy="3796875"/>
                    </a:xfrm>
                    <a:prstGeom prst="rect"/>
                  </pic:spPr>
                </pic:pic>
              </a:graphicData>
            </a:graphic>
          </wp:inline>
        </w:drawing>
      </w:r>
    </w:p>
    <w:p>
      <w:pPr>
        <w:spacing w:after="200"/>
        <w:jc w:val="center"/>
      </w:pPr>
      <w:r>
        <w:rPr>
          <w:i/>
          <w:sz w:val="19"/>
        </w:rPr>
        <w:t>Figure 19: Manual override command queued (TC_UI_09)</w:t>
      </w:r>
    </w:p>
    <w:p>
      <w:pPr>
        <w:pStyle w:val="Heading1"/>
      </w:pPr>
      <w:r>
        <w:rPr>
          <w:color w:val="14532D"/>
        </w:rPr>
        <w:t>12. Conclusion and Future Scope</w:t>
      </w:r>
    </w:p>
    <w:p>
      <w:pPr>
        <w:spacing w:after="120"/>
      </w:pPr>
      <w:r>
        <w:rPr>
          <w:i w:val="0"/>
          <w:sz w:val="22"/>
        </w:rPr>
        <w:t>Two modules of the Smart Classroom Electricity Management System were implemented individually: the vacancy and AC-state detection engine, and the monitoring dashboard with database, alerts, manual ESP32 override and settings. The work was planned and tracked in Jira as epics, user stories, tasks, sub-tasks and three sprints. 78 test cases using functional, unit, integration, boundary value, equivalence partitioning and validation testing were executed. The first run found 4 defects (5 failing test cases); all were recorded in Jira, fixed and retested, and the final run passed all 78 test cases.</w:t>
      </w:r>
    </w:p>
    <w:p>
      <w:pPr>
        <w:pStyle w:val="ListBullet"/>
        <w:spacing w:after="40"/>
      </w:pPr>
      <w:r>
        <w:rPr>
          <w:sz w:val="21"/>
        </w:rPr>
        <w:t>Connect the real CCTV + YOLOv8 detector, DHT11 sensors and ESP32 in place of the simulator.</w:t>
      </w:r>
    </w:p>
    <w:p>
      <w:pPr>
        <w:pStyle w:val="ListBullet"/>
        <w:spacing w:after="40"/>
      </w:pPr>
      <w:r>
        <w:rPr>
          <w:sz w:val="21"/>
        </w:rPr>
        <w:t>MQTT between the classroom node and the server, as in the original architecture.</w:t>
      </w:r>
    </w:p>
    <w:p>
      <w:pPr>
        <w:pStyle w:val="ListBullet"/>
        <w:spacing w:after="40"/>
      </w:pPr>
      <w:r>
        <w:rPr>
          <w:sz w:val="21"/>
        </w:rPr>
        <w:t>Daily energy report (hours of wasted appliance runtime per room) and mobile notifications.</w:t>
      </w:r>
    </w:p>
    <w:p>
      <w:r>
        <w:br w:type="page"/>
      </w:r>
    </w:p>
    <w:p>
      <w:pPr>
        <w:pStyle w:val="Heading1"/>
      </w:pPr>
      <w:r>
        <w:rPr>
          <w:color w:val="14532D"/>
        </w:rPr>
        <w:t>Appendix A: app/engine.py (Module 1)</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color w:val="8A93A3"/>
                <w:sz w:val="15"/>
              </w:rPr>
              <w:t xml:space="preserve">  1  </w:t>
            </w:r>
            <w:r>
              <w:rPr>
                <w:rFonts w:ascii="Consolas" w:hAnsi="Consolas"/>
                <w:sz w:val="15"/>
              </w:rPr>
              <w:t>"""Module 1: Vacancy and AC-state detection engine (edge decision engine).</w:t>
              <w:br/>
            </w:r>
            <w:r>
              <w:rPr>
                <w:rFonts w:ascii="Consolas" w:hAnsi="Consolas"/>
                <w:color w:val="8A93A3"/>
                <w:sz w:val="15"/>
              </w:rPr>
              <w:t xml:space="preserve">  2  </w:t>
            </w:r>
            <w:r>
              <w:rPr>
                <w:rFonts w:ascii="Consolas" w:hAnsi="Consolas"/>
                <w:sz w:val="15"/>
              </w:rPr>
              <w:br/>
            </w:r>
            <w:r>
              <w:rPr>
                <w:rFonts w:ascii="Consolas" w:hAnsi="Consolas"/>
                <w:color w:val="8A93A3"/>
                <w:sz w:val="15"/>
              </w:rPr>
              <w:t xml:space="preserve">  3  </w:t>
            </w:r>
            <w:r>
              <w:rPr>
                <w:rFonts w:ascii="Consolas" w:hAnsi="Consolas"/>
                <w:sz w:val="15"/>
              </w:rPr>
              <w:t>Every frame from the classroom carries the YOLO detection counts (people, fans that are on, lights</w:t>
              <w:br/>
            </w:r>
            <w:r>
              <w:rPr>
                <w:rFonts w:ascii="Consolas" w:hAnsi="Consolas"/>
                <w:color w:val="8A93A3"/>
                <w:sz w:val="15"/>
              </w:rPr>
              <w:t xml:space="preserve">  4  </w:t>
            </w:r>
            <w:r>
              <w:rPr>
                <w:rFonts w:ascii="Consolas" w:hAnsi="Consolas"/>
                <w:sz w:val="15"/>
              </w:rPr>
              <w:t>that are on) and the temperatures of the four regions (one DHT11 sensor per region). The engine</w:t>
              <w:br/>
            </w:r>
            <w:r>
              <w:rPr>
                <w:rFonts w:ascii="Consolas" w:hAnsi="Consolas"/>
                <w:color w:val="8A93A3"/>
                <w:sz w:val="15"/>
              </w:rPr>
              <w:t xml:space="preserve">  5  </w:t>
            </w:r>
            <w:r>
              <w:rPr>
                <w:rFonts w:ascii="Consolas" w:hAnsi="Consolas"/>
                <w:sz w:val="15"/>
              </w:rPr>
              <w:t>confirms that the room is vacant over consecutive frames, raises an alert when a fan or light is left</w:t>
              <w:br/>
            </w:r>
            <w:r>
              <w:rPr>
                <w:rFonts w:ascii="Consolas" w:hAnsi="Consolas"/>
                <w:color w:val="8A93A3"/>
                <w:sz w:val="15"/>
              </w:rPr>
              <w:t xml:space="preserve">  6  </w:t>
            </w:r>
            <w:r>
              <w:rPr>
                <w:rFonts w:ascii="Consolas" w:hAnsi="Consolas"/>
                <w:sz w:val="15"/>
              </w:rPr>
              <w:t>on in a vacant room, and infers whether the AC is still running from the temperature drop (Delta T)</w:t>
              <w:br/>
            </w:r>
            <w:r>
              <w:rPr>
                <w:rFonts w:ascii="Consolas" w:hAnsi="Consolas"/>
                <w:color w:val="8A93A3"/>
                <w:sz w:val="15"/>
              </w:rPr>
              <w:t xml:space="preserve">  7  </w:t>
            </w:r>
            <w:r>
              <w:rPr>
                <w:rFonts w:ascii="Consolas" w:hAnsi="Consolas"/>
                <w:sz w:val="15"/>
              </w:rPr>
              <w:t>measured across the four regions after a waiting period.</w:t>
              <w:br/>
            </w:r>
            <w:r>
              <w:rPr>
                <w:rFonts w:ascii="Consolas" w:hAnsi="Consolas"/>
                <w:color w:val="8A93A3"/>
                <w:sz w:val="15"/>
              </w:rPr>
              <w:t xml:space="preserve">  8  </w:t>
            </w:r>
            <w:r>
              <w:rPr>
                <w:rFonts w:ascii="Consolas" w:hAnsi="Consolas"/>
                <w:sz w:val="15"/>
              </w:rPr>
              <w:t>"""</w:t>
              <w:br/>
            </w:r>
            <w:r>
              <w:rPr>
                <w:rFonts w:ascii="Consolas" w:hAnsi="Consolas"/>
                <w:color w:val="8A93A3"/>
                <w:sz w:val="15"/>
              </w:rPr>
              <w:t xml:space="preserve">  9  </w:t>
            </w:r>
            <w:r>
              <w:rPr>
                <w:rFonts w:ascii="Consolas" w:hAnsi="Consolas"/>
                <w:sz w:val="15"/>
              </w:rPr>
              <w:t>from dataclasses import dataclass</w:t>
              <w:br/>
            </w:r>
            <w:r>
              <w:rPr>
                <w:rFonts w:ascii="Consolas" w:hAnsi="Consolas"/>
                <w:color w:val="8A93A3"/>
                <w:sz w:val="15"/>
              </w:rPr>
              <w:t xml:space="preserve"> 10  </w:t>
            </w:r>
            <w:r>
              <w:rPr>
                <w:rFonts w:ascii="Consolas" w:hAnsi="Consolas"/>
                <w:sz w:val="15"/>
              </w:rPr>
              <w:br/>
            </w:r>
            <w:r>
              <w:rPr>
                <w:rFonts w:ascii="Consolas" w:hAnsi="Consolas"/>
                <w:color w:val="8A93A3"/>
                <w:sz w:val="15"/>
              </w:rPr>
              <w:t xml:space="preserve"> 11  </w:t>
            </w:r>
            <w:r>
              <w:rPr>
                <w:rFonts w:ascii="Consolas" w:hAnsi="Consolas"/>
                <w:sz w:val="15"/>
              </w:rPr>
              <w:t>REGIONS = 4</w:t>
              <w:br/>
            </w:r>
            <w:r>
              <w:rPr>
                <w:rFonts w:ascii="Consolas" w:hAnsi="Consolas"/>
                <w:color w:val="8A93A3"/>
                <w:sz w:val="15"/>
              </w:rPr>
              <w:t xml:space="preserve"> 12  </w:t>
            </w:r>
            <w:r>
              <w:rPr>
                <w:rFonts w:ascii="Consolas" w:hAnsi="Consolas"/>
                <w:sz w:val="15"/>
              </w:rPr>
              <w:t>TEMP_MIN, TEMP_MAX = 0.0, 50.0          # DHT11 measuring range in deg C</w:t>
              <w:br/>
            </w:r>
            <w:r>
              <w:rPr>
                <w:rFonts w:ascii="Consolas" w:hAnsi="Consolas"/>
                <w:color w:val="8A93A3"/>
                <w:sz w:val="15"/>
              </w:rPr>
              <w:t xml:space="preserve"> 13  </w:t>
            </w:r>
            <w:r>
              <w:rPr>
                <w:rFonts w:ascii="Consolas" w:hAnsi="Consolas"/>
                <w:sz w:val="15"/>
              </w:rPr>
              <w:t>COUNT_MAX = 50                          # upper bound accepted for any detection count</w:t>
              <w:br/>
            </w:r>
            <w:r>
              <w:rPr>
                <w:rFonts w:ascii="Consolas" w:hAnsi="Consolas"/>
                <w:color w:val="8A93A3"/>
                <w:sz w:val="15"/>
              </w:rPr>
              <w:t xml:space="preserve"> 14  </w:t>
            </w:r>
            <w:r>
              <w:rPr>
                <w:rFonts w:ascii="Consolas" w:hAnsi="Consolas"/>
                <w:sz w:val="15"/>
              </w:rPr>
              <w:br/>
            </w:r>
            <w:r>
              <w:rPr>
                <w:rFonts w:ascii="Consolas" w:hAnsi="Consolas"/>
                <w:color w:val="8A93A3"/>
                <w:sz w:val="15"/>
              </w:rPr>
              <w:t xml:space="preserve"> 15  </w:t>
            </w:r>
            <w:r>
              <w:rPr>
                <w:rFonts w:ascii="Consolas" w:hAnsi="Consolas"/>
                <w:sz w:val="15"/>
              </w:rPr>
              <w:t>OCCUPIED = "OCCUPIED"</w:t>
              <w:br/>
            </w:r>
            <w:r>
              <w:rPr>
                <w:rFonts w:ascii="Consolas" w:hAnsi="Consolas"/>
                <w:color w:val="8A93A3"/>
                <w:sz w:val="15"/>
              </w:rPr>
              <w:t xml:space="preserve"> 16  </w:t>
            </w:r>
            <w:r>
              <w:rPr>
                <w:rFonts w:ascii="Consolas" w:hAnsi="Consolas"/>
                <w:sz w:val="15"/>
              </w:rPr>
              <w:t>CHECKING_AC = "CHECKING_AC"             # vacancy confirmed, waiting for the final temperatures</w:t>
              <w:br/>
            </w:r>
            <w:r>
              <w:rPr>
                <w:rFonts w:ascii="Consolas" w:hAnsi="Consolas"/>
                <w:color w:val="8A93A3"/>
                <w:sz w:val="15"/>
              </w:rPr>
              <w:t xml:space="preserve"> 17  </w:t>
            </w:r>
            <w:r>
              <w:rPr>
                <w:rFonts w:ascii="Consolas" w:hAnsi="Consolas"/>
                <w:sz w:val="15"/>
              </w:rPr>
              <w:t>VACANT = "VACANT"                       # vacancy confirmed and AC check finished</w:t>
              <w:br/>
            </w:r>
            <w:r>
              <w:rPr>
                <w:rFonts w:ascii="Consolas" w:hAnsi="Consolas"/>
                <w:color w:val="8A93A3"/>
                <w:sz w:val="15"/>
              </w:rPr>
              <w:t xml:space="preserve"> 18  </w:t>
            </w:r>
            <w:r>
              <w:rPr>
                <w:rFonts w:ascii="Consolas" w:hAnsi="Consolas"/>
                <w:sz w:val="15"/>
              </w:rPr>
              <w:t>NO_DATA = "NO_DATA"                     # reported until the room sends its first frame</w:t>
              <w:br/>
            </w:r>
            <w:r>
              <w:rPr>
                <w:rFonts w:ascii="Consolas" w:hAnsi="Consolas"/>
                <w:color w:val="8A93A3"/>
                <w:sz w:val="15"/>
              </w:rPr>
              <w:t xml:space="preserve"> 19  </w:t>
            </w:r>
            <w:r>
              <w:rPr>
                <w:rFonts w:ascii="Consolas" w:hAnsi="Consolas"/>
                <w:sz w:val="15"/>
              </w:rPr>
              <w:br/>
            </w:r>
            <w:r>
              <w:rPr>
                <w:rFonts w:ascii="Consolas" w:hAnsi="Consolas"/>
                <w:color w:val="8A93A3"/>
                <w:sz w:val="15"/>
              </w:rPr>
              <w:t xml:space="preserve"> 20  </w:t>
            </w:r>
            <w:r>
              <w:rPr>
                <w:rFonts w:ascii="Consolas" w:hAnsi="Consolas"/>
                <w:sz w:val="15"/>
              </w:rPr>
              <w:t>FAN_ON_VACANT = "FAN_ON_VACANT"</w:t>
              <w:br/>
            </w:r>
            <w:r>
              <w:rPr>
                <w:rFonts w:ascii="Consolas" w:hAnsi="Consolas"/>
                <w:color w:val="8A93A3"/>
                <w:sz w:val="15"/>
              </w:rPr>
              <w:t xml:space="preserve"> 21  </w:t>
            </w:r>
            <w:r>
              <w:rPr>
                <w:rFonts w:ascii="Consolas" w:hAnsi="Consolas"/>
                <w:sz w:val="15"/>
              </w:rPr>
              <w:t>LIGHT_ON_VACANT = "LIGHT_ON_VACANT"</w:t>
              <w:br/>
            </w:r>
            <w:r>
              <w:rPr>
                <w:rFonts w:ascii="Consolas" w:hAnsi="Consolas"/>
                <w:color w:val="8A93A3"/>
                <w:sz w:val="15"/>
              </w:rPr>
              <w:t xml:space="preserve"> 22  </w:t>
            </w:r>
            <w:r>
              <w:rPr>
                <w:rFonts w:ascii="Consolas" w:hAnsi="Consolas"/>
                <w:sz w:val="15"/>
              </w:rPr>
              <w:t>AC_ON_VACANT = "AC_ON_VACANT"</w:t>
              <w:br/>
            </w:r>
            <w:r>
              <w:rPr>
                <w:rFonts w:ascii="Consolas" w:hAnsi="Consolas"/>
                <w:color w:val="8A93A3"/>
                <w:sz w:val="15"/>
              </w:rPr>
              <w:t xml:space="preserve"> 23  </w:t>
            </w:r>
            <w:r>
              <w:rPr>
                <w:rFonts w:ascii="Consolas" w:hAnsi="Consolas"/>
                <w:sz w:val="15"/>
              </w:rPr>
              <w:br/>
            </w:r>
            <w:r>
              <w:rPr>
                <w:rFonts w:ascii="Consolas" w:hAnsi="Consolas"/>
                <w:color w:val="8A93A3"/>
                <w:sz w:val="15"/>
              </w:rPr>
              <w:t xml:space="preserve"> 24  </w:t>
            </w:r>
            <w:r>
              <w:rPr>
                <w:rFonts w:ascii="Consolas" w:hAnsi="Consolas"/>
                <w:sz w:val="15"/>
              </w:rPr>
              <w:br/>
            </w:r>
            <w:r>
              <w:rPr>
                <w:rFonts w:ascii="Consolas" w:hAnsi="Consolas"/>
                <w:color w:val="8A93A3"/>
                <w:sz w:val="15"/>
              </w:rPr>
              <w:t xml:space="preserve"> 25  </w:t>
            </w:r>
            <w:r>
              <w:rPr>
                <w:rFonts w:ascii="Consolas" w:hAnsi="Consolas"/>
                <w:sz w:val="15"/>
              </w:rPr>
              <w:t>class ValidationError(ValueError):</w:t>
              <w:br/>
            </w:r>
            <w:r>
              <w:rPr>
                <w:rFonts w:ascii="Consolas" w:hAnsi="Consolas"/>
                <w:color w:val="8A93A3"/>
                <w:sz w:val="15"/>
              </w:rPr>
              <w:t xml:space="preserve"> 26  </w:t>
            </w:r>
            <w:r>
              <w:rPr>
                <w:rFonts w:ascii="Consolas" w:hAnsi="Consolas"/>
                <w:sz w:val="15"/>
              </w:rPr>
              <w:t xml:space="preserve">    """Raised when a frame or a setting is outside its allowed range."""</w:t>
              <w:br/>
            </w:r>
            <w:r>
              <w:rPr>
                <w:rFonts w:ascii="Consolas" w:hAnsi="Consolas"/>
                <w:color w:val="8A93A3"/>
                <w:sz w:val="15"/>
              </w:rPr>
              <w:t xml:space="preserve"> 27  </w:t>
            </w:r>
            <w:r>
              <w:rPr>
                <w:rFonts w:ascii="Consolas" w:hAnsi="Consolas"/>
                <w:sz w:val="15"/>
              </w:rPr>
              <w:br/>
            </w:r>
            <w:r>
              <w:rPr>
                <w:rFonts w:ascii="Consolas" w:hAnsi="Consolas"/>
                <w:color w:val="8A93A3"/>
                <w:sz w:val="15"/>
              </w:rPr>
              <w:t xml:space="preserve"> 28  </w:t>
            </w:r>
            <w:r>
              <w:rPr>
                <w:rFonts w:ascii="Consolas" w:hAnsi="Consolas"/>
                <w:sz w:val="15"/>
              </w:rPr>
              <w:br/>
            </w:r>
            <w:r>
              <w:rPr>
                <w:rFonts w:ascii="Consolas" w:hAnsi="Consolas"/>
                <w:color w:val="8A93A3"/>
                <w:sz w:val="15"/>
              </w:rPr>
              <w:t xml:space="preserve"> 29  </w:t>
            </w:r>
            <w:r>
              <w:rPr>
                <w:rFonts w:ascii="Consolas" w:hAnsi="Consolas"/>
                <w:sz w:val="15"/>
              </w:rPr>
              <w:t>@dataclass</w:t>
              <w:br/>
            </w:r>
            <w:r>
              <w:rPr>
                <w:rFonts w:ascii="Consolas" w:hAnsi="Consolas"/>
                <w:color w:val="8A93A3"/>
                <w:sz w:val="15"/>
              </w:rPr>
              <w:t xml:space="preserve"> 30  </w:t>
            </w:r>
            <w:r>
              <w:rPr>
                <w:rFonts w:ascii="Consolas" w:hAnsi="Consolas"/>
                <w:sz w:val="15"/>
              </w:rPr>
              <w:t>class Settings:</w:t>
              <w:br/>
            </w:r>
            <w:r>
              <w:rPr>
                <w:rFonts w:ascii="Consolas" w:hAnsi="Consolas"/>
                <w:color w:val="8A93A3"/>
                <w:sz w:val="15"/>
              </w:rPr>
              <w:t xml:space="preserve"> 31  </w:t>
            </w:r>
            <w:r>
              <w:rPr>
                <w:rFonts w:ascii="Consolas" w:hAnsi="Consolas"/>
                <w:sz w:val="15"/>
              </w:rPr>
              <w:t xml:space="preserve">    vacancy_frames: int = 10            # consecutive empty frames needed to confirm vacancy</w:t>
              <w:br/>
            </w:r>
            <w:r>
              <w:rPr>
                <w:rFonts w:ascii="Consolas" w:hAnsi="Consolas"/>
                <w:color w:val="8A93A3"/>
                <w:sz w:val="15"/>
              </w:rPr>
              <w:t xml:space="preserve"> 32  </w:t>
            </w:r>
            <w:r>
              <w:rPr>
                <w:rFonts w:ascii="Consolas" w:hAnsi="Consolas"/>
                <w:sz w:val="15"/>
              </w:rPr>
              <w:t xml:space="preserve">    wait_seconds: int = 120             # wait between the initial and final temperature readings</w:t>
              <w:br/>
            </w:r>
            <w:r>
              <w:rPr>
                <w:rFonts w:ascii="Consolas" w:hAnsi="Consolas"/>
                <w:color w:val="8A93A3"/>
                <w:sz w:val="15"/>
              </w:rPr>
              <w:t xml:space="preserve"> 33  </w:t>
            </w:r>
            <w:r>
              <w:rPr>
                <w:rFonts w:ascii="Consolas" w:hAnsi="Consolas"/>
                <w:sz w:val="15"/>
              </w:rPr>
              <w:t xml:space="preserve">    delta_t_threshold: float = 0.5      # mean temperature drop (deg C) that means the AC is still on</w:t>
              <w:br/>
            </w:r>
            <w:r>
              <w:rPr>
                <w:rFonts w:ascii="Consolas" w:hAnsi="Consolas"/>
                <w:color w:val="8A93A3"/>
                <w:sz w:val="15"/>
              </w:rPr>
              <w:t xml:space="preserve"> 34  </w:t>
            </w:r>
            <w:r>
              <w:rPr>
                <w:rFonts w:ascii="Consolas" w:hAnsi="Consolas"/>
                <w:sz w:val="15"/>
              </w:rPr>
              <w:br/>
            </w:r>
            <w:r>
              <w:rPr>
                <w:rFonts w:ascii="Consolas" w:hAnsi="Consolas"/>
                <w:color w:val="8A93A3"/>
                <w:sz w:val="15"/>
              </w:rPr>
              <w:t xml:space="preserve"> 35  </w:t>
            </w:r>
            <w:r>
              <w:rPr>
                <w:rFonts w:ascii="Consolas" w:hAnsi="Consolas"/>
                <w:sz w:val="15"/>
              </w:rPr>
              <w:t xml:space="preserve">    LIMITS = {"vacancy_frames": (1, 300), "wait_seconds": (30, 600), "delta_t_threshold": (0.1, 5.0)}</w:t>
              <w:br/>
            </w:r>
            <w:r>
              <w:rPr>
                <w:rFonts w:ascii="Consolas" w:hAnsi="Consolas"/>
                <w:color w:val="8A93A3"/>
                <w:sz w:val="15"/>
              </w:rPr>
              <w:t xml:space="preserve"> 36  </w:t>
            </w:r>
            <w:r>
              <w:rPr>
                <w:rFonts w:ascii="Consolas" w:hAnsi="Consolas"/>
                <w:sz w:val="15"/>
              </w:rPr>
              <w:br/>
            </w:r>
            <w:r>
              <w:rPr>
                <w:rFonts w:ascii="Consolas" w:hAnsi="Consolas"/>
                <w:color w:val="8A93A3"/>
                <w:sz w:val="15"/>
              </w:rPr>
              <w:t xml:space="preserve"> 37  </w:t>
            </w:r>
            <w:r>
              <w:rPr>
                <w:rFonts w:ascii="Consolas" w:hAnsi="Consolas"/>
                <w:sz w:val="15"/>
              </w:rPr>
              <w:t xml:space="preserve">    @classmethod</w:t>
              <w:br/>
            </w:r>
            <w:r>
              <w:rPr>
                <w:rFonts w:ascii="Consolas" w:hAnsi="Consolas"/>
                <w:color w:val="8A93A3"/>
                <w:sz w:val="15"/>
              </w:rPr>
              <w:t xml:space="preserve"> 38  </w:t>
            </w:r>
            <w:r>
              <w:rPr>
                <w:rFonts w:ascii="Consolas" w:hAnsi="Consolas"/>
                <w:sz w:val="15"/>
              </w:rPr>
              <w:t xml:space="preserve">    def from_dict(cls, data):</w:t>
              <w:br/>
            </w:r>
            <w:r>
              <w:rPr>
                <w:rFonts w:ascii="Consolas" w:hAnsi="Consolas"/>
                <w:color w:val="8A93A3"/>
                <w:sz w:val="15"/>
              </w:rPr>
              <w:t xml:space="preserve"> 39  </w:t>
            </w:r>
            <w:r>
              <w:rPr>
                <w:rFonts w:ascii="Consolas" w:hAnsi="Consolas"/>
                <w:sz w:val="15"/>
              </w:rPr>
              <w:t xml:space="preserve">        """Builds validated settings; raises ValidationError naming the first bad field."""</w:t>
              <w:br/>
            </w:r>
            <w:r>
              <w:rPr>
                <w:rFonts w:ascii="Consolas" w:hAnsi="Consolas"/>
                <w:color w:val="8A93A3"/>
                <w:sz w:val="15"/>
              </w:rPr>
              <w:t xml:space="preserve"> 40  </w:t>
            </w:r>
            <w:r>
              <w:rPr>
                <w:rFonts w:ascii="Consolas" w:hAnsi="Consolas"/>
                <w:sz w:val="15"/>
              </w:rPr>
              <w:t xml:space="preserve">        values = {}</w:t>
              <w:br/>
            </w:r>
            <w:r>
              <w:rPr>
                <w:rFonts w:ascii="Consolas" w:hAnsi="Consolas"/>
                <w:color w:val="8A93A3"/>
                <w:sz w:val="15"/>
              </w:rPr>
              <w:t xml:space="preserve"> 41  </w:t>
            </w:r>
            <w:r>
              <w:rPr>
                <w:rFonts w:ascii="Consolas" w:hAnsi="Consolas"/>
                <w:sz w:val="15"/>
              </w:rPr>
              <w:t xml:space="preserve">        for name, (low, high) in cls.LIMITS.items():</w:t>
              <w:br/>
            </w:r>
            <w:r>
              <w:rPr>
                <w:rFonts w:ascii="Consolas" w:hAnsi="Consolas"/>
                <w:color w:val="8A93A3"/>
                <w:sz w:val="15"/>
              </w:rPr>
              <w:t xml:space="preserve"> 42  </w:t>
            </w:r>
            <w:r>
              <w:rPr>
                <w:rFonts w:ascii="Consolas" w:hAnsi="Consolas"/>
                <w:sz w:val="15"/>
              </w:rPr>
              <w:t xml:space="preserve">            if name not in data:</w:t>
              <w:br/>
            </w:r>
            <w:r>
              <w:rPr>
                <w:rFonts w:ascii="Consolas" w:hAnsi="Consolas"/>
                <w:color w:val="8A93A3"/>
                <w:sz w:val="15"/>
              </w:rPr>
              <w:t xml:space="preserve"> 43  </w:t>
            </w:r>
            <w:r>
              <w:rPr>
                <w:rFonts w:ascii="Consolas" w:hAnsi="Consolas"/>
                <w:sz w:val="15"/>
              </w:rPr>
              <w:t xml:space="preserve">                raise ValidationError("%s is required." % name)</w:t>
              <w:br/>
            </w:r>
            <w:r>
              <w:rPr>
                <w:rFonts w:ascii="Consolas" w:hAnsi="Consolas"/>
                <w:color w:val="8A93A3"/>
                <w:sz w:val="15"/>
              </w:rPr>
              <w:t xml:space="preserve"> 44  </w:t>
            </w:r>
            <w:r>
              <w:rPr>
                <w:rFonts w:ascii="Consolas" w:hAnsi="Consolas"/>
                <w:sz w:val="15"/>
              </w:rPr>
              <w:t xml:space="preserve">            value = data[name]</w:t>
              <w:br/>
            </w:r>
            <w:r>
              <w:rPr>
                <w:rFonts w:ascii="Consolas" w:hAnsi="Consolas"/>
                <w:color w:val="8A93A3"/>
                <w:sz w:val="15"/>
              </w:rPr>
              <w:t xml:space="preserve"> 45  </w:t>
            </w:r>
            <w:r>
              <w:rPr>
                <w:rFonts w:ascii="Consolas" w:hAnsi="Consolas"/>
                <w:sz w:val="15"/>
              </w:rPr>
              <w:t xml:space="preserve">            is_int_field = name != "delta_t_threshold"</w:t>
              <w:br/>
            </w:r>
            <w:r>
              <w:rPr>
                <w:rFonts w:ascii="Consolas" w:hAnsi="Consolas"/>
                <w:color w:val="8A93A3"/>
                <w:sz w:val="15"/>
              </w:rPr>
              <w:t xml:space="preserve"> 46  </w:t>
            </w:r>
            <w:r>
              <w:rPr>
                <w:rFonts w:ascii="Consolas" w:hAnsi="Consolas"/>
                <w:sz w:val="15"/>
              </w:rPr>
              <w:t xml:space="preserve">            if isinstance(value, bool) or not isinstance(value, (int, float)):</w:t>
              <w:br/>
            </w:r>
            <w:r>
              <w:rPr>
                <w:rFonts w:ascii="Consolas" w:hAnsi="Consolas"/>
                <w:color w:val="8A93A3"/>
                <w:sz w:val="15"/>
              </w:rPr>
              <w:t xml:space="preserve"> 47  </w:t>
            </w:r>
            <w:r>
              <w:rPr>
                <w:rFonts w:ascii="Consolas" w:hAnsi="Consolas"/>
                <w:sz w:val="15"/>
              </w:rPr>
              <w:t xml:space="preserve">                raise ValidationError("%s must be a number." % name)</w:t>
              <w:br/>
            </w:r>
            <w:r>
              <w:rPr>
                <w:rFonts w:ascii="Consolas" w:hAnsi="Consolas"/>
                <w:color w:val="8A93A3"/>
                <w:sz w:val="15"/>
              </w:rPr>
              <w:t xml:space="preserve"> 48  </w:t>
            </w:r>
            <w:r>
              <w:rPr>
                <w:rFonts w:ascii="Consolas" w:hAnsi="Consolas"/>
                <w:sz w:val="15"/>
              </w:rPr>
              <w:t xml:space="preserve">            if is_int_field and value != int(value):</w:t>
              <w:br/>
            </w:r>
            <w:r>
              <w:rPr>
                <w:rFonts w:ascii="Consolas" w:hAnsi="Consolas"/>
                <w:color w:val="8A93A3"/>
                <w:sz w:val="15"/>
              </w:rPr>
              <w:t xml:space="preserve"> 49  </w:t>
            </w:r>
            <w:r>
              <w:rPr>
                <w:rFonts w:ascii="Consolas" w:hAnsi="Consolas"/>
                <w:sz w:val="15"/>
              </w:rPr>
              <w:t xml:space="preserve">                raise ValidationError("%s must be a whole number." % name)</w:t>
              <w:br/>
            </w:r>
            <w:r>
              <w:rPr>
                <w:rFonts w:ascii="Consolas" w:hAnsi="Consolas"/>
                <w:color w:val="8A93A3"/>
                <w:sz w:val="15"/>
              </w:rPr>
              <w:t xml:space="preserve"> 50  </w:t>
            </w:r>
            <w:r>
              <w:rPr>
                <w:rFonts w:ascii="Consolas" w:hAnsi="Consolas"/>
                <w:sz w:val="15"/>
              </w:rPr>
              <w:t xml:space="preserve">            if not low &lt;= value &lt;= high:</w:t>
              <w:br/>
            </w:r>
            <w:r>
              <w:rPr>
                <w:rFonts w:ascii="Consolas" w:hAnsi="Consolas"/>
                <w:color w:val="8A93A3"/>
                <w:sz w:val="15"/>
              </w:rPr>
              <w:t xml:space="preserve"> 51  </w:t>
            </w:r>
            <w:r>
              <w:rPr>
                <w:rFonts w:ascii="Consolas" w:hAnsi="Consolas"/>
                <w:sz w:val="15"/>
              </w:rPr>
              <w:t xml:space="preserve">                raise ValidationError("%s must be between %s and %s." % (name, low, high))</w:t>
              <w:br/>
            </w:r>
            <w:r>
              <w:rPr>
                <w:rFonts w:ascii="Consolas" w:hAnsi="Consolas"/>
                <w:color w:val="8A93A3"/>
                <w:sz w:val="15"/>
              </w:rPr>
              <w:t xml:space="preserve"> 52  </w:t>
            </w:r>
            <w:r>
              <w:rPr>
                <w:rFonts w:ascii="Consolas" w:hAnsi="Consolas"/>
                <w:sz w:val="15"/>
              </w:rPr>
              <w:t xml:space="preserve">            values[name] = int(value) if is_int_field else float(value)</w:t>
              <w:br/>
            </w:r>
            <w:r>
              <w:rPr>
                <w:rFonts w:ascii="Consolas" w:hAnsi="Consolas"/>
                <w:color w:val="8A93A3"/>
                <w:sz w:val="15"/>
              </w:rPr>
              <w:t xml:space="preserve"> 53  </w:t>
            </w:r>
            <w:r>
              <w:rPr>
                <w:rFonts w:ascii="Consolas" w:hAnsi="Consolas"/>
                <w:sz w:val="15"/>
              </w:rPr>
              <w:t xml:space="preserve">        return cls(**values)</w:t>
              <w:br/>
            </w:r>
            <w:r>
              <w:rPr>
                <w:rFonts w:ascii="Consolas" w:hAnsi="Consolas"/>
                <w:color w:val="8A93A3"/>
                <w:sz w:val="15"/>
              </w:rPr>
              <w:t xml:space="preserve"> 54  </w:t>
            </w:r>
            <w:r>
              <w:rPr>
                <w:rFonts w:ascii="Consolas" w:hAnsi="Consolas"/>
                <w:sz w:val="15"/>
              </w:rPr>
              <w:br/>
            </w:r>
            <w:r>
              <w:rPr>
                <w:rFonts w:ascii="Consolas" w:hAnsi="Consolas"/>
                <w:color w:val="8A93A3"/>
                <w:sz w:val="15"/>
              </w:rPr>
              <w:t xml:space="preserve"> 55  </w:t>
            </w:r>
            <w:r>
              <w:rPr>
                <w:rFonts w:ascii="Consolas" w:hAnsi="Consolas"/>
                <w:sz w:val="15"/>
              </w:rPr>
              <w:t xml:space="preserve">    def to_dict(self):</w:t>
              <w:br/>
            </w:r>
            <w:r>
              <w:rPr>
                <w:rFonts w:ascii="Consolas" w:hAnsi="Consolas"/>
                <w:color w:val="8A93A3"/>
                <w:sz w:val="15"/>
              </w:rPr>
              <w:t xml:space="preserve"> 56  </w:t>
            </w:r>
            <w:r>
              <w:rPr>
                <w:rFonts w:ascii="Consolas" w:hAnsi="Consolas"/>
                <w:sz w:val="15"/>
              </w:rPr>
              <w:t xml:space="preserve">        return {"vacancy_frames": self.vacancy_frames, "wait_seconds": self.wait_seconds,</w:t>
              <w:br/>
            </w:r>
            <w:r>
              <w:rPr>
                <w:rFonts w:ascii="Consolas" w:hAnsi="Consolas"/>
                <w:color w:val="8A93A3"/>
                <w:sz w:val="15"/>
              </w:rPr>
              <w:t xml:space="preserve"> 57  </w:t>
            </w:r>
            <w:r>
              <w:rPr>
                <w:rFonts w:ascii="Consolas" w:hAnsi="Consolas"/>
                <w:sz w:val="15"/>
              </w:rPr>
              <w:t xml:space="preserve">                "delta_t_threshold": self.delta_t_threshold}</w:t>
              <w:br/>
            </w:r>
            <w:r>
              <w:rPr>
                <w:rFonts w:ascii="Consolas" w:hAnsi="Consolas"/>
                <w:color w:val="8A93A3"/>
                <w:sz w:val="15"/>
              </w:rPr>
              <w:t xml:space="preserve"> 58  </w:t>
            </w:r>
            <w:r>
              <w:rPr>
                <w:rFonts w:ascii="Consolas" w:hAnsi="Consolas"/>
                <w:sz w:val="15"/>
              </w:rPr>
              <w:br/>
            </w:r>
            <w:r>
              <w:rPr>
                <w:rFonts w:ascii="Consolas" w:hAnsi="Consolas"/>
                <w:color w:val="8A93A3"/>
                <w:sz w:val="15"/>
              </w:rPr>
              <w:t xml:space="preserve"> 59  </w:t>
            </w:r>
            <w:r>
              <w:rPr>
                <w:rFonts w:ascii="Consolas" w:hAnsi="Consolas"/>
                <w:sz w:val="15"/>
              </w:rPr>
              <w:br/>
            </w:r>
            <w:r>
              <w:rPr>
                <w:rFonts w:ascii="Consolas" w:hAnsi="Consolas"/>
                <w:color w:val="8A93A3"/>
                <w:sz w:val="15"/>
              </w:rPr>
              <w:t xml:space="preserve"> 60  </w:t>
            </w:r>
            <w:r>
              <w:rPr>
                <w:rFonts w:ascii="Consolas" w:hAnsi="Consolas"/>
                <w:sz w:val="15"/>
              </w:rPr>
              <w:t>@dataclass</w:t>
              <w:br/>
            </w:r>
            <w:r>
              <w:rPr>
                <w:rFonts w:ascii="Consolas" w:hAnsi="Consolas"/>
                <w:color w:val="8A93A3"/>
                <w:sz w:val="15"/>
              </w:rPr>
              <w:t xml:space="preserve"> 61  </w:t>
            </w:r>
            <w:r>
              <w:rPr>
                <w:rFonts w:ascii="Consolas" w:hAnsi="Consolas"/>
                <w:sz w:val="15"/>
              </w:rPr>
              <w:t>class Frame:</w:t>
              <w:br/>
            </w:r>
            <w:r>
              <w:rPr>
                <w:rFonts w:ascii="Consolas" w:hAnsi="Consolas"/>
                <w:color w:val="8A93A3"/>
                <w:sz w:val="15"/>
              </w:rPr>
              <w:t xml:space="preserve"> 62  </w:t>
            </w:r>
            <w:r>
              <w:rPr>
                <w:rFonts w:ascii="Consolas" w:hAnsi="Consolas"/>
                <w:sz w:val="15"/>
              </w:rPr>
              <w:t xml:space="preserve">    timestamp: float</w:t>
              <w:br/>
            </w:r>
            <w:r>
              <w:rPr>
                <w:rFonts w:ascii="Consolas" w:hAnsi="Consolas"/>
                <w:color w:val="8A93A3"/>
                <w:sz w:val="15"/>
              </w:rPr>
              <w:t xml:space="preserve"> 63  </w:t>
            </w:r>
            <w:r>
              <w:rPr>
                <w:rFonts w:ascii="Consolas" w:hAnsi="Consolas"/>
                <w:sz w:val="15"/>
              </w:rPr>
              <w:t xml:space="preserve">    people: int</w:t>
              <w:br/>
            </w:r>
            <w:r>
              <w:rPr>
                <w:rFonts w:ascii="Consolas" w:hAnsi="Consolas"/>
                <w:color w:val="8A93A3"/>
                <w:sz w:val="15"/>
              </w:rPr>
              <w:t xml:space="preserve"> 64  </w:t>
            </w:r>
            <w:r>
              <w:rPr>
                <w:rFonts w:ascii="Consolas" w:hAnsi="Consolas"/>
                <w:sz w:val="15"/>
              </w:rPr>
              <w:t xml:space="preserve">    fans_on: int</w:t>
              <w:br/>
            </w:r>
            <w:r>
              <w:rPr>
                <w:rFonts w:ascii="Consolas" w:hAnsi="Consolas"/>
                <w:color w:val="8A93A3"/>
                <w:sz w:val="15"/>
              </w:rPr>
              <w:t xml:space="preserve"> 65  </w:t>
            </w:r>
            <w:r>
              <w:rPr>
                <w:rFonts w:ascii="Consolas" w:hAnsi="Consolas"/>
                <w:sz w:val="15"/>
              </w:rPr>
              <w:t xml:space="preserve">    lights_on: int</w:t>
              <w:br/>
            </w:r>
            <w:r>
              <w:rPr>
                <w:rFonts w:ascii="Consolas" w:hAnsi="Consolas"/>
                <w:color w:val="8A93A3"/>
                <w:sz w:val="15"/>
              </w:rPr>
              <w:t xml:space="preserve"> 66  </w:t>
            </w:r>
            <w:r>
              <w:rPr>
                <w:rFonts w:ascii="Consolas" w:hAnsi="Consolas"/>
                <w:sz w:val="15"/>
              </w:rPr>
              <w:t xml:space="preserve">    temps: list</w:t>
              <w:br/>
            </w:r>
            <w:r>
              <w:rPr>
                <w:rFonts w:ascii="Consolas" w:hAnsi="Consolas"/>
                <w:color w:val="8A93A3"/>
                <w:sz w:val="15"/>
              </w:rPr>
              <w:t xml:space="preserve"> 67  </w:t>
            </w:r>
            <w:r>
              <w:rPr>
                <w:rFonts w:ascii="Consolas" w:hAnsi="Consolas"/>
                <w:sz w:val="15"/>
              </w:rPr>
              <w:br/>
            </w:r>
            <w:r>
              <w:rPr>
                <w:rFonts w:ascii="Consolas" w:hAnsi="Consolas"/>
                <w:color w:val="8A93A3"/>
                <w:sz w:val="15"/>
              </w:rPr>
              <w:t xml:space="preserve"> 68  </w:t>
            </w:r>
            <w:r>
              <w:rPr>
                <w:rFonts w:ascii="Consolas" w:hAnsi="Consolas"/>
                <w:sz w:val="15"/>
              </w:rPr>
              <w:t xml:space="preserve">    @classmethod</w:t>
              <w:br/>
            </w:r>
            <w:r>
              <w:rPr>
                <w:rFonts w:ascii="Consolas" w:hAnsi="Consolas"/>
                <w:color w:val="8A93A3"/>
                <w:sz w:val="15"/>
              </w:rPr>
              <w:t xml:space="preserve"> 69  </w:t>
            </w:r>
            <w:r>
              <w:rPr>
                <w:rFonts w:ascii="Consolas" w:hAnsi="Consolas"/>
                <w:sz w:val="15"/>
              </w:rPr>
              <w:t xml:space="preserve">    def from_dict(cls, data):</w:t>
              <w:br/>
            </w:r>
            <w:r>
              <w:rPr>
                <w:rFonts w:ascii="Consolas" w:hAnsi="Consolas"/>
                <w:color w:val="8A93A3"/>
                <w:sz w:val="15"/>
              </w:rPr>
              <w:t xml:space="preserve"> 70  </w:t>
            </w:r>
            <w:r>
              <w:rPr>
                <w:rFonts w:ascii="Consolas" w:hAnsi="Consolas"/>
                <w:sz w:val="15"/>
              </w:rPr>
              <w:t xml:space="preserve">        """Validates one reading from the camera/sensor node."""</w:t>
              <w:br/>
            </w:r>
            <w:r>
              <w:rPr>
                <w:rFonts w:ascii="Consolas" w:hAnsi="Consolas"/>
                <w:color w:val="8A93A3"/>
                <w:sz w:val="15"/>
              </w:rPr>
              <w:t xml:space="preserve"> 71  </w:t>
            </w:r>
            <w:r>
              <w:rPr>
                <w:rFonts w:ascii="Consolas" w:hAnsi="Consolas"/>
                <w:sz w:val="15"/>
              </w:rPr>
              <w:t xml:space="preserve">        ts = data.get("timestamp")</w:t>
              <w:br/>
            </w:r>
            <w:r>
              <w:rPr>
                <w:rFonts w:ascii="Consolas" w:hAnsi="Consolas"/>
                <w:color w:val="8A93A3"/>
                <w:sz w:val="15"/>
              </w:rPr>
              <w:t xml:space="preserve"> 72  </w:t>
            </w:r>
            <w:r>
              <w:rPr>
                <w:rFonts w:ascii="Consolas" w:hAnsi="Consolas"/>
                <w:sz w:val="15"/>
              </w:rPr>
              <w:t xml:space="preserve">        if isinstance(ts, bool) or not isinstance(ts, (int, float)) or ts &lt; 0:</w:t>
              <w:br/>
            </w:r>
            <w:r>
              <w:rPr>
                <w:rFonts w:ascii="Consolas" w:hAnsi="Consolas"/>
                <w:color w:val="8A93A3"/>
                <w:sz w:val="15"/>
              </w:rPr>
              <w:t xml:space="preserve"> 73  </w:t>
            </w:r>
            <w:r>
              <w:rPr>
                <w:rFonts w:ascii="Consolas" w:hAnsi="Consolas"/>
                <w:sz w:val="15"/>
              </w:rPr>
              <w:t xml:space="preserve">            raise ValidationError("timestamp must be a non-negative number.")</w:t>
              <w:br/>
            </w:r>
            <w:r>
              <w:rPr>
                <w:rFonts w:ascii="Consolas" w:hAnsi="Consolas"/>
                <w:color w:val="8A93A3"/>
                <w:sz w:val="15"/>
              </w:rPr>
              <w:t xml:space="preserve"> 74  </w:t>
            </w:r>
            <w:r>
              <w:rPr>
                <w:rFonts w:ascii="Consolas" w:hAnsi="Consolas"/>
                <w:sz w:val="15"/>
              </w:rPr>
              <w:t xml:space="preserve">        counts = {}</w:t>
              <w:br/>
            </w:r>
            <w:r>
              <w:rPr>
                <w:rFonts w:ascii="Consolas" w:hAnsi="Consolas"/>
                <w:color w:val="8A93A3"/>
                <w:sz w:val="15"/>
              </w:rPr>
              <w:t xml:space="preserve"> 75  </w:t>
            </w:r>
            <w:r>
              <w:rPr>
                <w:rFonts w:ascii="Consolas" w:hAnsi="Consolas"/>
                <w:sz w:val="15"/>
              </w:rPr>
              <w:t xml:space="preserve">        for name in ("people", "fans_on", "lights_on"):</w:t>
              <w:br/>
            </w:r>
            <w:r>
              <w:rPr>
                <w:rFonts w:ascii="Consolas" w:hAnsi="Consolas"/>
                <w:color w:val="8A93A3"/>
                <w:sz w:val="15"/>
              </w:rPr>
              <w:t xml:space="preserve"> 76  </w:t>
            </w:r>
            <w:r>
              <w:rPr>
                <w:rFonts w:ascii="Consolas" w:hAnsi="Consolas"/>
                <w:sz w:val="15"/>
              </w:rPr>
              <w:t xml:space="preserve">            value = data.get(name)</w:t>
              <w:br/>
            </w:r>
            <w:r>
              <w:rPr>
                <w:rFonts w:ascii="Consolas" w:hAnsi="Consolas"/>
                <w:color w:val="8A93A3"/>
                <w:sz w:val="15"/>
              </w:rPr>
              <w:t xml:space="preserve"> 77  </w:t>
            </w:r>
            <w:r>
              <w:rPr>
                <w:rFonts w:ascii="Consolas" w:hAnsi="Consolas"/>
                <w:sz w:val="15"/>
              </w:rPr>
              <w:t xml:space="preserve">            if isinstance(value, bool) or not isinstance(value, int):</w:t>
              <w:br/>
            </w:r>
            <w:r>
              <w:rPr>
                <w:rFonts w:ascii="Consolas" w:hAnsi="Consolas"/>
                <w:color w:val="8A93A3"/>
                <w:sz w:val="15"/>
              </w:rPr>
              <w:t xml:space="preserve"> 78  </w:t>
            </w:r>
            <w:r>
              <w:rPr>
                <w:rFonts w:ascii="Consolas" w:hAnsi="Consolas"/>
                <w:sz w:val="15"/>
              </w:rPr>
              <w:t xml:space="preserve">                raise ValidationError("%s must be a whole number." % name)</w:t>
              <w:br/>
            </w:r>
            <w:r>
              <w:rPr>
                <w:rFonts w:ascii="Consolas" w:hAnsi="Consolas"/>
                <w:color w:val="8A93A3"/>
                <w:sz w:val="15"/>
              </w:rPr>
              <w:t xml:space="preserve"> 79  </w:t>
            </w:r>
            <w:r>
              <w:rPr>
                <w:rFonts w:ascii="Consolas" w:hAnsi="Consolas"/>
                <w:sz w:val="15"/>
              </w:rPr>
              <w:t xml:space="preserve">            if not 0 &lt;= value &lt;= COUNT_MAX:</w:t>
              <w:br/>
            </w:r>
            <w:r>
              <w:rPr>
                <w:rFonts w:ascii="Consolas" w:hAnsi="Consolas"/>
                <w:color w:val="8A93A3"/>
                <w:sz w:val="15"/>
              </w:rPr>
              <w:t xml:space="preserve"> 80  </w:t>
            </w:r>
            <w:r>
              <w:rPr>
                <w:rFonts w:ascii="Consolas" w:hAnsi="Consolas"/>
                <w:sz w:val="15"/>
              </w:rPr>
              <w:t xml:space="preserve">                raise ValidationError("%s must be between 0 and %d." % (name, COUNT_MAX))</w:t>
              <w:br/>
            </w:r>
            <w:r>
              <w:rPr>
                <w:rFonts w:ascii="Consolas" w:hAnsi="Consolas"/>
                <w:color w:val="8A93A3"/>
                <w:sz w:val="15"/>
              </w:rPr>
              <w:t xml:space="preserve"> 81  </w:t>
            </w:r>
            <w:r>
              <w:rPr>
                <w:rFonts w:ascii="Consolas" w:hAnsi="Consolas"/>
                <w:sz w:val="15"/>
              </w:rPr>
              <w:t xml:space="preserve">            counts[name] = value</w:t>
              <w:br/>
            </w:r>
            <w:r>
              <w:rPr>
                <w:rFonts w:ascii="Consolas" w:hAnsi="Consolas"/>
                <w:color w:val="8A93A3"/>
                <w:sz w:val="15"/>
              </w:rPr>
              <w:t xml:space="preserve"> 82  </w:t>
            </w:r>
            <w:r>
              <w:rPr>
                <w:rFonts w:ascii="Consolas" w:hAnsi="Consolas"/>
                <w:sz w:val="15"/>
              </w:rPr>
              <w:t xml:space="preserve">        temps = data.get("temps")</w:t>
              <w:br/>
            </w:r>
            <w:r>
              <w:rPr>
                <w:rFonts w:ascii="Consolas" w:hAnsi="Consolas"/>
                <w:color w:val="8A93A3"/>
                <w:sz w:val="15"/>
              </w:rPr>
              <w:t xml:space="preserve"> 83  </w:t>
            </w:r>
            <w:r>
              <w:rPr>
                <w:rFonts w:ascii="Consolas" w:hAnsi="Consolas"/>
                <w:sz w:val="15"/>
              </w:rPr>
              <w:t xml:space="preserve">        if not isinstance(temps, list) or len(temps) != REGIONS:</w:t>
              <w:br/>
            </w:r>
            <w:r>
              <w:rPr>
                <w:rFonts w:ascii="Consolas" w:hAnsi="Consolas"/>
                <w:color w:val="8A93A3"/>
                <w:sz w:val="15"/>
              </w:rPr>
              <w:t xml:space="preserve"> 84  </w:t>
            </w:r>
            <w:r>
              <w:rPr>
                <w:rFonts w:ascii="Consolas" w:hAnsi="Consolas"/>
                <w:sz w:val="15"/>
              </w:rPr>
              <w:t xml:space="preserve">            raise ValidationError("temps must list exactly %d region temperatures." % REGIONS)</w:t>
              <w:br/>
            </w:r>
            <w:r>
              <w:rPr>
                <w:rFonts w:ascii="Consolas" w:hAnsi="Consolas"/>
                <w:color w:val="8A93A3"/>
                <w:sz w:val="15"/>
              </w:rPr>
              <w:t xml:space="preserve"> 85  </w:t>
            </w:r>
            <w:r>
              <w:rPr>
                <w:rFonts w:ascii="Consolas" w:hAnsi="Consolas"/>
                <w:sz w:val="15"/>
              </w:rPr>
              <w:t xml:space="preserve">        for i, t in enumerate(temps):</w:t>
              <w:br/>
            </w:r>
            <w:r>
              <w:rPr>
                <w:rFonts w:ascii="Consolas" w:hAnsi="Consolas"/>
                <w:color w:val="8A93A3"/>
                <w:sz w:val="15"/>
              </w:rPr>
              <w:t xml:space="preserve"> 86  </w:t>
            </w:r>
            <w:r>
              <w:rPr>
                <w:rFonts w:ascii="Consolas" w:hAnsi="Consolas"/>
                <w:sz w:val="15"/>
              </w:rPr>
              <w:t xml:space="preserve">            if isinstance(t, bool) or not isinstance(t, (int, float)):</w:t>
              <w:br/>
            </w:r>
            <w:r>
              <w:rPr>
                <w:rFonts w:ascii="Consolas" w:hAnsi="Consolas"/>
                <w:color w:val="8A93A3"/>
                <w:sz w:val="15"/>
              </w:rPr>
              <w:t xml:space="preserve"> 87  </w:t>
            </w:r>
            <w:r>
              <w:rPr>
                <w:rFonts w:ascii="Consolas" w:hAnsi="Consolas"/>
                <w:sz w:val="15"/>
              </w:rPr>
              <w:t xml:space="preserve">                raise ValidationError("temperature of region %d must be a number." % (i + 1))</w:t>
              <w:br/>
            </w:r>
            <w:r>
              <w:rPr>
                <w:rFonts w:ascii="Consolas" w:hAnsi="Consolas"/>
                <w:color w:val="8A93A3"/>
                <w:sz w:val="15"/>
              </w:rPr>
              <w:t xml:space="preserve"> 88  </w:t>
            </w:r>
            <w:r>
              <w:rPr>
                <w:rFonts w:ascii="Consolas" w:hAnsi="Consolas"/>
                <w:sz w:val="15"/>
              </w:rPr>
              <w:t xml:space="preserve">            if not TEMP_MIN &lt;= t &lt;= TEMP_MAX:</w:t>
              <w:br/>
            </w:r>
            <w:r>
              <w:rPr>
                <w:rFonts w:ascii="Consolas" w:hAnsi="Consolas"/>
                <w:color w:val="8A93A3"/>
                <w:sz w:val="15"/>
              </w:rPr>
              <w:t xml:space="preserve"> 89  </w:t>
            </w:r>
            <w:r>
              <w:rPr>
                <w:rFonts w:ascii="Consolas" w:hAnsi="Consolas"/>
                <w:sz w:val="15"/>
              </w:rPr>
              <w:t xml:space="preserve">                raise ValidationError("temperature of region %d must be between 0 and 50 deg C." % (i + 1))</w:t>
              <w:br/>
            </w:r>
            <w:r>
              <w:rPr>
                <w:rFonts w:ascii="Consolas" w:hAnsi="Consolas"/>
                <w:color w:val="8A93A3"/>
                <w:sz w:val="15"/>
              </w:rPr>
              <w:t xml:space="preserve"> 90  </w:t>
            </w:r>
            <w:r>
              <w:rPr>
                <w:rFonts w:ascii="Consolas" w:hAnsi="Consolas"/>
                <w:sz w:val="15"/>
              </w:rPr>
              <w:t xml:space="preserve">        return cls(float(ts), counts["people"], counts["fans_on"], counts["lights_on"], [float(t) for t in temps])</w:t>
              <w:br/>
            </w:r>
            <w:r>
              <w:rPr>
                <w:rFonts w:ascii="Consolas" w:hAnsi="Consolas"/>
                <w:color w:val="8A93A3"/>
                <w:sz w:val="15"/>
              </w:rPr>
              <w:t xml:space="preserve"> 91  </w:t>
            </w:r>
            <w:r>
              <w:rPr>
                <w:rFonts w:ascii="Consolas" w:hAnsi="Consolas"/>
                <w:sz w:val="15"/>
              </w:rPr>
              <w:br/>
            </w:r>
            <w:r>
              <w:rPr>
                <w:rFonts w:ascii="Consolas" w:hAnsi="Consolas"/>
                <w:color w:val="8A93A3"/>
                <w:sz w:val="15"/>
              </w:rPr>
              <w:t xml:space="preserve"> 92  </w:t>
            </w:r>
            <w:r>
              <w:rPr>
                <w:rFonts w:ascii="Consolas" w:hAnsi="Consolas"/>
                <w:sz w:val="15"/>
              </w:rPr>
              <w:br/>
            </w:r>
            <w:r>
              <w:rPr>
                <w:rFonts w:ascii="Consolas" w:hAnsi="Consolas"/>
                <w:color w:val="8A93A3"/>
                <w:sz w:val="15"/>
              </w:rPr>
              <w:t xml:space="preserve"> 93  </w:t>
            </w:r>
            <w:r>
              <w:rPr>
                <w:rFonts w:ascii="Consolas" w:hAnsi="Consolas"/>
                <w:sz w:val="15"/>
              </w:rPr>
              <w:t>class RoomMonitor:</w:t>
              <w:br/>
            </w:r>
            <w:r>
              <w:rPr>
                <w:rFonts w:ascii="Consolas" w:hAnsi="Consolas"/>
                <w:color w:val="8A93A3"/>
                <w:sz w:val="15"/>
              </w:rPr>
              <w:t xml:space="preserve"> 94  </w:t>
            </w:r>
            <w:r>
              <w:rPr>
                <w:rFonts w:ascii="Consolas" w:hAnsi="Consolas"/>
                <w:sz w:val="15"/>
              </w:rPr>
              <w:t xml:space="preserve">    """Tracks one room frame by frame and returns the alerts each frame produces."""</w:t>
              <w:br/>
            </w:r>
            <w:r>
              <w:rPr>
                <w:rFonts w:ascii="Consolas" w:hAnsi="Consolas"/>
                <w:color w:val="8A93A3"/>
                <w:sz w:val="15"/>
              </w:rPr>
              <w:t xml:space="preserve"> 95  </w:t>
            </w:r>
            <w:r>
              <w:rPr>
                <w:rFonts w:ascii="Consolas" w:hAnsi="Consolas"/>
                <w:sz w:val="15"/>
              </w:rPr>
              <w:br/>
            </w:r>
            <w:r>
              <w:rPr>
                <w:rFonts w:ascii="Consolas" w:hAnsi="Consolas"/>
                <w:color w:val="8A93A3"/>
                <w:sz w:val="15"/>
              </w:rPr>
              <w:t xml:space="preserve"> 96  </w:t>
            </w:r>
            <w:r>
              <w:rPr>
                <w:rFonts w:ascii="Consolas" w:hAnsi="Consolas"/>
                <w:sz w:val="15"/>
              </w:rPr>
              <w:t xml:space="preserve">    def __init__(self, room_id, settings=None):</w:t>
              <w:br/>
            </w:r>
            <w:r>
              <w:rPr>
                <w:rFonts w:ascii="Consolas" w:hAnsi="Consolas"/>
                <w:color w:val="8A93A3"/>
                <w:sz w:val="15"/>
              </w:rPr>
              <w:t xml:space="preserve"> 97  </w:t>
            </w:r>
            <w:r>
              <w:rPr>
                <w:rFonts w:ascii="Consolas" w:hAnsi="Consolas"/>
                <w:sz w:val="15"/>
              </w:rPr>
              <w:t xml:space="preserve">        self.room_id = room_id</w:t>
              <w:br/>
            </w:r>
            <w:r>
              <w:rPr>
                <w:rFonts w:ascii="Consolas" w:hAnsi="Consolas"/>
                <w:color w:val="8A93A3"/>
                <w:sz w:val="15"/>
              </w:rPr>
              <w:t xml:space="preserve"> 98  </w:t>
            </w:r>
            <w:r>
              <w:rPr>
                <w:rFonts w:ascii="Consolas" w:hAnsi="Consolas"/>
                <w:sz w:val="15"/>
              </w:rPr>
              <w:t xml:space="preserve">        self.settings = settings or Settings()</w:t>
              <w:br/>
            </w:r>
            <w:r>
              <w:rPr>
                <w:rFonts w:ascii="Consolas" w:hAnsi="Consolas"/>
                <w:color w:val="8A93A3"/>
                <w:sz w:val="15"/>
              </w:rPr>
              <w:t xml:space="preserve"> 99  </w:t>
            </w:r>
            <w:r>
              <w:rPr>
                <w:rFonts w:ascii="Consolas" w:hAnsi="Consolas"/>
                <w:sz w:val="15"/>
              </w:rPr>
              <w:t xml:space="preserve">        self.state = OCCUPIED</w:t>
              <w:br/>
            </w:r>
            <w:r>
              <w:rPr>
                <w:rFonts w:ascii="Consolas" w:hAnsi="Consolas"/>
                <w:color w:val="8A93A3"/>
                <w:sz w:val="15"/>
              </w:rPr>
              <w:t xml:space="preserve">100  </w:t>
            </w:r>
            <w:r>
              <w:rPr>
                <w:rFonts w:ascii="Consolas" w:hAnsi="Consolas"/>
                <w:sz w:val="15"/>
              </w:rPr>
              <w:t xml:space="preserve">        self.empty_frames = 0</w:t>
              <w:br/>
            </w:r>
            <w:r>
              <w:rPr>
                <w:rFonts w:ascii="Consolas" w:hAnsi="Consolas"/>
                <w:color w:val="8A93A3"/>
                <w:sz w:val="15"/>
              </w:rPr>
              <w:t xml:space="preserve">101  </w:t>
            </w:r>
            <w:r>
              <w:rPr>
                <w:rFonts w:ascii="Consolas" w:hAnsi="Consolas"/>
                <w:sz w:val="15"/>
              </w:rPr>
              <w:t xml:space="preserve">        self.last_timestamp = None</w:t>
              <w:br/>
            </w:r>
            <w:r>
              <w:rPr>
                <w:rFonts w:ascii="Consolas" w:hAnsi="Consolas"/>
                <w:color w:val="8A93A3"/>
                <w:sz w:val="15"/>
              </w:rPr>
              <w:t xml:space="preserve">102  </w:t>
            </w:r>
            <w:r>
              <w:rPr>
                <w:rFonts w:ascii="Consolas" w:hAnsi="Consolas"/>
                <w:sz w:val="15"/>
              </w:rPr>
              <w:t xml:space="preserve">        self.initial_temps = None</w:t>
              <w:br/>
            </w:r>
            <w:r>
              <w:rPr>
                <w:rFonts w:ascii="Consolas" w:hAnsi="Consolas"/>
                <w:color w:val="8A93A3"/>
                <w:sz w:val="15"/>
              </w:rPr>
              <w:t xml:space="preserve">103  </w:t>
            </w:r>
            <w:r>
              <w:rPr>
                <w:rFonts w:ascii="Consolas" w:hAnsi="Consolas"/>
                <w:sz w:val="15"/>
              </w:rPr>
              <w:t xml:space="preserve">        self.check_started = None</w:t>
              <w:br/>
            </w:r>
            <w:r>
              <w:rPr>
                <w:rFonts w:ascii="Consolas" w:hAnsi="Consolas"/>
                <w:color w:val="8A93A3"/>
                <w:sz w:val="15"/>
              </w:rPr>
              <w:t xml:space="preserve">104  </w:t>
            </w:r>
            <w:r>
              <w:rPr>
                <w:rFonts w:ascii="Consolas" w:hAnsi="Consolas"/>
                <w:sz w:val="15"/>
              </w:rPr>
              <w:t xml:space="preserve">        self.fan_alerted = False</w:t>
              <w:br/>
            </w:r>
            <w:r>
              <w:rPr>
                <w:rFonts w:ascii="Consolas" w:hAnsi="Consolas"/>
                <w:color w:val="8A93A3"/>
                <w:sz w:val="15"/>
              </w:rPr>
              <w:t xml:space="preserve">105  </w:t>
            </w:r>
            <w:r>
              <w:rPr>
                <w:rFonts w:ascii="Consolas" w:hAnsi="Consolas"/>
                <w:sz w:val="15"/>
              </w:rPr>
              <w:t xml:space="preserve">        self.light_alerted = False</w:t>
              <w:br/>
            </w:r>
            <w:r>
              <w:rPr>
                <w:rFonts w:ascii="Consolas" w:hAnsi="Consolas"/>
                <w:color w:val="8A93A3"/>
                <w:sz w:val="15"/>
              </w:rPr>
              <w:t xml:space="preserve">106  </w:t>
            </w:r>
            <w:r>
              <w:rPr>
                <w:rFonts w:ascii="Consolas" w:hAnsi="Consolas"/>
                <w:sz w:val="15"/>
              </w:rPr>
              <w:t xml:space="preserve">        self.last_mean_drop = None</w:t>
              <w:br/>
            </w:r>
            <w:r>
              <w:rPr>
                <w:rFonts w:ascii="Consolas" w:hAnsi="Consolas"/>
                <w:color w:val="8A93A3"/>
                <w:sz w:val="15"/>
              </w:rPr>
              <w:t xml:space="preserve">107  </w:t>
            </w:r>
            <w:r>
              <w:rPr>
                <w:rFonts w:ascii="Consolas" w:hAnsi="Consolas"/>
                <w:sz w:val="15"/>
              </w:rPr>
              <w:t xml:space="preserve">        self.ac_inferred_on = None</w:t>
              <w:br/>
            </w:r>
            <w:r>
              <w:rPr>
                <w:rFonts w:ascii="Consolas" w:hAnsi="Consolas"/>
                <w:color w:val="8A93A3"/>
                <w:sz w:val="15"/>
              </w:rPr>
              <w:t xml:space="preserve">108  </w:t>
            </w:r>
            <w:r>
              <w:rPr>
                <w:rFonts w:ascii="Consolas" w:hAnsi="Consolas"/>
                <w:sz w:val="15"/>
              </w:rPr>
              <w:t xml:space="preserve">        self.last_frame = None</w:t>
              <w:br/>
            </w:r>
            <w:r>
              <w:rPr>
                <w:rFonts w:ascii="Consolas" w:hAnsi="Consolas"/>
                <w:color w:val="8A93A3"/>
                <w:sz w:val="15"/>
              </w:rPr>
              <w:t xml:space="preserve">109  </w:t>
            </w:r>
            <w:r>
              <w:rPr>
                <w:rFonts w:ascii="Consolas" w:hAnsi="Consolas"/>
                <w:sz w:val="15"/>
              </w:rPr>
              <w:br/>
            </w:r>
            <w:r>
              <w:rPr>
                <w:rFonts w:ascii="Consolas" w:hAnsi="Consolas"/>
                <w:color w:val="8A93A3"/>
                <w:sz w:val="15"/>
              </w:rPr>
              <w:t xml:space="preserve">110  </w:t>
            </w:r>
            <w:r>
              <w:rPr>
                <w:rFonts w:ascii="Consolas" w:hAnsi="Consolas"/>
                <w:sz w:val="15"/>
              </w:rPr>
              <w:t xml:space="preserve">    def process(self, frame):</w:t>
              <w:br/>
            </w:r>
            <w:r>
              <w:rPr>
                <w:rFonts w:ascii="Consolas" w:hAnsi="Consolas"/>
                <w:color w:val="8A93A3"/>
                <w:sz w:val="15"/>
              </w:rPr>
              <w:t xml:space="preserve">111  </w:t>
            </w:r>
            <w:r>
              <w:rPr>
                <w:rFonts w:ascii="Consolas" w:hAnsi="Consolas"/>
                <w:sz w:val="15"/>
              </w:rPr>
              <w:t xml:space="preserve">        if self.last_timestamp is not None and frame.timestamp &lt;= self.last_timestamp:</w:t>
              <w:br/>
            </w:r>
            <w:r>
              <w:rPr>
                <w:rFonts w:ascii="Consolas" w:hAnsi="Consolas"/>
                <w:color w:val="8A93A3"/>
                <w:sz w:val="15"/>
              </w:rPr>
              <w:t xml:space="preserve">112  </w:t>
            </w:r>
            <w:r>
              <w:rPr>
                <w:rFonts w:ascii="Consolas" w:hAnsi="Consolas"/>
                <w:sz w:val="15"/>
              </w:rPr>
              <w:t xml:space="preserve">            raise ValidationError("timestamp must be later than the previous frame.")</w:t>
              <w:br/>
            </w:r>
            <w:r>
              <w:rPr>
                <w:rFonts w:ascii="Consolas" w:hAnsi="Consolas"/>
                <w:color w:val="8A93A3"/>
                <w:sz w:val="15"/>
              </w:rPr>
              <w:t xml:space="preserve">113  </w:t>
            </w:r>
            <w:r>
              <w:rPr>
                <w:rFonts w:ascii="Consolas" w:hAnsi="Consolas"/>
                <w:sz w:val="15"/>
              </w:rPr>
              <w:t xml:space="preserve">        self.last_timestamp = frame.timestamp</w:t>
              <w:br/>
            </w:r>
            <w:r>
              <w:rPr>
                <w:rFonts w:ascii="Consolas" w:hAnsi="Consolas"/>
                <w:color w:val="8A93A3"/>
                <w:sz w:val="15"/>
              </w:rPr>
              <w:t xml:space="preserve">114  </w:t>
            </w:r>
            <w:r>
              <w:rPr>
                <w:rFonts w:ascii="Consolas" w:hAnsi="Consolas"/>
                <w:sz w:val="15"/>
              </w:rPr>
              <w:t xml:space="preserve">        self.last_frame = frame</w:t>
              <w:br/>
            </w:r>
            <w:r>
              <w:rPr>
                <w:rFonts w:ascii="Consolas" w:hAnsi="Consolas"/>
                <w:color w:val="8A93A3"/>
                <w:sz w:val="15"/>
              </w:rPr>
              <w:t xml:space="preserve">115  </w:t>
            </w:r>
            <w:r>
              <w:rPr>
                <w:rFonts w:ascii="Consolas" w:hAnsi="Consolas"/>
                <w:sz w:val="15"/>
              </w:rPr>
              <w:t xml:space="preserve">        alerts = []</w:t>
              <w:br/>
            </w:r>
            <w:r>
              <w:rPr>
                <w:rFonts w:ascii="Consolas" w:hAnsi="Consolas"/>
                <w:color w:val="8A93A3"/>
                <w:sz w:val="15"/>
              </w:rPr>
              <w:t xml:space="preserve">116  </w:t>
            </w:r>
            <w:r>
              <w:rPr>
                <w:rFonts w:ascii="Consolas" w:hAnsi="Consolas"/>
                <w:sz w:val="15"/>
              </w:rPr>
              <w:br/>
            </w:r>
            <w:r>
              <w:rPr>
                <w:rFonts w:ascii="Consolas" w:hAnsi="Consolas"/>
                <w:color w:val="8A93A3"/>
                <w:sz w:val="15"/>
              </w:rPr>
              <w:t xml:space="preserve">117  </w:t>
            </w:r>
            <w:r>
              <w:rPr>
                <w:rFonts w:ascii="Consolas" w:hAnsi="Consolas"/>
                <w:sz w:val="15"/>
              </w:rPr>
              <w:t xml:space="preserve">        if frame.people &gt; 0:</w:t>
              <w:br/>
            </w:r>
            <w:r>
              <w:rPr>
                <w:rFonts w:ascii="Consolas" w:hAnsi="Consolas"/>
                <w:color w:val="8A93A3"/>
                <w:sz w:val="15"/>
              </w:rPr>
              <w:t xml:space="preserve">118  </w:t>
            </w:r>
            <w:r>
              <w:rPr>
                <w:rFonts w:ascii="Consolas" w:hAnsi="Consolas"/>
                <w:sz w:val="15"/>
              </w:rPr>
              <w:t xml:space="preserve">            self._reset_to_occupied()</w:t>
              <w:br/>
            </w:r>
            <w:r>
              <w:rPr>
                <w:rFonts w:ascii="Consolas" w:hAnsi="Consolas"/>
                <w:color w:val="8A93A3"/>
                <w:sz w:val="15"/>
              </w:rPr>
              <w:t xml:space="preserve">119  </w:t>
            </w:r>
            <w:r>
              <w:rPr>
                <w:rFonts w:ascii="Consolas" w:hAnsi="Consolas"/>
                <w:sz w:val="15"/>
              </w:rPr>
              <w:t xml:space="preserve">            return alerts</w:t>
              <w:br/>
            </w:r>
            <w:r>
              <w:rPr>
                <w:rFonts w:ascii="Consolas" w:hAnsi="Consolas"/>
                <w:color w:val="8A93A3"/>
                <w:sz w:val="15"/>
              </w:rPr>
              <w:t xml:space="preserve">120  </w:t>
            </w:r>
            <w:r>
              <w:rPr>
                <w:rFonts w:ascii="Consolas" w:hAnsi="Consolas"/>
                <w:sz w:val="15"/>
              </w:rPr>
              <w:br/>
            </w:r>
            <w:r>
              <w:rPr>
                <w:rFonts w:ascii="Consolas" w:hAnsi="Consolas"/>
                <w:color w:val="8A93A3"/>
                <w:sz w:val="15"/>
              </w:rPr>
              <w:t xml:space="preserve">121  </w:t>
            </w:r>
            <w:r>
              <w:rPr>
                <w:rFonts w:ascii="Consolas" w:hAnsi="Consolas"/>
                <w:sz w:val="15"/>
              </w:rPr>
              <w:t xml:space="preserve">        self.empty_frames += 1</w:t>
              <w:br/>
            </w:r>
            <w:r>
              <w:rPr>
                <w:rFonts w:ascii="Consolas" w:hAnsi="Consolas"/>
                <w:color w:val="8A93A3"/>
                <w:sz w:val="15"/>
              </w:rPr>
              <w:t xml:space="preserve">122  </w:t>
            </w:r>
            <w:r>
              <w:rPr>
                <w:rFonts w:ascii="Consolas" w:hAnsi="Consolas"/>
                <w:sz w:val="15"/>
              </w:rPr>
              <w:t xml:space="preserve">        if self.state == OCCUPIED and self.empty_frames &gt;= self.settings.vacancy_frames:</w:t>
              <w:br/>
            </w:r>
            <w:r>
              <w:rPr>
                <w:rFonts w:ascii="Consolas" w:hAnsi="Consolas"/>
                <w:color w:val="8A93A3"/>
                <w:sz w:val="15"/>
              </w:rPr>
              <w:t xml:space="preserve">123  </w:t>
            </w:r>
            <w:r>
              <w:rPr>
                <w:rFonts w:ascii="Consolas" w:hAnsi="Consolas"/>
                <w:sz w:val="15"/>
              </w:rPr>
              <w:t xml:space="preserve">            self.state = CHECKING_AC</w:t>
              <w:br/>
            </w:r>
            <w:r>
              <w:rPr>
                <w:rFonts w:ascii="Consolas" w:hAnsi="Consolas"/>
                <w:color w:val="8A93A3"/>
                <w:sz w:val="15"/>
              </w:rPr>
              <w:t xml:space="preserve">124  </w:t>
            </w:r>
            <w:r>
              <w:rPr>
                <w:rFonts w:ascii="Consolas" w:hAnsi="Consolas"/>
                <w:sz w:val="15"/>
              </w:rPr>
              <w:t xml:space="preserve">            self.initial_temps = list(frame.temps)</w:t>
              <w:br/>
            </w:r>
            <w:r>
              <w:rPr>
                <w:rFonts w:ascii="Consolas" w:hAnsi="Consolas"/>
                <w:color w:val="8A93A3"/>
                <w:sz w:val="15"/>
              </w:rPr>
              <w:t xml:space="preserve">125  </w:t>
            </w:r>
            <w:r>
              <w:rPr>
                <w:rFonts w:ascii="Consolas" w:hAnsi="Consolas"/>
                <w:sz w:val="15"/>
              </w:rPr>
              <w:t xml:space="preserve">            self.check_started = frame.timestamp</w:t>
              <w:br/>
            </w:r>
            <w:r>
              <w:rPr>
                <w:rFonts w:ascii="Consolas" w:hAnsi="Consolas"/>
                <w:color w:val="8A93A3"/>
                <w:sz w:val="15"/>
              </w:rPr>
              <w:t xml:space="preserve">126  </w:t>
            </w:r>
            <w:r>
              <w:rPr>
                <w:rFonts w:ascii="Consolas" w:hAnsi="Consolas"/>
                <w:sz w:val="15"/>
              </w:rPr>
              <w:br/>
            </w:r>
            <w:r>
              <w:rPr>
                <w:rFonts w:ascii="Consolas" w:hAnsi="Consolas"/>
                <w:color w:val="8A93A3"/>
                <w:sz w:val="15"/>
              </w:rPr>
              <w:t xml:space="preserve">127  </w:t>
            </w:r>
            <w:r>
              <w:rPr>
                <w:rFonts w:ascii="Consolas" w:hAnsi="Consolas"/>
                <w:sz w:val="15"/>
              </w:rPr>
              <w:t xml:space="preserve">        if self.state == OCCUPIED:</w:t>
              <w:br/>
            </w:r>
            <w:r>
              <w:rPr>
                <w:rFonts w:ascii="Consolas" w:hAnsi="Consolas"/>
                <w:color w:val="8A93A3"/>
                <w:sz w:val="15"/>
              </w:rPr>
              <w:t xml:space="preserve">128  </w:t>
            </w:r>
            <w:r>
              <w:rPr>
                <w:rFonts w:ascii="Consolas" w:hAnsi="Consolas"/>
                <w:sz w:val="15"/>
              </w:rPr>
              <w:t xml:space="preserve">            return alerts</w:t>
              <w:br/>
            </w:r>
            <w:r>
              <w:rPr>
                <w:rFonts w:ascii="Consolas" w:hAnsi="Consolas"/>
                <w:color w:val="8A93A3"/>
                <w:sz w:val="15"/>
              </w:rPr>
              <w:t xml:space="preserve">129  </w:t>
            </w:r>
            <w:r>
              <w:rPr>
                <w:rFonts w:ascii="Consolas" w:hAnsi="Consolas"/>
                <w:sz w:val="15"/>
              </w:rPr>
              <w:br/>
            </w:r>
            <w:r>
              <w:rPr>
                <w:rFonts w:ascii="Consolas" w:hAnsi="Consolas"/>
                <w:color w:val="8A93A3"/>
                <w:sz w:val="15"/>
              </w:rPr>
              <w:t xml:space="preserve">130  </w:t>
            </w:r>
            <w:r>
              <w:rPr>
                <w:rFonts w:ascii="Consolas" w:hAnsi="Consolas"/>
                <w:sz w:val="15"/>
              </w:rPr>
              <w:t xml:space="preserve">        alerts += self._appliance_alerts(frame)</w:t>
              <w:br/>
            </w:r>
            <w:r>
              <w:rPr>
                <w:rFonts w:ascii="Consolas" w:hAnsi="Consolas"/>
                <w:color w:val="8A93A3"/>
                <w:sz w:val="15"/>
              </w:rPr>
              <w:t xml:space="preserve">131  </w:t>
            </w:r>
            <w:r>
              <w:rPr>
                <w:rFonts w:ascii="Consolas" w:hAnsi="Consolas"/>
                <w:sz w:val="15"/>
              </w:rPr>
              <w:br/>
            </w:r>
            <w:r>
              <w:rPr>
                <w:rFonts w:ascii="Consolas" w:hAnsi="Consolas"/>
                <w:color w:val="8A93A3"/>
                <w:sz w:val="15"/>
              </w:rPr>
              <w:t xml:space="preserve">132  </w:t>
            </w:r>
            <w:r>
              <w:rPr>
                <w:rFonts w:ascii="Consolas" w:hAnsi="Consolas"/>
                <w:sz w:val="15"/>
              </w:rPr>
              <w:t xml:space="preserve">        if self.state == CHECKING_AC and frame.timestamp - self.check_started &gt;= self.settings.wait_seconds:</w:t>
              <w:br/>
            </w:r>
            <w:r>
              <w:rPr>
                <w:rFonts w:ascii="Consolas" w:hAnsi="Consolas"/>
                <w:color w:val="8A93A3"/>
                <w:sz w:val="15"/>
              </w:rPr>
              <w:t xml:space="preserve">133  </w:t>
            </w:r>
            <w:r>
              <w:rPr>
                <w:rFonts w:ascii="Consolas" w:hAnsi="Consolas"/>
                <w:sz w:val="15"/>
              </w:rPr>
              <w:t xml:space="preserve">            drops = [start - end for start, end in zip(self.initial_temps, frame.temps)]</w:t>
              <w:br/>
            </w:r>
            <w:r>
              <w:rPr>
                <w:rFonts w:ascii="Consolas" w:hAnsi="Consolas"/>
                <w:color w:val="8A93A3"/>
                <w:sz w:val="15"/>
              </w:rPr>
              <w:t xml:space="preserve">134  </w:t>
            </w:r>
            <w:r>
              <w:rPr>
                <w:rFonts w:ascii="Consolas" w:hAnsi="Consolas"/>
                <w:sz w:val="15"/>
              </w:rPr>
              <w:t xml:space="preserve">            # Compare at full precision (6 decimals only removes float noise); rounding to 2 decimals</w:t>
              <w:br/>
            </w:r>
            <w:r>
              <w:rPr>
                <w:rFonts w:ascii="Consolas" w:hAnsi="Consolas"/>
                <w:color w:val="8A93A3"/>
                <w:sz w:val="15"/>
              </w:rPr>
              <w:t xml:space="preserve">135  </w:t>
            </w:r>
            <w:r>
              <w:rPr>
                <w:rFonts w:ascii="Consolas" w:hAnsi="Consolas"/>
                <w:sz w:val="15"/>
              </w:rPr>
              <w:t xml:space="preserve">            # before comparing turned a 0.499 deg C drop into 0.50 and raised a false AC alert (BUG-02).</w:t>
              <w:br/>
            </w:r>
            <w:r>
              <w:rPr>
                <w:rFonts w:ascii="Consolas" w:hAnsi="Consolas"/>
                <w:color w:val="8A93A3"/>
                <w:sz w:val="15"/>
              </w:rPr>
              <w:t xml:space="preserve">136  </w:t>
            </w:r>
            <w:r>
              <w:rPr>
                <w:rFonts w:ascii="Consolas" w:hAnsi="Consolas"/>
                <w:sz w:val="15"/>
              </w:rPr>
              <w:t xml:space="preserve">            mean_drop = round(sum(drops) / REGIONS, 6)</w:t>
              <w:br/>
            </w:r>
            <w:r>
              <w:rPr>
                <w:rFonts w:ascii="Consolas" w:hAnsi="Consolas"/>
                <w:color w:val="8A93A3"/>
                <w:sz w:val="15"/>
              </w:rPr>
              <w:t xml:space="preserve">137  </w:t>
            </w:r>
            <w:r>
              <w:rPr>
                <w:rFonts w:ascii="Consolas" w:hAnsi="Consolas"/>
                <w:sz w:val="15"/>
              </w:rPr>
              <w:t xml:space="preserve">            self.last_mean_drop = round(mean_drop, 3)</w:t>
              <w:br/>
            </w:r>
            <w:r>
              <w:rPr>
                <w:rFonts w:ascii="Consolas" w:hAnsi="Consolas"/>
                <w:color w:val="8A93A3"/>
                <w:sz w:val="15"/>
              </w:rPr>
              <w:t xml:space="preserve">138  </w:t>
            </w:r>
            <w:r>
              <w:rPr>
                <w:rFonts w:ascii="Consolas" w:hAnsi="Consolas"/>
                <w:sz w:val="15"/>
              </w:rPr>
              <w:t xml:space="preserve">            self.ac_inferred_on = mean_drop &gt;= self.settings.delta_t_threshold</w:t>
              <w:br/>
            </w:r>
            <w:r>
              <w:rPr>
                <w:rFonts w:ascii="Consolas" w:hAnsi="Consolas"/>
                <w:color w:val="8A93A3"/>
                <w:sz w:val="15"/>
              </w:rPr>
              <w:t xml:space="preserve">139  </w:t>
            </w:r>
            <w:r>
              <w:rPr>
                <w:rFonts w:ascii="Consolas" w:hAnsi="Consolas"/>
                <w:sz w:val="15"/>
              </w:rPr>
              <w:t xml:space="preserve">            self.state = VACANT</w:t>
              <w:br/>
            </w:r>
            <w:r>
              <w:rPr>
                <w:rFonts w:ascii="Consolas" w:hAnsi="Consolas"/>
                <w:color w:val="8A93A3"/>
                <w:sz w:val="15"/>
              </w:rPr>
              <w:t xml:space="preserve">140  </w:t>
            </w:r>
            <w:r>
              <w:rPr>
                <w:rFonts w:ascii="Consolas" w:hAnsi="Consolas"/>
                <w:sz w:val="15"/>
              </w:rPr>
              <w:t xml:space="preserve">            if self.ac_inferred_on:</w:t>
              <w:br/>
            </w:r>
            <w:r>
              <w:rPr>
                <w:rFonts w:ascii="Consolas" w:hAnsi="Consolas"/>
                <w:color w:val="8A93A3"/>
                <w:sz w:val="15"/>
              </w:rPr>
              <w:t xml:space="preserve">141  </w:t>
            </w:r>
            <w:r>
              <w:rPr>
                <w:rFonts w:ascii="Consolas" w:hAnsi="Consolas"/>
                <w:sz w:val="15"/>
              </w:rPr>
              <w:t xml:space="preserve">                alerts.append(self._alert(AC_ON_VACANT, frame.timestamp,</w:t>
              <w:br/>
            </w:r>
            <w:r>
              <w:rPr>
                <w:rFonts w:ascii="Consolas" w:hAnsi="Consolas"/>
                <w:color w:val="8A93A3"/>
                <w:sz w:val="15"/>
              </w:rPr>
              <w:t xml:space="preserve">142  </w:t>
            </w:r>
            <w:r>
              <w:rPr>
                <w:rFonts w:ascii="Consolas" w:hAnsi="Consolas"/>
                <w:sz w:val="15"/>
              </w:rPr>
              <w:t xml:space="preserve">                                          "AC appears to be ON in vacant room %s (mean temperature drop %.2f deg C "</w:t>
              <w:br/>
            </w:r>
            <w:r>
              <w:rPr>
                <w:rFonts w:ascii="Consolas" w:hAnsi="Consolas"/>
                <w:color w:val="8A93A3"/>
                <w:sz w:val="15"/>
              </w:rPr>
              <w:t xml:space="preserve">143  </w:t>
            </w:r>
            <w:r>
              <w:rPr>
                <w:rFonts w:ascii="Consolas" w:hAnsi="Consolas"/>
                <w:sz w:val="15"/>
              </w:rPr>
              <w:t xml:space="preserve">                                          "in %d s)." % (self.room_id, self.last_mean_drop, self.settings.wait_seconds),</w:t>
              <w:br/>
            </w:r>
            <w:r>
              <w:rPr>
                <w:rFonts w:ascii="Consolas" w:hAnsi="Consolas"/>
                <w:color w:val="8A93A3"/>
                <w:sz w:val="15"/>
              </w:rPr>
              <w:t xml:space="preserve">144  </w:t>
            </w:r>
            <w:r>
              <w:rPr>
                <w:rFonts w:ascii="Consolas" w:hAnsi="Consolas"/>
                <w:sz w:val="15"/>
              </w:rPr>
              <w:t xml:space="preserve">                                          self.last_mean_drop))</w:t>
              <w:br/>
            </w:r>
            <w:r>
              <w:rPr>
                <w:rFonts w:ascii="Consolas" w:hAnsi="Consolas"/>
                <w:color w:val="8A93A3"/>
                <w:sz w:val="15"/>
              </w:rPr>
              <w:t xml:space="preserve">145  </w:t>
            </w:r>
            <w:r>
              <w:rPr>
                <w:rFonts w:ascii="Consolas" w:hAnsi="Consolas"/>
                <w:sz w:val="15"/>
              </w:rPr>
              <w:t xml:space="preserve">        return alerts</w:t>
              <w:br/>
            </w:r>
            <w:r>
              <w:rPr>
                <w:rFonts w:ascii="Consolas" w:hAnsi="Consolas"/>
                <w:color w:val="8A93A3"/>
                <w:sz w:val="15"/>
              </w:rPr>
              <w:t xml:space="preserve">146  </w:t>
            </w:r>
            <w:r>
              <w:rPr>
                <w:rFonts w:ascii="Consolas" w:hAnsi="Consolas"/>
                <w:sz w:val="15"/>
              </w:rPr>
              <w:br/>
            </w:r>
            <w:r>
              <w:rPr>
                <w:rFonts w:ascii="Consolas" w:hAnsi="Consolas"/>
                <w:color w:val="8A93A3"/>
                <w:sz w:val="15"/>
              </w:rPr>
              <w:t xml:space="preserve">147  </w:t>
            </w:r>
            <w:r>
              <w:rPr>
                <w:rFonts w:ascii="Consolas" w:hAnsi="Consolas"/>
                <w:sz w:val="15"/>
              </w:rPr>
              <w:t xml:space="preserve">    def _appliance_alerts(self, frame):</w:t>
              <w:br/>
            </w:r>
            <w:r>
              <w:rPr>
                <w:rFonts w:ascii="Consolas" w:hAnsi="Consolas"/>
                <w:color w:val="8A93A3"/>
                <w:sz w:val="15"/>
              </w:rPr>
              <w:t xml:space="preserve">148  </w:t>
            </w:r>
            <w:r>
              <w:rPr>
                <w:rFonts w:ascii="Consolas" w:hAnsi="Consolas"/>
                <w:sz w:val="15"/>
              </w:rPr>
              <w:t xml:space="preserve">        alerts = []</w:t>
              <w:br/>
            </w:r>
            <w:r>
              <w:rPr>
                <w:rFonts w:ascii="Consolas" w:hAnsi="Consolas"/>
                <w:color w:val="8A93A3"/>
                <w:sz w:val="15"/>
              </w:rPr>
              <w:t xml:space="preserve">149  </w:t>
            </w:r>
            <w:r>
              <w:rPr>
                <w:rFonts w:ascii="Consolas" w:hAnsi="Consolas"/>
                <w:sz w:val="15"/>
              </w:rPr>
              <w:t xml:space="preserve">        if frame.fans_on &gt; 0 and not self.fan_alerted:</w:t>
              <w:br/>
            </w:r>
            <w:r>
              <w:rPr>
                <w:rFonts w:ascii="Consolas" w:hAnsi="Consolas"/>
                <w:color w:val="8A93A3"/>
                <w:sz w:val="15"/>
              </w:rPr>
              <w:t xml:space="preserve">150  </w:t>
            </w:r>
            <w:r>
              <w:rPr>
                <w:rFonts w:ascii="Consolas" w:hAnsi="Consolas"/>
                <w:sz w:val="15"/>
              </w:rPr>
              <w:t xml:space="preserve">            alerts.append(self._alert(FAN_ON_VACANT, frame.timestamp,</w:t>
              <w:br/>
            </w:r>
            <w:r>
              <w:rPr>
                <w:rFonts w:ascii="Consolas" w:hAnsi="Consolas"/>
                <w:color w:val="8A93A3"/>
                <w:sz w:val="15"/>
              </w:rPr>
              <w:t xml:space="preserve">151  </w:t>
            </w:r>
            <w:r>
              <w:rPr>
                <w:rFonts w:ascii="Consolas" w:hAnsi="Consolas"/>
                <w:sz w:val="15"/>
              </w:rPr>
              <w:t xml:space="preserve">                                      "%d fan(s) ON in vacant room %s." % (frame.fans_on, self.room_id), frame.fans_on))</w:t>
              <w:br/>
            </w:r>
            <w:r>
              <w:rPr>
                <w:rFonts w:ascii="Consolas" w:hAnsi="Consolas"/>
                <w:color w:val="8A93A3"/>
                <w:sz w:val="15"/>
              </w:rPr>
              <w:t xml:space="preserve">152  </w:t>
            </w:r>
            <w:r>
              <w:rPr>
                <w:rFonts w:ascii="Consolas" w:hAnsi="Consolas"/>
                <w:sz w:val="15"/>
              </w:rPr>
              <w:t xml:space="preserve">        if frame.lights_on &gt; 0 and not self.light_alerted:</w:t>
              <w:br/>
            </w:r>
            <w:r>
              <w:rPr>
                <w:rFonts w:ascii="Consolas" w:hAnsi="Consolas"/>
                <w:color w:val="8A93A3"/>
                <w:sz w:val="15"/>
              </w:rPr>
              <w:t xml:space="preserve">153  </w:t>
            </w:r>
            <w:r>
              <w:rPr>
                <w:rFonts w:ascii="Consolas" w:hAnsi="Consolas"/>
                <w:sz w:val="15"/>
              </w:rPr>
              <w:t xml:space="preserve">            alerts.append(self._alert(LIGHT_ON_VACANT, frame.timestamp,</w:t>
              <w:br/>
            </w:r>
            <w:r>
              <w:rPr>
                <w:rFonts w:ascii="Consolas" w:hAnsi="Consolas"/>
                <w:color w:val="8A93A3"/>
                <w:sz w:val="15"/>
              </w:rPr>
              <w:t xml:space="preserve">154  </w:t>
            </w:r>
            <w:r>
              <w:rPr>
                <w:rFonts w:ascii="Consolas" w:hAnsi="Consolas"/>
                <w:sz w:val="15"/>
              </w:rPr>
              <w:t xml:space="preserve">                                      "%d light(s) ON in vacant room %s." % (frame.lights_on, self.room_id),</w:t>
              <w:br/>
            </w:r>
            <w:r>
              <w:rPr>
                <w:rFonts w:ascii="Consolas" w:hAnsi="Consolas"/>
                <w:color w:val="8A93A3"/>
                <w:sz w:val="15"/>
              </w:rPr>
              <w:t xml:space="preserve">155  </w:t>
            </w:r>
            <w:r>
              <w:rPr>
                <w:rFonts w:ascii="Consolas" w:hAnsi="Consolas"/>
                <w:sz w:val="15"/>
              </w:rPr>
              <w:t xml:space="preserve">                                      frame.lights_on))</w:t>
              <w:br/>
            </w:r>
            <w:r>
              <w:rPr>
                <w:rFonts w:ascii="Consolas" w:hAnsi="Consolas"/>
                <w:color w:val="8A93A3"/>
                <w:sz w:val="15"/>
              </w:rPr>
              <w:t xml:space="preserve">156  </w:t>
            </w:r>
            <w:r>
              <w:rPr>
                <w:rFonts w:ascii="Consolas" w:hAnsi="Consolas"/>
                <w:sz w:val="15"/>
              </w:rPr>
              <w:t xml:space="preserve">        # An appliance switched off and on again during the same vacancy is reported again.</w:t>
              <w:br/>
            </w:r>
            <w:r>
              <w:rPr>
                <w:rFonts w:ascii="Consolas" w:hAnsi="Consolas"/>
                <w:color w:val="8A93A3"/>
                <w:sz w:val="15"/>
              </w:rPr>
              <w:t xml:space="preserve">157  </w:t>
            </w:r>
            <w:r>
              <w:rPr>
                <w:rFonts w:ascii="Consolas" w:hAnsi="Consolas"/>
                <w:sz w:val="15"/>
              </w:rPr>
              <w:t xml:space="preserve">        self.fan_alerted = frame.fans_on &gt; 0</w:t>
              <w:br/>
            </w:r>
            <w:r>
              <w:rPr>
                <w:rFonts w:ascii="Consolas" w:hAnsi="Consolas"/>
                <w:color w:val="8A93A3"/>
                <w:sz w:val="15"/>
              </w:rPr>
              <w:t xml:space="preserve">158  </w:t>
            </w:r>
            <w:r>
              <w:rPr>
                <w:rFonts w:ascii="Consolas" w:hAnsi="Consolas"/>
                <w:sz w:val="15"/>
              </w:rPr>
              <w:t xml:space="preserve">        self.light_alerted = frame.lights_on &gt; 0</w:t>
              <w:br/>
            </w:r>
            <w:r>
              <w:rPr>
                <w:rFonts w:ascii="Consolas" w:hAnsi="Consolas"/>
                <w:color w:val="8A93A3"/>
                <w:sz w:val="15"/>
              </w:rPr>
              <w:t xml:space="preserve">159  </w:t>
            </w:r>
            <w:r>
              <w:rPr>
                <w:rFonts w:ascii="Consolas" w:hAnsi="Consolas"/>
                <w:sz w:val="15"/>
              </w:rPr>
              <w:t xml:space="preserve">        return alerts</w:t>
              <w:br/>
            </w:r>
            <w:r>
              <w:rPr>
                <w:rFonts w:ascii="Consolas" w:hAnsi="Consolas"/>
                <w:color w:val="8A93A3"/>
                <w:sz w:val="15"/>
              </w:rPr>
              <w:t xml:space="preserve">160  </w:t>
            </w:r>
            <w:r>
              <w:rPr>
                <w:rFonts w:ascii="Consolas" w:hAnsi="Consolas"/>
                <w:sz w:val="15"/>
              </w:rPr>
              <w:br/>
            </w:r>
            <w:r>
              <w:rPr>
                <w:rFonts w:ascii="Consolas" w:hAnsi="Consolas"/>
                <w:color w:val="8A93A3"/>
                <w:sz w:val="15"/>
              </w:rPr>
              <w:t xml:space="preserve">161  </w:t>
            </w:r>
            <w:r>
              <w:rPr>
                <w:rFonts w:ascii="Consolas" w:hAnsi="Consolas"/>
                <w:sz w:val="15"/>
              </w:rPr>
              <w:t xml:space="preserve">    def _reset_to_occupied(self):</w:t>
              <w:br/>
            </w:r>
            <w:r>
              <w:rPr>
                <w:rFonts w:ascii="Consolas" w:hAnsi="Consolas"/>
                <w:color w:val="8A93A3"/>
                <w:sz w:val="15"/>
              </w:rPr>
              <w:t xml:space="preserve">162  </w:t>
            </w:r>
            <w:r>
              <w:rPr>
                <w:rFonts w:ascii="Consolas" w:hAnsi="Consolas"/>
                <w:sz w:val="15"/>
              </w:rPr>
              <w:t xml:space="preserve">        self.state = OCCUPIED</w:t>
              <w:br/>
            </w:r>
            <w:r>
              <w:rPr>
                <w:rFonts w:ascii="Consolas" w:hAnsi="Consolas"/>
                <w:color w:val="8A93A3"/>
                <w:sz w:val="15"/>
              </w:rPr>
              <w:t xml:space="preserve">163  </w:t>
            </w:r>
            <w:r>
              <w:rPr>
                <w:rFonts w:ascii="Consolas" w:hAnsi="Consolas"/>
                <w:sz w:val="15"/>
              </w:rPr>
              <w:t xml:space="preserve">        self.empty_frames = 0</w:t>
              <w:br/>
            </w:r>
            <w:r>
              <w:rPr>
                <w:rFonts w:ascii="Consolas" w:hAnsi="Consolas"/>
                <w:color w:val="8A93A3"/>
                <w:sz w:val="15"/>
              </w:rPr>
              <w:t xml:space="preserve">164  </w:t>
            </w:r>
            <w:r>
              <w:rPr>
                <w:rFonts w:ascii="Consolas" w:hAnsi="Consolas"/>
                <w:sz w:val="15"/>
              </w:rPr>
              <w:t xml:space="preserve">        self.initial_temps = None</w:t>
              <w:br/>
            </w:r>
            <w:r>
              <w:rPr>
                <w:rFonts w:ascii="Consolas" w:hAnsi="Consolas"/>
                <w:color w:val="8A93A3"/>
                <w:sz w:val="15"/>
              </w:rPr>
              <w:t xml:space="preserve">165  </w:t>
            </w:r>
            <w:r>
              <w:rPr>
                <w:rFonts w:ascii="Consolas" w:hAnsi="Consolas"/>
                <w:sz w:val="15"/>
              </w:rPr>
              <w:t xml:space="preserve">        self.check_started = None</w:t>
              <w:br/>
            </w:r>
            <w:r>
              <w:rPr>
                <w:rFonts w:ascii="Consolas" w:hAnsi="Consolas"/>
                <w:color w:val="8A93A3"/>
                <w:sz w:val="15"/>
              </w:rPr>
              <w:t xml:space="preserve">166  </w:t>
            </w:r>
            <w:r>
              <w:rPr>
                <w:rFonts w:ascii="Consolas" w:hAnsi="Consolas"/>
                <w:sz w:val="15"/>
              </w:rPr>
              <w:t xml:space="preserve">        self.fan_alerted = False</w:t>
              <w:br/>
            </w:r>
            <w:r>
              <w:rPr>
                <w:rFonts w:ascii="Consolas" w:hAnsi="Consolas"/>
                <w:color w:val="8A93A3"/>
                <w:sz w:val="15"/>
              </w:rPr>
              <w:t xml:space="preserve">167  </w:t>
            </w:r>
            <w:r>
              <w:rPr>
                <w:rFonts w:ascii="Consolas" w:hAnsi="Consolas"/>
                <w:sz w:val="15"/>
              </w:rPr>
              <w:t xml:space="preserve">        self.light_alerted = False</w:t>
              <w:br/>
            </w:r>
            <w:r>
              <w:rPr>
                <w:rFonts w:ascii="Consolas" w:hAnsi="Consolas"/>
                <w:color w:val="8A93A3"/>
                <w:sz w:val="15"/>
              </w:rPr>
              <w:t xml:space="preserve">168  </w:t>
            </w:r>
            <w:r>
              <w:rPr>
                <w:rFonts w:ascii="Consolas" w:hAnsi="Consolas"/>
                <w:sz w:val="15"/>
              </w:rPr>
              <w:br/>
            </w:r>
            <w:r>
              <w:rPr>
                <w:rFonts w:ascii="Consolas" w:hAnsi="Consolas"/>
                <w:color w:val="8A93A3"/>
                <w:sz w:val="15"/>
              </w:rPr>
              <w:t xml:space="preserve">169  </w:t>
            </w:r>
            <w:r>
              <w:rPr>
                <w:rFonts w:ascii="Consolas" w:hAnsi="Consolas"/>
                <w:sz w:val="15"/>
              </w:rPr>
              <w:t xml:space="preserve">    def _alert(self, kind, timestamp, message, value):</w:t>
              <w:br/>
            </w:r>
            <w:r>
              <w:rPr>
                <w:rFonts w:ascii="Consolas" w:hAnsi="Consolas"/>
                <w:color w:val="8A93A3"/>
                <w:sz w:val="15"/>
              </w:rPr>
              <w:t xml:space="preserve">170  </w:t>
            </w:r>
            <w:r>
              <w:rPr>
                <w:rFonts w:ascii="Consolas" w:hAnsi="Consolas"/>
                <w:sz w:val="15"/>
              </w:rPr>
              <w:t xml:space="preserve">        return {"room_id": self.room_id, "type": kind, "timestamp": timestamp, "message": message, "value": value}</w:t>
              <w:br/>
            </w:r>
            <w:r>
              <w:rPr>
                <w:rFonts w:ascii="Consolas" w:hAnsi="Consolas"/>
                <w:color w:val="8A93A3"/>
                <w:sz w:val="15"/>
              </w:rPr>
              <w:t xml:space="preserve">171  </w:t>
            </w:r>
            <w:r>
              <w:rPr>
                <w:rFonts w:ascii="Consolas" w:hAnsi="Consolas"/>
                <w:sz w:val="15"/>
              </w:rPr>
              <w:br/>
            </w:r>
            <w:r>
              <w:rPr>
                <w:rFonts w:ascii="Consolas" w:hAnsi="Consolas"/>
                <w:color w:val="8A93A3"/>
                <w:sz w:val="15"/>
              </w:rPr>
              <w:t xml:space="preserve">172  </w:t>
            </w:r>
            <w:r>
              <w:rPr>
                <w:rFonts w:ascii="Consolas" w:hAnsi="Consolas"/>
                <w:sz w:val="15"/>
              </w:rPr>
              <w:t xml:space="preserve">    def status(self):</w:t>
              <w:br/>
            </w:r>
            <w:r>
              <w:rPr>
                <w:rFonts w:ascii="Consolas" w:hAnsi="Consolas"/>
                <w:color w:val="8A93A3"/>
                <w:sz w:val="15"/>
              </w:rPr>
              <w:t xml:space="preserve">173  </w:t>
            </w:r>
            <w:r>
              <w:rPr>
                <w:rFonts w:ascii="Consolas" w:hAnsi="Consolas"/>
                <w:sz w:val="15"/>
              </w:rPr>
              <w:t xml:space="preserve">        f = self.last_frame</w:t>
              <w:br/>
            </w:r>
            <w:r>
              <w:rPr>
                <w:rFonts w:ascii="Consolas" w:hAnsi="Consolas"/>
                <w:color w:val="8A93A3"/>
                <w:sz w:val="15"/>
              </w:rPr>
              <w:t xml:space="preserve">174  </w:t>
            </w:r>
            <w:r>
              <w:rPr>
                <w:rFonts w:ascii="Consolas" w:hAnsi="Consolas"/>
                <w:sz w:val="15"/>
              </w:rPr>
              <w:t xml:space="preserve">        return {</w:t>
              <w:br/>
            </w:r>
            <w:r>
              <w:rPr>
                <w:rFonts w:ascii="Consolas" w:hAnsi="Consolas"/>
                <w:color w:val="8A93A3"/>
                <w:sz w:val="15"/>
              </w:rPr>
              <w:t xml:space="preserve">175  </w:t>
            </w:r>
            <w:r>
              <w:rPr>
                <w:rFonts w:ascii="Consolas" w:hAnsi="Consolas"/>
                <w:sz w:val="15"/>
              </w:rPr>
              <w:t xml:space="preserve">            "room_id": self.room_id,</w:t>
              <w:br/>
            </w:r>
            <w:r>
              <w:rPr>
                <w:rFonts w:ascii="Consolas" w:hAnsi="Consolas"/>
                <w:color w:val="8A93A3"/>
                <w:sz w:val="15"/>
              </w:rPr>
              <w:t xml:space="preserve">176  </w:t>
            </w:r>
            <w:r>
              <w:rPr>
                <w:rFonts w:ascii="Consolas" w:hAnsi="Consolas"/>
                <w:sz w:val="15"/>
              </w:rPr>
              <w:t xml:space="preserve">            "state": self.state if f else NO_DATA,</w:t>
              <w:br/>
            </w:r>
            <w:r>
              <w:rPr>
                <w:rFonts w:ascii="Consolas" w:hAnsi="Consolas"/>
                <w:color w:val="8A93A3"/>
                <w:sz w:val="15"/>
              </w:rPr>
              <w:t xml:space="preserve">177  </w:t>
            </w:r>
            <w:r>
              <w:rPr>
                <w:rFonts w:ascii="Consolas" w:hAnsi="Consolas"/>
                <w:sz w:val="15"/>
              </w:rPr>
              <w:t xml:space="preserve">            "empty_frames": self.empty_frames,</w:t>
              <w:br/>
            </w:r>
            <w:r>
              <w:rPr>
                <w:rFonts w:ascii="Consolas" w:hAnsi="Consolas"/>
                <w:color w:val="8A93A3"/>
                <w:sz w:val="15"/>
              </w:rPr>
              <w:t xml:space="preserve">178  </w:t>
            </w:r>
            <w:r>
              <w:rPr>
                <w:rFonts w:ascii="Consolas" w:hAnsi="Consolas"/>
                <w:sz w:val="15"/>
              </w:rPr>
              <w:t xml:space="preserve">            "people": f.people if f else None,</w:t>
              <w:br/>
            </w:r>
            <w:r>
              <w:rPr>
                <w:rFonts w:ascii="Consolas" w:hAnsi="Consolas"/>
                <w:color w:val="8A93A3"/>
                <w:sz w:val="15"/>
              </w:rPr>
              <w:t xml:space="preserve">179  </w:t>
            </w:r>
            <w:r>
              <w:rPr>
                <w:rFonts w:ascii="Consolas" w:hAnsi="Consolas"/>
                <w:sz w:val="15"/>
              </w:rPr>
              <w:t xml:space="preserve">            "fans_on": f.fans_on if f else None,</w:t>
              <w:br/>
            </w:r>
            <w:r>
              <w:rPr>
                <w:rFonts w:ascii="Consolas" w:hAnsi="Consolas"/>
                <w:color w:val="8A93A3"/>
                <w:sz w:val="15"/>
              </w:rPr>
              <w:t xml:space="preserve">180  </w:t>
            </w:r>
            <w:r>
              <w:rPr>
                <w:rFonts w:ascii="Consolas" w:hAnsi="Consolas"/>
                <w:sz w:val="15"/>
              </w:rPr>
              <w:t xml:space="preserve">            "lights_on": f.lights_on if f else None,</w:t>
              <w:br/>
            </w:r>
            <w:r>
              <w:rPr>
                <w:rFonts w:ascii="Consolas" w:hAnsi="Consolas"/>
                <w:color w:val="8A93A3"/>
                <w:sz w:val="15"/>
              </w:rPr>
              <w:t xml:space="preserve">181  </w:t>
            </w:r>
            <w:r>
              <w:rPr>
                <w:rFonts w:ascii="Consolas" w:hAnsi="Consolas"/>
                <w:sz w:val="15"/>
              </w:rPr>
              <w:t xml:space="preserve">            "temps": f.temps if f else None,</w:t>
              <w:br/>
            </w:r>
            <w:r>
              <w:rPr>
                <w:rFonts w:ascii="Consolas" w:hAnsi="Consolas"/>
                <w:color w:val="8A93A3"/>
                <w:sz w:val="15"/>
              </w:rPr>
              <w:t xml:space="preserve">182  </w:t>
            </w:r>
            <w:r>
              <w:rPr>
                <w:rFonts w:ascii="Consolas" w:hAnsi="Consolas"/>
                <w:sz w:val="15"/>
              </w:rPr>
              <w:t xml:space="preserve">            "last_timestamp": self.last_timestamp,</w:t>
              <w:br/>
            </w:r>
            <w:r>
              <w:rPr>
                <w:rFonts w:ascii="Consolas" w:hAnsi="Consolas"/>
                <w:color w:val="8A93A3"/>
                <w:sz w:val="15"/>
              </w:rPr>
              <w:t xml:space="preserve">183  </w:t>
            </w:r>
            <w:r>
              <w:rPr>
                <w:rFonts w:ascii="Consolas" w:hAnsi="Consolas"/>
                <w:sz w:val="15"/>
              </w:rPr>
              <w:t xml:space="preserve">            "ac_check_seconds_left": (max(0, round(self.settings.wait_seconds - (self.last_timestamp - self.check_started)))</w:t>
              <w:br/>
            </w:r>
            <w:r>
              <w:rPr>
                <w:rFonts w:ascii="Consolas" w:hAnsi="Consolas"/>
                <w:color w:val="8A93A3"/>
                <w:sz w:val="15"/>
              </w:rPr>
              <w:t xml:space="preserve">184  </w:t>
            </w:r>
            <w:r>
              <w:rPr>
                <w:rFonts w:ascii="Consolas" w:hAnsi="Consolas"/>
                <w:sz w:val="15"/>
              </w:rPr>
              <w:t xml:space="preserve">                                      if self.state == CHECKING_AC else None),</w:t>
              <w:br/>
            </w:r>
            <w:r>
              <w:rPr>
                <w:rFonts w:ascii="Consolas" w:hAnsi="Consolas"/>
                <w:color w:val="8A93A3"/>
                <w:sz w:val="15"/>
              </w:rPr>
              <w:t xml:space="preserve">185  </w:t>
            </w:r>
            <w:r>
              <w:rPr>
                <w:rFonts w:ascii="Consolas" w:hAnsi="Consolas"/>
                <w:sz w:val="15"/>
              </w:rPr>
              <w:t xml:space="preserve">            "mean_temp_drop": self.last_mean_drop,</w:t>
              <w:br/>
            </w:r>
            <w:r>
              <w:rPr>
                <w:rFonts w:ascii="Consolas" w:hAnsi="Consolas"/>
                <w:color w:val="8A93A3"/>
                <w:sz w:val="15"/>
              </w:rPr>
              <w:t xml:space="preserve">186  </w:t>
            </w:r>
            <w:r>
              <w:rPr>
                <w:rFonts w:ascii="Consolas" w:hAnsi="Consolas"/>
                <w:sz w:val="15"/>
              </w:rPr>
              <w:t xml:space="preserve">            "ac_inferred_on": self.ac_inferred_on,</w:t>
              <w:br/>
            </w:r>
            <w:r>
              <w:rPr>
                <w:rFonts w:ascii="Consolas" w:hAnsi="Consolas"/>
                <w:color w:val="8A93A3"/>
                <w:sz w:val="15"/>
              </w:rPr>
              <w:t xml:space="preserve">187  </w:t>
            </w:r>
            <w:r>
              <w:rPr>
                <w:rFonts w:ascii="Consolas" w:hAnsi="Consolas"/>
                <w:sz w:val="15"/>
              </w:rPr>
              <w:t xml:space="preserve">        }</w:t>
            </w:r>
          </w:p>
        </w:tc>
      </w:tr>
    </w:tbl>
    <w:p>
      <w:pPr>
        <w:spacing w:after="4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