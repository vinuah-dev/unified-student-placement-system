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8C"/>
          <w:sz w:val="36"/>
        </w:rPr>
        <w:t>A6B2_EXPT-9: WHITE BOX TESTING</w:t>
      </w:r>
    </w:p>
    <w:p>
      <w:pPr>
        <w:jc w:val="center"/>
      </w:pPr>
      <w:r>
        <w:rPr>
          <w:sz w:val="25"/>
        </w:rPr>
        <w:t>Basis Path Testing with JUnit - Java</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CE6F2"/>
          </w:tcPr>
          <w:p>
            <w:pPr>
              <w:keepNext/>
              <w:spacing w:after="0"/>
            </w:pPr>
            <w:r/>
            <w:r>
              <w:rPr>
                <w:b/>
                <w:sz w:val="21"/>
              </w:rPr>
              <w:t>Particular</w:t>
            </w:r>
          </w:p>
        </w:tc>
        <w:tc>
          <w:tcPr>
            <w:tcW w:type="dxa" w:w="6803"/>
            <w:shd w:val="clear" w:color="auto" w:fill="DCE6F2"/>
          </w:tcPr>
          <w:p>
            <w:pPr>
              <w:keepNext/>
              <w:spacing w:after="0"/>
            </w:pPr>
            <w:r/>
            <w:r>
              <w:rPr>
                <w:b/>
                <w:sz w:val="21"/>
              </w:rPr>
              <w:t>Details</w:t>
            </w:r>
          </w:p>
        </w:tc>
      </w:tr>
      <w:tr>
        <w:trPr>
          <w:cantSplit w:val="true"/>
        </w:trPr>
        <w:tc>
          <w:tcPr>
            <w:tcW w:type="dxa" w:w="2835"/>
          </w:tcPr>
          <w:p>
            <w:pPr>
              <w:keepNext/>
              <w:spacing w:after="0"/>
            </w:pPr>
            <w:r/>
            <w:r>
              <w:rPr>
                <w:b w:val="0"/>
                <w:sz w:val="21"/>
              </w:rPr>
              <w:t>Course</w:t>
            </w:r>
          </w:p>
        </w:tc>
        <w:tc>
          <w:tcPr>
            <w:tcW w:type="dxa" w:w="6803"/>
          </w:tcPr>
          <w:p>
            <w:pPr>
              <w:keepNext/>
              <w:spacing w:after="0"/>
            </w:pPr>
            <w:r/>
            <w:r>
              <w:rPr>
                <w:b w:val="0"/>
                <w:sz w:val="21"/>
              </w:rPr>
              <w:t>Software Engineering Lab (24CS01PR0502)</w:t>
            </w:r>
          </w:p>
        </w:tc>
      </w:tr>
      <w:tr>
        <w:trPr>
          <w:cantSplit w:val="true"/>
        </w:trPr>
        <w:tc>
          <w:tcPr>
            <w:tcW w:type="dxa" w:w="2835"/>
          </w:tcPr>
          <w:p>
            <w:pPr>
              <w:keepNext/>
              <w:spacing w:after="0"/>
            </w:pPr>
            <w:r/>
            <w:r>
              <w:rPr>
                <w:b w:val="0"/>
                <w:sz w:val="21"/>
              </w:rPr>
              <w:t>Experiment</w:t>
            </w:r>
          </w:p>
        </w:tc>
        <w:tc>
          <w:tcPr>
            <w:tcW w:type="dxa" w:w="6803"/>
          </w:tcPr>
          <w:p>
            <w:pPr>
              <w:keepNext/>
              <w:spacing w:after="0"/>
            </w:pPr>
            <w:r/>
            <w:r>
              <w:rPr>
                <w:b w:val="0"/>
                <w:sz w:val="21"/>
              </w:rPr>
              <w:t>9 - White Box Testing</w:t>
            </w:r>
          </w:p>
        </w:tc>
      </w:tr>
      <w:tr>
        <w:trPr>
          <w:cantSplit w:val="true"/>
        </w:trPr>
        <w:tc>
          <w:tcPr>
            <w:tcW w:type="dxa" w:w="2835"/>
          </w:tcPr>
          <w:p>
            <w:pPr>
              <w:keepNext/>
              <w:spacing w:after="0"/>
            </w:pPr>
            <w:r/>
            <w:r>
              <w:rPr>
                <w:b w:val="0"/>
                <w:sz w:val="21"/>
              </w:rPr>
              <w:t>Name</w:t>
            </w:r>
          </w:p>
        </w:tc>
        <w:tc>
          <w:tcPr>
            <w:tcW w:type="dxa" w:w="6803"/>
          </w:tcPr>
          <w:p>
            <w:pPr>
              <w:keepNext/>
              <w:spacing w:after="0"/>
            </w:pPr>
            <w:r/>
            <w:r>
              <w:rPr>
                <w:b w:val="0"/>
                <w:sz w:val="21"/>
              </w:rPr>
              <w:t>Vineet Shah</w:t>
            </w:r>
          </w:p>
        </w:tc>
      </w:tr>
      <w:tr>
        <w:trPr>
          <w:cantSplit w:val="true"/>
        </w:trPr>
        <w:tc>
          <w:tcPr>
            <w:tcW w:type="dxa" w:w="2835"/>
          </w:tcPr>
          <w:p>
            <w:pPr>
              <w:keepNext/>
              <w:spacing w:after="0"/>
            </w:pPr>
            <w:r/>
            <w:r>
              <w:rPr>
                <w:b w:val="0"/>
                <w:sz w:val="21"/>
              </w:rPr>
              <w:t>Class / Batch</w:t>
            </w:r>
          </w:p>
        </w:tc>
        <w:tc>
          <w:tcPr>
            <w:tcW w:type="dxa" w:w="6803"/>
          </w:tcPr>
          <w:p>
            <w:pPr>
              <w:keepNext/>
              <w:spacing w:after="0"/>
            </w:pPr>
            <w:r/>
            <w:r>
              <w:rPr>
                <w:b w:val="0"/>
                <w:sz w:val="21"/>
              </w:rPr>
              <w:t>5S CSE / A6 - B2</w:t>
            </w:r>
          </w:p>
        </w:tc>
      </w:tr>
      <w:tr>
        <w:trPr>
          <w:cantSplit w:val="true"/>
        </w:trPr>
        <w:tc>
          <w:tcPr>
            <w:tcW w:type="dxa" w:w="2835"/>
          </w:tcPr>
          <w:p>
            <w:pPr>
              <w:keepNext/>
              <w:spacing w:after="0"/>
            </w:pPr>
            <w:r/>
            <w:r>
              <w:rPr>
                <w:b w:val="0"/>
                <w:sz w:val="21"/>
              </w:rPr>
              <w:t>Roll No.</w:t>
            </w:r>
          </w:p>
        </w:tc>
        <w:tc>
          <w:tcPr>
            <w:tcW w:type="dxa" w:w="6803"/>
          </w:tcPr>
          <w:p>
            <w:pPr>
              <w:keepNext/>
              <w:spacing w:after="0"/>
            </w:pPr>
            <w:r/>
            <w:r>
              <w:rPr>
                <w:b w:val="0"/>
                <w:sz w:val="21"/>
              </w:rPr>
              <w:t>28</w:t>
            </w:r>
          </w:p>
        </w:tc>
      </w:tr>
      <w:tr>
        <w:trPr>
          <w:cantSplit w:val="true"/>
        </w:trPr>
        <w:tc>
          <w:tcPr>
            <w:tcW w:type="dxa" w:w="2835"/>
          </w:tcPr>
          <w:p>
            <w:pPr>
              <w:keepNext/>
              <w:spacing w:after="0"/>
            </w:pPr>
            <w:r/>
            <w:r>
              <w:rPr>
                <w:b w:val="0"/>
                <w:sz w:val="21"/>
              </w:rPr>
              <w:t>Date of execution</w:t>
            </w:r>
          </w:p>
        </w:tc>
        <w:tc>
          <w:tcPr>
            <w:tcW w:type="dxa" w:w="6803"/>
          </w:tcPr>
          <w:p>
            <w:pPr>
              <w:keepNext/>
              <w:spacing w:after="0"/>
            </w:pPr>
            <w:r/>
            <w:r>
              <w:rPr>
                <w:b w:val="0"/>
                <w:sz w:val="21"/>
              </w:rPr>
              <w:t>26-10-2026</w:t>
            </w:r>
          </w:p>
        </w:tc>
      </w:tr>
      <w:tr>
        <w:trPr>
          <w:cantSplit w:val="true"/>
        </w:trPr>
        <w:tc>
          <w:tcPr>
            <w:tcW w:type="dxa" w:w="2835"/>
          </w:tcPr>
          <w:p>
            <w:pPr>
              <w:keepNext/>
              <w:spacing w:after="0"/>
            </w:pPr>
            <w:r/>
            <w:r>
              <w:rPr>
                <w:b w:val="0"/>
                <w:sz w:val="21"/>
              </w:rPr>
              <w:t>Case study</w:t>
            </w:r>
          </w:p>
        </w:tc>
        <w:tc>
          <w:tcPr>
            <w:tcW w:type="dxa" w:w="6803"/>
          </w:tcPr>
          <w:p>
            <w:pPr>
              <w:keepNext/>
              <w:spacing w:after="0"/>
            </w:pPr>
            <w:r/>
            <w:r>
              <w:rPr>
                <w:b w:val="0"/>
                <w:sz w:val="21"/>
              </w:rPr>
              <w:t>Unified Student Placement System (USPS)</w:t>
            </w:r>
          </w:p>
        </w:tc>
      </w:tr>
      <w:tr>
        <w:trPr>
          <w:cantSplit w:val="true"/>
        </w:trPr>
        <w:tc>
          <w:tcPr>
            <w:tcW w:type="dxa" w:w="2835"/>
          </w:tcPr>
          <w:p>
            <w:pPr>
              <w:spacing w:after="0"/>
            </w:pPr>
            <w:r/>
            <w:r>
              <w:rPr>
                <w:b w:val="0"/>
                <w:sz w:val="21"/>
              </w:rPr>
              <w:t>Faculty</w:t>
            </w:r>
          </w:p>
        </w:tc>
        <w:tc>
          <w:tcPr>
            <w:tcW w:type="dxa" w:w="6803"/>
          </w:tcPr>
          <w:p>
            <w:pPr>
              <w:spacing w:after="0"/>
            </w:pPr>
            <w:r/>
            <w:r>
              <w:rPr>
                <w:b w:val="0"/>
                <w:sz w:val="21"/>
              </w:rPr>
              <w:t>D A Borikar</w:t>
            </w:r>
          </w:p>
        </w:tc>
      </w:tr>
    </w:tbl>
    <w:p>
      <w:pPr>
        <w:spacing w:after="40"/>
      </w:pPr>
    </w:p>
    <w:p>
      <w:pPr>
        <w:pStyle w:val="Heading1"/>
      </w:pPr>
      <w:r>
        <w:rPr>
          <w:color w:val="1F4E8C"/>
        </w:rPr>
        <w:t>Problem Statement [in Java]</w:t>
      </w:r>
    </w:p>
    <w:p>
      <w:pPr>
        <w:spacing w:after="120"/>
      </w:pPr>
      <w:r>
        <w:rPr>
          <w:b/>
          <w:sz w:val="22"/>
        </w:rPr>
        <w:t xml:space="preserve">[1] </w:t>
      </w:r>
      <w:r>
        <w:rPr>
          <w:sz w:val="22"/>
        </w:rPr>
        <w:t>Implement a Class as mentioned during the lab instructions. Create a JUnit Test Suite incorporating all possible test cases covering independent paths.</w:t>
      </w:r>
    </w:p>
    <w:p>
      <w:pPr>
        <w:spacing w:after="120"/>
      </w:pPr>
      <w:r>
        <w:rPr>
          <w:b/>
          <w:sz w:val="22"/>
        </w:rPr>
        <w:t xml:space="preserve">[2] </w:t>
      </w:r>
      <w:r>
        <w:rPr>
          <w:sz w:val="22"/>
        </w:rPr>
        <w:t>Choose any class from your Class Diagram (one which involves substantial computational logic) and implement it. Now create JUnit suite to test this class appropriately.</w:t>
      </w:r>
    </w:p>
    <w:p>
      <w:pPr>
        <w:pStyle w:val="Heading1"/>
      </w:pPr>
      <w:r>
        <w:rPr>
          <w:color w:val="1F4E8C"/>
        </w:rPr>
        <w:t>Aim</w:t>
      </w:r>
    </w:p>
    <w:p>
      <w:pPr>
        <w:spacing w:after="120"/>
      </w:pPr>
      <w:r>
        <w:rPr>
          <w:sz w:val="22"/>
        </w:rPr>
        <w:t>To implement Java classes, draw the control flow graph of each method under test, compute its cyclomatic complexity, identify the independent paths, and create a JUnit test suite with one test case for every independent path.</w:t>
      </w:r>
    </w:p>
    <w:p>
      <w:pPr>
        <w:pStyle w:val="Heading1"/>
      </w:pPr>
      <w:r>
        <w:rPr>
          <w:color w:val="1F4E8C"/>
        </w:rPr>
        <w:t>Theory</w:t>
      </w:r>
    </w:p>
    <w:p>
      <w:pPr>
        <w:spacing w:after="120"/>
      </w:pPr>
      <w:r>
        <w:rPr>
          <w:sz w:val="22"/>
        </w:rPr>
        <w:t>White box testing designs test cases from the internal structure of the code. In basis path testing the code is converted into a control flow graph (CFG): every node is a statement or a condition and every edge is a possible transfer of control. A compound condition such as (a &lt;= 0 || b &lt;= 0) is split into one node per simple condition, because Java evaluates it with short-circuiting.</w:t>
      </w:r>
    </w:p>
    <w:p>
      <w:pPr>
        <w:pStyle w:val="ListBullet"/>
        <w:spacing w:after="40"/>
      </w:pPr>
      <w:r>
        <w:rPr>
          <w:sz w:val="22"/>
        </w:rPr>
        <w:t>Cyclomatic complexity V(G) = E - N + 2P, where E = edges, N = nodes and P = connected components (P = 1 for one method).</w:t>
      </w:r>
    </w:p>
    <w:p>
      <w:pPr>
        <w:pStyle w:val="ListBullet"/>
        <w:spacing w:after="40"/>
      </w:pPr>
      <w:r>
        <w:rPr>
          <w:sz w:val="22"/>
        </w:rPr>
        <w:t>Equivalently, V(G) = number of predicate (decision) nodes + 1.</w:t>
      </w:r>
    </w:p>
    <w:p>
      <w:pPr>
        <w:pStyle w:val="ListBullet"/>
        <w:spacing w:after="40"/>
      </w:pPr>
      <w:r>
        <w:rPr>
          <w:sz w:val="22"/>
        </w:rPr>
        <w:t>V(G) is the number of linearly independent paths; each independent path adds at least one edge not covered by the earlier paths. Testing all of them executes every statement and every branch.</w:t>
      </w:r>
    </w:p>
    <w:p>
      <w:pPr>
        <w:pStyle w:val="ListBullet"/>
        <w:spacing w:after="40"/>
      </w:pPr>
      <w:r>
        <w:rPr>
          <w:sz w:val="22"/>
        </w:rPr>
        <w:t>JUnit 5: @Test marks a test method, assertEquals(expected, actual) checks the result, @DisplayName names the test, and @Suite with @SelectClasses groups test classes into a test suite.</w:t>
      </w:r>
    </w:p>
    <w:p>
      <w:pPr>
        <w:pStyle w:val="Heading1"/>
      </w:pPr>
      <w:r>
        <w:rPr>
          <w:color w:val="1F4E8C"/>
        </w:rPr>
        <w:t>Tools Used</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701"/>
            <w:shd w:val="clear" w:color="auto" w:fill="DCE6F2"/>
          </w:tcPr>
          <w:p>
            <w:pPr>
              <w:keepNext/>
              <w:spacing w:after="0"/>
            </w:pPr>
            <w:r/>
            <w:r>
              <w:rPr>
                <w:b/>
                <w:sz w:val="20"/>
              </w:rPr>
              <w:t>Tool</w:t>
            </w:r>
          </w:p>
        </w:tc>
        <w:tc>
          <w:tcPr>
            <w:tcW w:type="dxa" w:w="7937"/>
            <w:shd w:val="clear" w:color="auto" w:fill="DCE6F2"/>
          </w:tcPr>
          <w:p>
            <w:pPr>
              <w:keepNext/>
              <w:spacing w:after="0"/>
            </w:pPr>
            <w:r/>
            <w:r>
              <w:rPr>
                <w:b/>
                <w:sz w:val="20"/>
              </w:rPr>
              <w:t>Version / use</w:t>
            </w:r>
          </w:p>
        </w:tc>
      </w:tr>
      <w:tr>
        <w:trPr>
          <w:cantSplit w:val="true"/>
        </w:trPr>
        <w:tc>
          <w:tcPr>
            <w:tcW w:type="dxa" w:w="1701"/>
          </w:tcPr>
          <w:p>
            <w:pPr>
              <w:keepNext/>
              <w:spacing w:after="0"/>
            </w:pPr>
            <w:r/>
            <w:r>
              <w:rPr>
                <w:b w:val="0"/>
                <w:sz w:val="20"/>
              </w:rPr>
              <w:t>Java</w:t>
            </w:r>
          </w:p>
        </w:tc>
        <w:tc>
          <w:tcPr>
            <w:tcW w:type="dxa" w:w="7937"/>
          </w:tcPr>
          <w:p>
            <w:pPr>
              <w:keepNext/>
              <w:spacing w:after="0"/>
            </w:pPr>
            <w:r/>
            <w:r>
              <w:rPr>
                <w:b w:val="0"/>
                <w:sz w:val="20"/>
              </w:rPr>
              <w:t>Eclipse Temurin JDK 21.0.12 (javac / java)</w:t>
            </w:r>
          </w:p>
        </w:tc>
      </w:tr>
      <w:tr>
        <w:trPr>
          <w:cantSplit w:val="true"/>
        </w:trPr>
        <w:tc>
          <w:tcPr>
            <w:tcW w:type="dxa" w:w="1701"/>
          </w:tcPr>
          <w:p>
            <w:pPr>
              <w:keepNext/>
              <w:spacing w:after="0"/>
            </w:pPr>
            <w:r/>
            <w:r>
              <w:rPr>
                <w:b w:val="0"/>
                <w:sz w:val="20"/>
              </w:rPr>
              <w:t>JUnit</w:t>
            </w:r>
          </w:p>
        </w:tc>
        <w:tc>
          <w:tcPr>
            <w:tcW w:type="dxa" w:w="7937"/>
          </w:tcPr>
          <w:p>
            <w:pPr>
              <w:keepNext/>
              <w:spacing w:after="0"/>
            </w:pPr>
            <w:r/>
            <w:r>
              <w:rPr>
                <w:b w:val="0"/>
                <w:sz w:val="20"/>
              </w:rPr>
              <w:t>JUnit 5.11.4 (Jupiter) with JUnit Platform 1.11.4 Suite engine, run through the junit-platform-console-standalone launcher</w:t>
            </w:r>
          </w:p>
        </w:tc>
      </w:tr>
      <w:tr>
        <w:trPr>
          <w:cantSplit w:val="true"/>
        </w:trPr>
        <w:tc>
          <w:tcPr>
            <w:tcW w:type="dxa" w:w="1701"/>
          </w:tcPr>
          <w:p>
            <w:pPr>
              <w:keepNext/>
              <w:spacing w:after="0"/>
            </w:pPr>
            <w:r/>
            <w:r>
              <w:rPr>
                <w:b w:val="0"/>
                <w:sz w:val="20"/>
              </w:rPr>
              <w:t>JaCoCo</w:t>
            </w:r>
          </w:p>
        </w:tc>
        <w:tc>
          <w:tcPr>
            <w:tcW w:type="dxa" w:w="7937"/>
          </w:tcPr>
          <w:p>
            <w:pPr>
              <w:keepNext/>
              <w:spacing w:after="0"/>
            </w:pPr>
            <w:r/>
            <w:r>
              <w:rPr>
                <w:b w:val="0"/>
                <w:sz w:val="20"/>
              </w:rPr>
              <w:t>0.8.12 - records which lines and branches were executed by the test suite</w:t>
            </w:r>
          </w:p>
        </w:tc>
      </w:tr>
      <w:tr>
        <w:trPr>
          <w:cantSplit w:val="true"/>
        </w:trPr>
        <w:tc>
          <w:tcPr>
            <w:tcW w:type="dxa" w:w="1701"/>
          </w:tcPr>
          <w:p>
            <w:pPr>
              <w:spacing w:after="0"/>
            </w:pPr>
            <w:r/>
            <w:r>
              <w:rPr>
                <w:b w:val="0"/>
                <w:sz w:val="20"/>
              </w:rPr>
              <w:t>Run script</w:t>
            </w:r>
          </w:p>
        </w:tc>
        <w:tc>
          <w:tcPr>
            <w:tcW w:type="dxa" w:w="7937"/>
          </w:tcPr>
          <w:p>
            <w:pPr>
              <w:spacing w:after="0"/>
            </w:pPr>
            <w:r/>
            <w:r>
              <w:rPr>
                <w:b w:val="0"/>
                <w:sz w:val="20"/>
              </w:rPr>
              <w:t>run_tests.ps1 - compiles src/ and test/, runs WhiteBoxTestSuite, writes reports/</w:t>
            </w:r>
          </w:p>
        </w:tc>
      </w:tr>
    </w:tbl>
    <w:p>
      <w:pPr>
        <w:spacing w:after="40"/>
      </w:pPr>
    </w:p>
    <w:p>
      <w:pPr>
        <w:pStyle w:val="Heading1"/>
      </w:pPr>
      <w:r>
        <w:rPr>
          <w:color w:val="1F4E8C"/>
        </w:rPr>
        <w:t>Part 1: Triangle Class</w:t>
      </w:r>
    </w:p>
    <w:p>
      <w:pPr>
        <w:spacing w:after="120"/>
      </w:pPr>
      <w:r>
        <w:rPr>
          <w:sz w:val="22"/>
        </w:rPr>
        <w:t>Triangle.classify(a, b, c) takes the three sides of a triangle and returns INVALID (a side is zero or negative), NOT A TRIANGLE (triangle inequality fails), EQUILATERAL, ISOSCELES or SCALENE.</w:t>
      </w:r>
    </w:p>
    <w:p>
      <w:pPr>
        <w:pStyle w:val="Heading2"/>
      </w:pPr>
      <w:r>
        <w:rPr>
          <w:color w:val="1F4E8C"/>
        </w:rPr>
        <w:t>1.1 Source code - Triangle.java</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line="240" w:lineRule="auto"/>
            </w:pPr>
            <w:r>
              <w:rPr>
                <w:rFonts w:ascii="Consolas" w:hAnsi="Consolas"/>
                <w:color w:val="8A93A3"/>
                <w:sz w:val="17"/>
              </w:rPr>
              <w:t xml:space="preserve">  1  </w:t>
            </w:r>
            <w:r>
              <w:rPr>
                <w:rFonts w:ascii="Consolas" w:hAnsi="Consolas"/>
                <w:sz w:val="17"/>
              </w:rPr>
              <w:t>/**</w:t>
              <w:br/>
            </w:r>
            <w:r>
              <w:rPr>
                <w:rFonts w:ascii="Consolas" w:hAnsi="Consolas"/>
                <w:color w:val="8A93A3"/>
                <w:sz w:val="17"/>
              </w:rPr>
              <w:t xml:space="preserve">  2  </w:t>
            </w:r>
            <w:r>
              <w:rPr>
                <w:rFonts w:ascii="Consolas" w:hAnsi="Consolas"/>
                <w:sz w:val="17"/>
              </w:rPr>
              <w:t xml:space="preserve"> * Part 1: classifies a triangle from the lengths of its three sides.</w:t>
              <w:br/>
            </w:r>
            <w:r>
              <w:rPr>
                <w:rFonts w:ascii="Consolas" w:hAnsi="Consolas"/>
                <w:color w:val="8A93A3"/>
                <w:sz w:val="17"/>
              </w:rPr>
              <w:t xml:space="preserve">  3  </w:t>
            </w:r>
            <w:r>
              <w:rPr>
                <w:rFonts w:ascii="Consolas" w:hAnsi="Consolas"/>
                <w:sz w:val="17"/>
              </w:rPr>
              <w:t xml:space="preserve"> */</w:t>
              <w:br/>
            </w:r>
            <w:r>
              <w:rPr>
                <w:rFonts w:ascii="Consolas" w:hAnsi="Consolas"/>
                <w:color w:val="8A93A3"/>
                <w:sz w:val="17"/>
              </w:rPr>
              <w:t xml:space="preserve">  4  </w:t>
            </w:r>
            <w:r>
              <w:rPr>
                <w:rFonts w:ascii="Consolas" w:hAnsi="Consolas"/>
                <w:sz w:val="17"/>
              </w:rPr>
              <w:t>public class Triangle {</w:t>
              <w:br/>
            </w:r>
            <w:r>
              <w:rPr>
                <w:rFonts w:ascii="Consolas" w:hAnsi="Consolas"/>
                <w:color w:val="8A93A3"/>
                <w:sz w:val="17"/>
              </w:rPr>
              <w:t xml:space="preserve">  5  </w:t>
            </w:r>
            <w:r>
              <w:rPr>
                <w:rFonts w:ascii="Consolas" w:hAnsi="Consolas"/>
                <w:sz w:val="17"/>
              </w:rPr>
              <w:br/>
            </w:r>
            <w:r>
              <w:rPr>
                <w:rFonts w:ascii="Consolas" w:hAnsi="Consolas"/>
                <w:color w:val="8A93A3"/>
                <w:sz w:val="17"/>
              </w:rPr>
              <w:t xml:space="preserve">  6  </w:t>
            </w:r>
            <w:r>
              <w:rPr>
                <w:rFonts w:ascii="Consolas" w:hAnsi="Consolas"/>
                <w:sz w:val="17"/>
              </w:rPr>
              <w:t xml:space="preserve">    public static String classify(int a, int b, int c) {</w:t>
              <w:br/>
            </w:r>
            <w:r>
              <w:rPr>
                <w:rFonts w:ascii="Consolas" w:hAnsi="Consolas"/>
                <w:color w:val="8A93A3"/>
                <w:sz w:val="17"/>
              </w:rPr>
              <w:t xml:space="preserve">  7  </w:t>
            </w:r>
            <w:r>
              <w:rPr>
                <w:rFonts w:ascii="Consolas" w:hAnsi="Consolas"/>
                <w:sz w:val="17"/>
              </w:rPr>
              <w:t xml:space="preserve">        if (a &lt;= 0 || b &lt;= 0 || c &lt;= 0) {</w:t>
              <w:br/>
            </w:r>
            <w:r>
              <w:rPr>
                <w:rFonts w:ascii="Consolas" w:hAnsi="Consolas"/>
                <w:color w:val="8A93A3"/>
                <w:sz w:val="17"/>
              </w:rPr>
              <w:t xml:space="preserve">  8  </w:t>
            </w:r>
            <w:r>
              <w:rPr>
                <w:rFonts w:ascii="Consolas" w:hAnsi="Consolas"/>
                <w:sz w:val="17"/>
              </w:rPr>
              <w:t xml:space="preserve">            return "INVALID";</w:t>
              <w:br/>
            </w:r>
            <w:r>
              <w:rPr>
                <w:rFonts w:ascii="Consolas" w:hAnsi="Consolas"/>
                <w:color w:val="8A93A3"/>
                <w:sz w:val="17"/>
              </w:rPr>
              <w:t xml:space="preserve">  9  </w:t>
            </w:r>
            <w:r>
              <w:rPr>
                <w:rFonts w:ascii="Consolas" w:hAnsi="Consolas"/>
                <w:sz w:val="17"/>
              </w:rPr>
              <w:t xml:space="preserve">        }</w:t>
              <w:br/>
            </w:r>
            <w:r>
              <w:rPr>
                <w:rFonts w:ascii="Consolas" w:hAnsi="Consolas"/>
                <w:color w:val="8A93A3"/>
                <w:sz w:val="17"/>
              </w:rPr>
              <w:t xml:space="preserve"> 10  </w:t>
            </w:r>
            <w:r>
              <w:rPr>
                <w:rFonts w:ascii="Consolas" w:hAnsi="Consolas"/>
                <w:sz w:val="17"/>
              </w:rPr>
              <w:t xml:space="preserve">        if (a + b &lt;= c || b + c &lt;= a || a + c &lt;= b) {</w:t>
              <w:br/>
            </w:r>
            <w:r>
              <w:rPr>
                <w:rFonts w:ascii="Consolas" w:hAnsi="Consolas"/>
                <w:color w:val="8A93A3"/>
                <w:sz w:val="17"/>
              </w:rPr>
              <w:t xml:space="preserve"> 11  </w:t>
            </w:r>
            <w:r>
              <w:rPr>
                <w:rFonts w:ascii="Consolas" w:hAnsi="Consolas"/>
                <w:sz w:val="17"/>
              </w:rPr>
              <w:t xml:space="preserve">            return "NOT A TRIANGLE";</w:t>
              <w:br/>
            </w:r>
            <w:r>
              <w:rPr>
                <w:rFonts w:ascii="Consolas" w:hAnsi="Consolas"/>
                <w:color w:val="8A93A3"/>
                <w:sz w:val="17"/>
              </w:rPr>
              <w:t xml:space="preserve"> 12  </w:t>
            </w:r>
            <w:r>
              <w:rPr>
                <w:rFonts w:ascii="Consolas" w:hAnsi="Consolas"/>
                <w:sz w:val="17"/>
              </w:rPr>
              <w:t xml:space="preserve">        }</w:t>
              <w:br/>
            </w:r>
            <w:r>
              <w:rPr>
                <w:rFonts w:ascii="Consolas" w:hAnsi="Consolas"/>
                <w:color w:val="8A93A3"/>
                <w:sz w:val="17"/>
              </w:rPr>
              <w:t xml:space="preserve"> 13  </w:t>
            </w:r>
            <w:r>
              <w:rPr>
                <w:rFonts w:ascii="Consolas" w:hAnsi="Consolas"/>
                <w:sz w:val="17"/>
              </w:rPr>
              <w:t xml:space="preserve">        if (a == b) {</w:t>
              <w:br/>
            </w:r>
            <w:r>
              <w:rPr>
                <w:rFonts w:ascii="Consolas" w:hAnsi="Consolas"/>
                <w:color w:val="8A93A3"/>
                <w:sz w:val="17"/>
              </w:rPr>
              <w:t xml:space="preserve"> 14  </w:t>
            </w:r>
            <w:r>
              <w:rPr>
                <w:rFonts w:ascii="Consolas" w:hAnsi="Consolas"/>
                <w:sz w:val="17"/>
              </w:rPr>
              <w:t xml:space="preserve">            if (b == c) {</w:t>
              <w:br/>
            </w:r>
            <w:r>
              <w:rPr>
                <w:rFonts w:ascii="Consolas" w:hAnsi="Consolas"/>
                <w:color w:val="8A93A3"/>
                <w:sz w:val="17"/>
              </w:rPr>
              <w:t xml:space="preserve"> 15  </w:t>
            </w:r>
            <w:r>
              <w:rPr>
                <w:rFonts w:ascii="Consolas" w:hAnsi="Consolas"/>
                <w:sz w:val="17"/>
              </w:rPr>
              <w:t xml:space="preserve">                return "EQUILATERAL";</w:t>
              <w:br/>
            </w:r>
            <w:r>
              <w:rPr>
                <w:rFonts w:ascii="Consolas" w:hAnsi="Consolas"/>
                <w:color w:val="8A93A3"/>
                <w:sz w:val="17"/>
              </w:rPr>
              <w:t xml:space="preserve"> 16  </w:t>
            </w:r>
            <w:r>
              <w:rPr>
                <w:rFonts w:ascii="Consolas" w:hAnsi="Consolas"/>
                <w:sz w:val="17"/>
              </w:rPr>
              <w:t xml:space="preserve">            }</w:t>
              <w:br/>
            </w:r>
            <w:r>
              <w:rPr>
                <w:rFonts w:ascii="Consolas" w:hAnsi="Consolas"/>
                <w:color w:val="8A93A3"/>
                <w:sz w:val="17"/>
              </w:rPr>
              <w:t xml:space="preserve"> 17  </w:t>
            </w:r>
            <w:r>
              <w:rPr>
                <w:rFonts w:ascii="Consolas" w:hAnsi="Consolas"/>
                <w:sz w:val="17"/>
              </w:rPr>
              <w:t xml:space="preserve">            return "ISOSCELES";</w:t>
              <w:br/>
            </w:r>
            <w:r>
              <w:rPr>
                <w:rFonts w:ascii="Consolas" w:hAnsi="Consolas"/>
                <w:color w:val="8A93A3"/>
                <w:sz w:val="17"/>
              </w:rPr>
              <w:t xml:space="preserve"> 18  </w:t>
            </w:r>
            <w:r>
              <w:rPr>
                <w:rFonts w:ascii="Consolas" w:hAnsi="Consolas"/>
                <w:sz w:val="17"/>
              </w:rPr>
              <w:t xml:space="preserve">        }</w:t>
              <w:br/>
            </w:r>
            <w:r>
              <w:rPr>
                <w:rFonts w:ascii="Consolas" w:hAnsi="Consolas"/>
                <w:color w:val="8A93A3"/>
                <w:sz w:val="17"/>
              </w:rPr>
              <w:t xml:space="preserve"> 19  </w:t>
            </w:r>
            <w:r>
              <w:rPr>
                <w:rFonts w:ascii="Consolas" w:hAnsi="Consolas"/>
                <w:sz w:val="17"/>
              </w:rPr>
              <w:t xml:space="preserve">        if (b == c || a == c) {</w:t>
              <w:br/>
            </w:r>
            <w:r>
              <w:rPr>
                <w:rFonts w:ascii="Consolas" w:hAnsi="Consolas"/>
                <w:color w:val="8A93A3"/>
                <w:sz w:val="17"/>
              </w:rPr>
              <w:t xml:space="preserve"> 20  </w:t>
            </w:r>
            <w:r>
              <w:rPr>
                <w:rFonts w:ascii="Consolas" w:hAnsi="Consolas"/>
                <w:sz w:val="17"/>
              </w:rPr>
              <w:t xml:space="preserve">            return "ISOSCELES";</w:t>
              <w:br/>
            </w:r>
            <w:r>
              <w:rPr>
                <w:rFonts w:ascii="Consolas" w:hAnsi="Consolas"/>
                <w:color w:val="8A93A3"/>
                <w:sz w:val="17"/>
              </w:rPr>
              <w:t xml:space="preserve"> 21  </w:t>
            </w:r>
            <w:r>
              <w:rPr>
                <w:rFonts w:ascii="Consolas" w:hAnsi="Consolas"/>
                <w:sz w:val="17"/>
              </w:rPr>
              <w:t xml:space="preserve">        }</w:t>
              <w:br/>
            </w:r>
            <w:r>
              <w:rPr>
                <w:rFonts w:ascii="Consolas" w:hAnsi="Consolas"/>
                <w:color w:val="8A93A3"/>
                <w:sz w:val="17"/>
              </w:rPr>
              <w:t xml:space="preserve"> 22  </w:t>
            </w:r>
            <w:r>
              <w:rPr>
                <w:rFonts w:ascii="Consolas" w:hAnsi="Consolas"/>
                <w:sz w:val="17"/>
              </w:rPr>
              <w:t xml:space="preserve">        return "SCALENE";</w:t>
              <w:br/>
            </w:r>
            <w:r>
              <w:rPr>
                <w:rFonts w:ascii="Consolas" w:hAnsi="Consolas"/>
                <w:color w:val="8A93A3"/>
                <w:sz w:val="17"/>
              </w:rPr>
              <w:t xml:space="preserve"> 23  </w:t>
            </w:r>
            <w:r>
              <w:rPr>
                <w:rFonts w:ascii="Consolas" w:hAnsi="Consolas"/>
                <w:sz w:val="17"/>
              </w:rPr>
              <w:t xml:space="preserve">    }</w:t>
              <w:br/>
            </w:r>
            <w:r>
              <w:rPr>
                <w:rFonts w:ascii="Consolas" w:hAnsi="Consolas"/>
                <w:color w:val="8A93A3"/>
                <w:sz w:val="17"/>
              </w:rPr>
              <w:t xml:space="preserve"> 24  </w:t>
            </w:r>
            <w:r>
              <w:rPr>
                <w:rFonts w:ascii="Consolas" w:hAnsi="Consolas"/>
                <w:sz w:val="17"/>
              </w:rPr>
              <w:t>}</w:t>
            </w:r>
          </w:p>
        </w:tc>
      </w:tr>
    </w:tbl>
    <w:p>
      <w:pPr>
        <w:spacing w:after="40"/>
      </w:pPr>
    </w:p>
    <w:p>
      <w:pPr>
        <w:pStyle w:val="Heading2"/>
      </w:pPr>
      <w:r>
        <w:rPr>
          <w:color w:val="1F4E8C"/>
        </w:rPr>
        <w:t>1.2 Control Flow Graph</w:t>
      </w:r>
    </w:p>
    <w:p>
      <w:pPr>
        <w:keepNext/>
        <w:jc w:val="center"/>
      </w:pPr>
      <w:r>
        <w:drawing>
          <wp:inline xmlns:a="http://schemas.openxmlformats.org/drawingml/2006/main" xmlns:pic="http://schemas.openxmlformats.org/drawingml/2006/picture">
            <wp:extent cx="3313699" cy="5580000"/>
            <wp:docPr id="1" name="Picture 1"/>
            <wp:cNvGraphicFramePr>
              <a:graphicFrameLocks noChangeAspect="1"/>
            </wp:cNvGraphicFramePr>
            <a:graphic>
              <a:graphicData uri="http://schemas.openxmlformats.org/drawingml/2006/picture">
                <pic:pic>
                  <pic:nvPicPr>
                    <pic:cNvPr id="0" name="cfg_triangle_classify.png"/>
                    <pic:cNvPicPr/>
                  </pic:nvPicPr>
                  <pic:blipFill>
                    <a:blip r:embed="rId9"/>
                    <a:stretch>
                      <a:fillRect/>
                    </a:stretch>
                  </pic:blipFill>
                  <pic:spPr>
                    <a:xfrm>
                      <a:off x="0" y="0"/>
                      <a:ext cx="3313699" cy="5580000"/>
                    </a:xfrm>
                    <a:prstGeom prst="rect"/>
                  </pic:spPr>
                </pic:pic>
              </a:graphicData>
            </a:graphic>
          </wp:inline>
        </w:drawing>
      </w:r>
    </w:p>
    <w:p>
      <w:pPr>
        <w:spacing w:after="200"/>
        <w:jc w:val="center"/>
      </w:pPr>
      <w:r>
        <w:rPr>
          <w:i/>
          <w:sz w:val="19"/>
        </w:rPr>
        <w:t>Figure 1: CFG of Triangle.classify() (blue = decision node, orange = return / exit node)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color="auto" w:fill="DCE6F2"/>
          </w:tcPr>
          <w:p>
            <w:pPr>
              <w:keepNext/>
              <w:spacing w:after="0"/>
            </w:pPr>
            <w:r/>
            <w:r>
              <w:rPr>
                <w:b/>
                <w:sz w:val="18"/>
              </w:rPr>
              <w:t>Node</w:t>
            </w:r>
          </w:p>
        </w:tc>
        <w:tc>
          <w:tcPr>
            <w:tcW w:type="dxa" w:w="907"/>
            <w:shd w:val="clear" w:color="auto" w:fill="DCE6F2"/>
          </w:tcPr>
          <w:p>
            <w:pPr>
              <w:keepNext/>
              <w:spacing w:after="0"/>
            </w:pPr>
            <w:r/>
            <w:r>
              <w:rPr>
                <w:b/>
                <w:sz w:val="18"/>
              </w:rPr>
              <w:t>Line</w:t>
            </w:r>
          </w:p>
        </w:tc>
        <w:tc>
          <w:tcPr>
            <w:tcW w:type="dxa" w:w="5102"/>
            <w:shd w:val="clear" w:color="auto" w:fill="DCE6F2"/>
          </w:tcPr>
          <w:p>
            <w:pPr>
              <w:keepNext/>
              <w:spacing w:after="0"/>
            </w:pPr>
            <w:r/>
            <w:r>
              <w:rPr>
                <w:b/>
                <w:sz w:val="18"/>
              </w:rPr>
              <w:t>Statement / condition</w:t>
            </w:r>
          </w:p>
        </w:tc>
      </w:tr>
      <w:tr>
        <w:trPr>
          <w:cantSplit w:val="true"/>
        </w:trPr>
        <w:tc>
          <w:tcPr>
            <w:tcW w:type="dxa" w:w="907"/>
          </w:tcPr>
          <w:p>
            <w:pPr>
              <w:keepNext/>
              <w:spacing w:after="0"/>
            </w:pPr>
            <w:r/>
            <w:r>
              <w:rPr>
                <w:b w:val="0"/>
                <w:sz w:val="18"/>
              </w:rPr>
              <w:t>1</w:t>
            </w:r>
          </w:p>
        </w:tc>
        <w:tc>
          <w:tcPr>
            <w:tcW w:type="dxa" w:w="907"/>
          </w:tcPr>
          <w:p>
            <w:pPr>
              <w:keepNext/>
              <w:spacing w:after="0"/>
            </w:pPr>
            <w:r/>
            <w:r>
              <w:rPr>
                <w:b w:val="0"/>
                <w:sz w:val="18"/>
              </w:rPr>
              <w:t>7</w:t>
            </w:r>
          </w:p>
        </w:tc>
        <w:tc>
          <w:tcPr>
            <w:tcW w:type="dxa" w:w="5102"/>
          </w:tcPr>
          <w:p>
            <w:pPr>
              <w:keepNext/>
              <w:spacing w:after="0"/>
            </w:pPr>
            <w:r/>
            <w:r>
              <w:rPr>
                <w:b w:val="0"/>
                <w:sz w:val="18"/>
              </w:rPr>
              <w:t>a &lt;= 0</w:t>
            </w:r>
          </w:p>
        </w:tc>
      </w:tr>
      <w:tr>
        <w:trPr>
          <w:cantSplit w:val="true"/>
        </w:trPr>
        <w:tc>
          <w:tcPr>
            <w:tcW w:type="dxa" w:w="907"/>
          </w:tcPr>
          <w:p>
            <w:pPr>
              <w:keepNext/>
              <w:spacing w:after="0"/>
            </w:pPr>
            <w:r/>
            <w:r>
              <w:rPr>
                <w:b w:val="0"/>
                <w:sz w:val="18"/>
              </w:rPr>
              <w:t>2</w:t>
            </w:r>
          </w:p>
        </w:tc>
        <w:tc>
          <w:tcPr>
            <w:tcW w:type="dxa" w:w="907"/>
          </w:tcPr>
          <w:p>
            <w:pPr>
              <w:keepNext/>
              <w:spacing w:after="0"/>
            </w:pPr>
            <w:r/>
            <w:r>
              <w:rPr>
                <w:b w:val="0"/>
                <w:sz w:val="18"/>
              </w:rPr>
              <w:t>7</w:t>
            </w:r>
          </w:p>
        </w:tc>
        <w:tc>
          <w:tcPr>
            <w:tcW w:type="dxa" w:w="5102"/>
          </w:tcPr>
          <w:p>
            <w:pPr>
              <w:keepNext/>
              <w:spacing w:after="0"/>
            </w:pPr>
            <w:r/>
            <w:r>
              <w:rPr>
                <w:b w:val="0"/>
                <w:sz w:val="18"/>
              </w:rPr>
              <w:t>b &lt;= 0</w:t>
            </w:r>
          </w:p>
        </w:tc>
      </w:tr>
      <w:tr>
        <w:trPr>
          <w:cantSplit w:val="true"/>
        </w:trPr>
        <w:tc>
          <w:tcPr>
            <w:tcW w:type="dxa" w:w="907"/>
          </w:tcPr>
          <w:p>
            <w:pPr>
              <w:keepNext/>
              <w:spacing w:after="0"/>
            </w:pPr>
            <w:r/>
            <w:r>
              <w:rPr>
                <w:b w:val="0"/>
                <w:sz w:val="18"/>
              </w:rPr>
              <w:t>3</w:t>
            </w:r>
          </w:p>
        </w:tc>
        <w:tc>
          <w:tcPr>
            <w:tcW w:type="dxa" w:w="907"/>
          </w:tcPr>
          <w:p>
            <w:pPr>
              <w:keepNext/>
              <w:spacing w:after="0"/>
            </w:pPr>
            <w:r/>
            <w:r>
              <w:rPr>
                <w:b w:val="0"/>
                <w:sz w:val="18"/>
              </w:rPr>
              <w:t>7</w:t>
            </w:r>
          </w:p>
        </w:tc>
        <w:tc>
          <w:tcPr>
            <w:tcW w:type="dxa" w:w="5102"/>
          </w:tcPr>
          <w:p>
            <w:pPr>
              <w:keepNext/>
              <w:spacing w:after="0"/>
            </w:pPr>
            <w:r/>
            <w:r>
              <w:rPr>
                <w:b w:val="0"/>
                <w:sz w:val="18"/>
              </w:rPr>
              <w:t>c &lt;= 0</w:t>
            </w:r>
          </w:p>
        </w:tc>
      </w:tr>
      <w:tr>
        <w:trPr>
          <w:cantSplit w:val="true"/>
        </w:trPr>
        <w:tc>
          <w:tcPr>
            <w:tcW w:type="dxa" w:w="907"/>
          </w:tcPr>
          <w:p>
            <w:pPr>
              <w:keepNext/>
              <w:spacing w:after="0"/>
            </w:pPr>
            <w:r/>
            <w:r>
              <w:rPr>
                <w:b w:val="0"/>
                <w:sz w:val="18"/>
              </w:rPr>
              <w:t>4</w:t>
            </w:r>
          </w:p>
        </w:tc>
        <w:tc>
          <w:tcPr>
            <w:tcW w:type="dxa" w:w="907"/>
          </w:tcPr>
          <w:p>
            <w:pPr>
              <w:keepNext/>
              <w:spacing w:after="0"/>
            </w:pPr>
            <w:r/>
            <w:r>
              <w:rPr>
                <w:b w:val="0"/>
                <w:sz w:val="18"/>
              </w:rPr>
              <w:t>8</w:t>
            </w:r>
          </w:p>
        </w:tc>
        <w:tc>
          <w:tcPr>
            <w:tcW w:type="dxa" w:w="5102"/>
          </w:tcPr>
          <w:p>
            <w:pPr>
              <w:keepNext/>
              <w:spacing w:after="0"/>
            </w:pPr>
            <w:r/>
            <w:r>
              <w:rPr>
                <w:b w:val="0"/>
                <w:sz w:val="18"/>
              </w:rPr>
              <w:t>return "INVALID"</w:t>
            </w:r>
          </w:p>
        </w:tc>
      </w:tr>
      <w:tr>
        <w:trPr>
          <w:cantSplit w:val="true"/>
        </w:trPr>
        <w:tc>
          <w:tcPr>
            <w:tcW w:type="dxa" w:w="907"/>
          </w:tcPr>
          <w:p>
            <w:pPr>
              <w:keepNext/>
              <w:spacing w:after="0"/>
            </w:pPr>
            <w:r/>
            <w:r>
              <w:rPr>
                <w:b w:val="0"/>
                <w:sz w:val="18"/>
              </w:rPr>
              <w:t>5</w:t>
            </w:r>
          </w:p>
        </w:tc>
        <w:tc>
          <w:tcPr>
            <w:tcW w:type="dxa" w:w="907"/>
          </w:tcPr>
          <w:p>
            <w:pPr>
              <w:keepNext/>
              <w:spacing w:after="0"/>
            </w:pPr>
            <w:r/>
            <w:r>
              <w:rPr>
                <w:b w:val="0"/>
                <w:sz w:val="18"/>
              </w:rPr>
              <w:t>10</w:t>
            </w:r>
          </w:p>
        </w:tc>
        <w:tc>
          <w:tcPr>
            <w:tcW w:type="dxa" w:w="5102"/>
          </w:tcPr>
          <w:p>
            <w:pPr>
              <w:keepNext/>
              <w:spacing w:after="0"/>
            </w:pPr>
            <w:r/>
            <w:r>
              <w:rPr>
                <w:b w:val="0"/>
                <w:sz w:val="18"/>
              </w:rPr>
              <w:t>a + b &lt;= c</w:t>
            </w:r>
          </w:p>
        </w:tc>
      </w:tr>
      <w:tr>
        <w:trPr>
          <w:cantSplit w:val="true"/>
        </w:trPr>
        <w:tc>
          <w:tcPr>
            <w:tcW w:type="dxa" w:w="907"/>
          </w:tcPr>
          <w:p>
            <w:pPr>
              <w:keepNext/>
              <w:spacing w:after="0"/>
            </w:pPr>
            <w:r/>
            <w:r>
              <w:rPr>
                <w:b w:val="0"/>
                <w:sz w:val="18"/>
              </w:rPr>
              <w:t>6</w:t>
            </w:r>
          </w:p>
        </w:tc>
        <w:tc>
          <w:tcPr>
            <w:tcW w:type="dxa" w:w="907"/>
          </w:tcPr>
          <w:p>
            <w:pPr>
              <w:keepNext/>
              <w:spacing w:after="0"/>
            </w:pPr>
            <w:r/>
            <w:r>
              <w:rPr>
                <w:b w:val="0"/>
                <w:sz w:val="18"/>
              </w:rPr>
              <w:t>10</w:t>
            </w:r>
          </w:p>
        </w:tc>
        <w:tc>
          <w:tcPr>
            <w:tcW w:type="dxa" w:w="5102"/>
          </w:tcPr>
          <w:p>
            <w:pPr>
              <w:keepNext/>
              <w:spacing w:after="0"/>
            </w:pPr>
            <w:r/>
            <w:r>
              <w:rPr>
                <w:b w:val="0"/>
                <w:sz w:val="18"/>
              </w:rPr>
              <w:t>b + c &lt;= a</w:t>
            </w:r>
          </w:p>
        </w:tc>
      </w:tr>
      <w:tr>
        <w:trPr>
          <w:cantSplit w:val="true"/>
        </w:trPr>
        <w:tc>
          <w:tcPr>
            <w:tcW w:type="dxa" w:w="907"/>
          </w:tcPr>
          <w:p>
            <w:pPr>
              <w:keepNext/>
              <w:spacing w:after="0"/>
            </w:pPr>
            <w:r/>
            <w:r>
              <w:rPr>
                <w:b w:val="0"/>
                <w:sz w:val="18"/>
              </w:rPr>
              <w:t>7</w:t>
            </w:r>
          </w:p>
        </w:tc>
        <w:tc>
          <w:tcPr>
            <w:tcW w:type="dxa" w:w="907"/>
          </w:tcPr>
          <w:p>
            <w:pPr>
              <w:keepNext/>
              <w:spacing w:after="0"/>
            </w:pPr>
            <w:r/>
            <w:r>
              <w:rPr>
                <w:b w:val="0"/>
                <w:sz w:val="18"/>
              </w:rPr>
              <w:t>10</w:t>
            </w:r>
          </w:p>
        </w:tc>
        <w:tc>
          <w:tcPr>
            <w:tcW w:type="dxa" w:w="5102"/>
          </w:tcPr>
          <w:p>
            <w:pPr>
              <w:keepNext/>
              <w:spacing w:after="0"/>
            </w:pPr>
            <w:r/>
            <w:r>
              <w:rPr>
                <w:b w:val="0"/>
                <w:sz w:val="18"/>
              </w:rPr>
              <w:t>a + c &lt;= b</w:t>
            </w:r>
          </w:p>
        </w:tc>
      </w:tr>
      <w:tr>
        <w:trPr>
          <w:cantSplit w:val="true"/>
        </w:trPr>
        <w:tc>
          <w:tcPr>
            <w:tcW w:type="dxa" w:w="907"/>
          </w:tcPr>
          <w:p>
            <w:pPr>
              <w:keepNext/>
              <w:spacing w:after="0"/>
            </w:pPr>
            <w:r/>
            <w:r>
              <w:rPr>
                <w:b w:val="0"/>
                <w:sz w:val="18"/>
              </w:rPr>
              <w:t>8</w:t>
            </w:r>
          </w:p>
        </w:tc>
        <w:tc>
          <w:tcPr>
            <w:tcW w:type="dxa" w:w="907"/>
          </w:tcPr>
          <w:p>
            <w:pPr>
              <w:keepNext/>
              <w:spacing w:after="0"/>
            </w:pPr>
            <w:r/>
            <w:r>
              <w:rPr>
                <w:b w:val="0"/>
                <w:sz w:val="18"/>
              </w:rPr>
              <w:t>11</w:t>
            </w:r>
          </w:p>
        </w:tc>
        <w:tc>
          <w:tcPr>
            <w:tcW w:type="dxa" w:w="5102"/>
          </w:tcPr>
          <w:p>
            <w:pPr>
              <w:keepNext/>
              <w:spacing w:after="0"/>
            </w:pPr>
            <w:r/>
            <w:r>
              <w:rPr>
                <w:b w:val="0"/>
                <w:sz w:val="18"/>
              </w:rPr>
              <w:t>return "NOT A TRIANGLE"</w:t>
            </w:r>
          </w:p>
        </w:tc>
      </w:tr>
      <w:tr>
        <w:trPr>
          <w:cantSplit w:val="true"/>
        </w:trPr>
        <w:tc>
          <w:tcPr>
            <w:tcW w:type="dxa" w:w="907"/>
          </w:tcPr>
          <w:p>
            <w:pPr>
              <w:keepNext/>
              <w:spacing w:after="0"/>
            </w:pPr>
            <w:r/>
            <w:r>
              <w:rPr>
                <w:b w:val="0"/>
                <w:sz w:val="18"/>
              </w:rPr>
              <w:t>9</w:t>
            </w:r>
          </w:p>
        </w:tc>
        <w:tc>
          <w:tcPr>
            <w:tcW w:type="dxa" w:w="907"/>
          </w:tcPr>
          <w:p>
            <w:pPr>
              <w:keepNext/>
              <w:spacing w:after="0"/>
            </w:pPr>
            <w:r/>
            <w:r>
              <w:rPr>
                <w:b w:val="0"/>
                <w:sz w:val="18"/>
              </w:rPr>
              <w:t>13</w:t>
            </w:r>
          </w:p>
        </w:tc>
        <w:tc>
          <w:tcPr>
            <w:tcW w:type="dxa" w:w="5102"/>
          </w:tcPr>
          <w:p>
            <w:pPr>
              <w:keepNext/>
              <w:spacing w:after="0"/>
            </w:pPr>
            <w:r/>
            <w:r>
              <w:rPr>
                <w:b w:val="0"/>
                <w:sz w:val="18"/>
              </w:rPr>
              <w:t>a == b</w:t>
            </w:r>
          </w:p>
        </w:tc>
      </w:tr>
      <w:tr>
        <w:trPr>
          <w:cantSplit w:val="true"/>
        </w:trPr>
        <w:tc>
          <w:tcPr>
            <w:tcW w:type="dxa" w:w="907"/>
          </w:tcPr>
          <w:p>
            <w:pPr>
              <w:keepNext/>
              <w:spacing w:after="0"/>
            </w:pPr>
            <w:r/>
            <w:r>
              <w:rPr>
                <w:b w:val="0"/>
                <w:sz w:val="18"/>
              </w:rPr>
              <w:t>10</w:t>
            </w:r>
          </w:p>
        </w:tc>
        <w:tc>
          <w:tcPr>
            <w:tcW w:type="dxa" w:w="907"/>
          </w:tcPr>
          <w:p>
            <w:pPr>
              <w:keepNext/>
              <w:spacing w:after="0"/>
            </w:pPr>
            <w:r/>
            <w:r>
              <w:rPr>
                <w:b w:val="0"/>
                <w:sz w:val="18"/>
              </w:rPr>
              <w:t>14</w:t>
            </w:r>
          </w:p>
        </w:tc>
        <w:tc>
          <w:tcPr>
            <w:tcW w:type="dxa" w:w="5102"/>
          </w:tcPr>
          <w:p>
            <w:pPr>
              <w:keepNext/>
              <w:spacing w:after="0"/>
            </w:pPr>
            <w:r/>
            <w:r>
              <w:rPr>
                <w:b w:val="0"/>
                <w:sz w:val="18"/>
              </w:rPr>
              <w:t>b == c</w:t>
            </w:r>
          </w:p>
        </w:tc>
      </w:tr>
      <w:tr>
        <w:trPr>
          <w:cantSplit w:val="true"/>
        </w:trPr>
        <w:tc>
          <w:tcPr>
            <w:tcW w:type="dxa" w:w="907"/>
          </w:tcPr>
          <w:p>
            <w:pPr>
              <w:keepNext/>
              <w:spacing w:after="0"/>
            </w:pPr>
            <w:r/>
            <w:r>
              <w:rPr>
                <w:b w:val="0"/>
                <w:sz w:val="18"/>
              </w:rPr>
              <w:t>11</w:t>
            </w:r>
          </w:p>
        </w:tc>
        <w:tc>
          <w:tcPr>
            <w:tcW w:type="dxa" w:w="907"/>
          </w:tcPr>
          <w:p>
            <w:pPr>
              <w:keepNext/>
              <w:spacing w:after="0"/>
            </w:pPr>
            <w:r/>
            <w:r>
              <w:rPr>
                <w:b w:val="0"/>
                <w:sz w:val="18"/>
              </w:rPr>
              <w:t>15</w:t>
            </w:r>
          </w:p>
        </w:tc>
        <w:tc>
          <w:tcPr>
            <w:tcW w:type="dxa" w:w="5102"/>
          </w:tcPr>
          <w:p>
            <w:pPr>
              <w:keepNext/>
              <w:spacing w:after="0"/>
            </w:pPr>
            <w:r/>
            <w:r>
              <w:rPr>
                <w:b w:val="0"/>
                <w:sz w:val="18"/>
              </w:rPr>
              <w:t>return "EQUILATERAL"</w:t>
            </w:r>
          </w:p>
        </w:tc>
      </w:tr>
      <w:tr>
        <w:trPr>
          <w:cantSplit w:val="true"/>
        </w:trPr>
        <w:tc>
          <w:tcPr>
            <w:tcW w:type="dxa" w:w="907"/>
          </w:tcPr>
          <w:p>
            <w:pPr>
              <w:keepNext/>
              <w:spacing w:after="0"/>
            </w:pPr>
            <w:r/>
            <w:r>
              <w:rPr>
                <w:b w:val="0"/>
                <w:sz w:val="18"/>
              </w:rPr>
              <w:t>12</w:t>
            </w:r>
          </w:p>
        </w:tc>
        <w:tc>
          <w:tcPr>
            <w:tcW w:type="dxa" w:w="907"/>
          </w:tcPr>
          <w:p>
            <w:pPr>
              <w:keepNext/>
              <w:spacing w:after="0"/>
            </w:pPr>
            <w:r/>
            <w:r>
              <w:rPr>
                <w:b w:val="0"/>
                <w:sz w:val="18"/>
              </w:rPr>
              <w:t>17</w:t>
            </w:r>
          </w:p>
        </w:tc>
        <w:tc>
          <w:tcPr>
            <w:tcW w:type="dxa" w:w="5102"/>
          </w:tcPr>
          <w:p>
            <w:pPr>
              <w:keepNext/>
              <w:spacing w:after="0"/>
            </w:pPr>
            <w:r/>
            <w:r>
              <w:rPr>
                <w:b w:val="0"/>
                <w:sz w:val="18"/>
              </w:rPr>
              <w:t>return "ISOSCELES"</w:t>
            </w:r>
          </w:p>
        </w:tc>
      </w:tr>
      <w:tr>
        <w:trPr>
          <w:cantSplit w:val="true"/>
        </w:trPr>
        <w:tc>
          <w:tcPr>
            <w:tcW w:type="dxa" w:w="907"/>
          </w:tcPr>
          <w:p>
            <w:pPr>
              <w:keepNext/>
              <w:spacing w:after="0"/>
            </w:pPr>
            <w:r/>
            <w:r>
              <w:rPr>
                <w:b w:val="0"/>
                <w:sz w:val="18"/>
              </w:rPr>
              <w:t>13</w:t>
            </w:r>
          </w:p>
        </w:tc>
        <w:tc>
          <w:tcPr>
            <w:tcW w:type="dxa" w:w="907"/>
          </w:tcPr>
          <w:p>
            <w:pPr>
              <w:keepNext/>
              <w:spacing w:after="0"/>
            </w:pPr>
            <w:r/>
            <w:r>
              <w:rPr>
                <w:b w:val="0"/>
                <w:sz w:val="18"/>
              </w:rPr>
              <w:t>19</w:t>
            </w:r>
          </w:p>
        </w:tc>
        <w:tc>
          <w:tcPr>
            <w:tcW w:type="dxa" w:w="5102"/>
          </w:tcPr>
          <w:p>
            <w:pPr>
              <w:keepNext/>
              <w:spacing w:after="0"/>
            </w:pPr>
            <w:r/>
            <w:r>
              <w:rPr>
                <w:b w:val="0"/>
                <w:sz w:val="18"/>
              </w:rPr>
              <w:t>b == c</w:t>
            </w:r>
          </w:p>
        </w:tc>
      </w:tr>
      <w:tr>
        <w:trPr>
          <w:cantSplit w:val="true"/>
        </w:trPr>
        <w:tc>
          <w:tcPr>
            <w:tcW w:type="dxa" w:w="907"/>
          </w:tcPr>
          <w:p>
            <w:pPr>
              <w:keepNext/>
              <w:spacing w:after="0"/>
            </w:pPr>
            <w:r/>
            <w:r>
              <w:rPr>
                <w:b w:val="0"/>
                <w:sz w:val="18"/>
              </w:rPr>
              <w:t>14</w:t>
            </w:r>
          </w:p>
        </w:tc>
        <w:tc>
          <w:tcPr>
            <w:tcW w:type="dxa" w:w="907"/>
          </w:tcPr>
          <w:p>
            <w:pPr>
              <w:keepNext/>
              <w:spacing w:after="0"/>
            </w:pPr>
            <w:r/>
            <w:r>
              <w:rPr>
                <w:b w:val="0"/>
                <w:sz w:val="18"/>
              </w:rPr>
              <w:t>19</w:t>
            </w:r>
          </w:p>
        </w:tc>
        <w:tc>
          <w:tcPr>
            <w:tcW w:type="dxa" w:w="5102"/>
          </w:tcPr>
          <w:p>
            <w:pPr>
              <w:keepNext/>
              <w:spacing w:after="0"/>
            </w:pPr>
            <w:r/>
            <w:r>
              <w:rPr>
                <w:b w:val="0"/>
                <w:sz w:val="18"/>
              </w:rPr>
              <w:t>a == c</w:t>
            </w:r>
          </w:p>
        </w:tc>
      </w:tr>
      <w:tr>
        <w:trPr>
          <w:cantSplit w:val="true"/>
        </w:trPr>
        <w:tc>
          <w:tcPr>
            <w:tcW w:type="dxa" w:w="907"/>
          </w:tcPr>
          <w:p>
            <w:pPr>
              <w:keepNext/>
              <w:spacing w:after="0"/>
            </w:pPr>
            <w:r/>
            <w:r>
              <w:rPr>
                <w:b w:val="0"/>
                <w:sz w:val="18"/>
              </w:rPr>
              <w:t>15</w:t>
            </w:r>
          </w:p>
        </w:tc>
        <w:tc>
          <w:tcPr>
            <w:tcW w:type="dxa" w:w="907"/>
          </w:tcPr>
          <w:p>
            <w:pPr>
              <w:keepNext/>
              <w:spacing w:after="0"/>
            </w:pPr>
            <w:r/>
            <w:r>
              <w:rPr>
                <w:b w:val="0"/>
                <w:sz w:val="18"/>
              </w:rPr>
              <w:t>20</w:t>
            </w:r>
          </w:p>
        </w:tc>
        <w:tc>
          <w:tcPr>
            <w:tcW w:type="dxa" w:w="5102"/>
          </w:tcPr>
          <w:p>
            <w:pPr>
              <w:keepNext/>
              <w:spacing w:after="0"/>
            </w:pPr>
            <w:r/>
            <w:r>
              <w:rPr>
                <w:b w:val="0"/>
                <w:sz w:val="18"/>
              </w:rPr>
              <w:t>return "ISOSCELES"</w:t>
            </w:r>
          </w:p>
        </w:tc>
      </w:tr>
      <w:tr>
        <w:trPr>
          <w:cantSplit w:val="true"/>
        </w:trPr>
        <w:tc>
          <w:tcPr>
            <w:tcW w:type="dxa" w:w="907"/>
          </w:tcPr>
          <w:p>
            <w:pPr>
              <w:keepNext/>
              <w:spacing w:after="0"/>
            </w:pPr>
            <w:r/>
            <w:r>
              <w:rPr>
                <w:b w:val="0"/>
                <w:sz w:val="18"/>
              </w:rPr>
              <w:t>16</w:t>
            </w:r>
          </w:p>
        </w:tc>
        <w:tc>
          <w:tcPr>
            <w:tcW w:type="dxa" w:w="907"/>
          </w:tcPr>
          <w:p>
            <w:pPr>
              <w:keepNext/>
              <w:spacing w:after="0"/>
            </w:pPr>
            <w:r/>
            <w:r>
              <w:rPr>
                <w:b w:val="0"/>
                <w:sz w:val="18"/>
              </w:rPr>
              <w:t>22</w:t>
            </w:r>
          </w:p>
        </w:tc>
        <w:tc>
          <w:tcPr>
            <w:tcW w:type="dxa" w:w="5102"/>
          </w:tcPr>
          <w:p>
            <w:pPr>
              <w:keepNext/>
              <w:spacing w:after="0"/>
            </w:pPr>
            <w:r/>
            <w:r>
              <w:rPr>
                <w:b w:val="0"/>
                <w:sz w:val="18"/>
              </w:rPr>
              <w:t>return "SCALENE"</w:t>
            </w:r>
          </w:p>
        </w:tc>
      </w:tr>
      <w:tr>
        <w:trPr>
          <w:cantSplit w:val="true"/>
        </w:trPr>
        <w:tc>
          <w:tcPr>
            <w:tcW w:type="dxa" w:w="907"/>
          </w:tcPr>
          <w:p>
            <w:pPr>
              <w:spacing w:after="0"/>
            </w:pPr>
            <w:r/>
            <w:r>
              <w:rPr>
                <w:b w:val="0"/>
                <w:sz w:val="18"/>
              </w:rPr>
              <w:t>17</w:t>
            </w:r>
          </w:p>
        </w:tc>
        <w:tc>
          <w:tcPr>
            <w:tcW w:type="dxa" w:w="907"/>
          </w:tcPr>
          <w:p>
            <w:pPr>
              <w:spacing w:after="0"/>
            </w:pPr>
            <w:r/>
            <w:r>
              <w:rPr>
                <w:b w:val="0"/>
                <w:sz w:val="18"/>
              </w:rPr>
              <w:t>23</w:t>
            </w:r>
          </w:p>
        </w:tc>
        <w:tc>
          <w:tcPr>
            <w:tcW w:type="dxa" w:w="5102"/>
          </w:tcPr>
          <w:p>
            <w:pPr>
              <w:spacing w:after="0"/>
            </w:pPr>
            <w:r/>
            <w:r>
              <w:rPr>
                <w:b w:val="0"/>
                <w:sz w:val="18"/>
              </w:rPr>
              <w:t>end of method (exit)</w:t>
            </w:r>
          </w:p>
        </w:tc>
      </w:tr>
    </w:tbl>
    <w:p>
      <w:pPr>
        <w:spacing w:after="40"/>
      </w:pPr>
    </w:p>
    <w:p>
      <w:pPr>
        <w:pStyle w:val="Heading2"/>
      </w:pPr>
      <w:r>
        <w:rPr>
          <w:color w:val="1F4E8C"/>
        </w:rPr>
        <w:t>1.3 Cyclomatic Complexity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val="clear" w:color="auto" w:fill="DCE6F2"/>
          </w:tcPr>
          <w:p>
            <w:pPr>
              <w:keepNext/>
              <w:spacing w:after="0"/>
            </w:pPr>
            <w:r/>
            <w:r>
              <w:rPr>
                <w:b/>
                <w:sz w:val="20"/>
              </w:rPr>
              <w:t>Method</w:t>
            </w:r>
          </w:p>
        </w:tc>
        <w:tc>
          <w:tcPr>
            <w:tcW w:type="dxa" w:w="6236"/>
            <w:shd w:val="clear" w:color="auto" w:fill="DCE6F2"/>
          </w:tcPr>
          <w:p>
            <w:pPr>
              <w:keepNext/>
              <w:spacing w:after="0"/>
            </w:pPr>
            <w:r/>
            <w:r>
              <w:rPr>
                <w:b/>
                <w:sz w:val="20"/>
              </w:rPr>
              <w:t>Calculation</w:t>
            </w:r>
          </w:p>
        </w:tc>
        <w:tc>
          <w:tcPr>
            <w:tcW w:type="dxa" w:w="1247"/>
            <w:shd w:val="clear" w:color="auto" w:fill="DCE6F2"/>
          </w:tcPr>
          <w:p>
            <w:pPr>
              <w:keepNext/>
              <w:spacing w:after="0"/>
            </w:pPr>
            <w:r/>
            <w:r>
              <w:rPr>
                <w:b/>
                <w:sz w:val="20"/>
              </w:rPr>
              <w:t>V(G)</w:t>
            </w:r>
          </w:p>
        </w:tc>
      </w:tr>
      <w:tr>
        <w:trPr>
          <w:cantSplit w:val="true"/>
        </w:trPr>
        <w:tc>
          <w:tcPr>
            <w:tcW w:type="dxa" w:w="2154"/>
          </w:tcPr>
          <w:p>
            <w:pPr>
              <w:keepNext/>
              <w:spacing w:after="0"/>
            </w:pPr>
            <w:r/>
            <w:r>
              <w:rPr>
                <w:b w:val="0"/>
                <w:sz w:val="20"/>
              </w:rPr>
              <w:t>E - N + 2P</w:t>
            </w:r>
          </w:p>
        </w:tc>
        <w:tc>
          <w:tcPr>
            <w:tcW w:type="dxa" w:w="6236"/>
          </w:tcPr>
          <w:p>
            <w:pPr>
              <w:keepNext/>
              <w:spacing w:after="0"/>
            </w:pPr>
            <w:r/>
            <w:r>
              <w:rPr>
                <w:b w:val="0"/>
                <w:sz w:val="20"/>
              </w:rPr>
              <w:t>E = 26 edges, N = 17 nodes, P = 1  -&gt;  26 - 17 + 2</w:t>
            </w:r>
          </w:p>
        </w:tc>
        <w:tc>
          <w:tcPr>
            <w:tcW w:type="dxa" w:w="1247"/>
          </w:tcPr>
          <w:p>
            <w:pPr>
              <w:keepNext/>
              <w:spacing w:after="0"/>
            </w:pPr>
            <w:r/>
            <w:r>
              <w:rPr>
                <w:b w:val="0"/>
                <w:sz w:val="20"/>
              </w:rPr>
              <w:t>11</w:t>
            </w:r>
          </w:p>
        </w:tc>
      </w:tr>
      <w:tr>
        <w:trPr>
          <w:cantSplit w:val="true"/>
        </w:trPr>
        <w:tc>
          <w:tcPr>
            <w:tcW w:type="dxa" w:w="2154"/>
          </w:tcPr>
          <w:p>
            <w:pPr>
              <w:keepNext/>
              <w:spacing w:after="0"/>
            </w:pPr>
            <w:r/>
            <w:r>
              <w:rPr>
                <w:b w:val="0"/>
                <w:sz w:val="20"/>
              </w:rPr>
              <w:t>Predicate nodes + 1</w:t>
            </w:r>
          </w:p>
        </w:tc>
        <w:tc>
          <w:tcPr>
            <w:tcW w:type="dxa" w:w="6236"/>
          </w:tcPr>
          <w:p>
            <w:pPr>
              <w:keepNext/>
              <w:spacing w:after="0"/>
            </w:pPr>
            <w:r/>
            <w:r>
              <w:rPr>
                <w:b w:val="0"/>
                <w:sz w:val="20"/>
              </w:rPr>
              <w:t>Decision nodes 1, 2, 3, 5, 6, 7, 9, 10, 13, 14 = 10  -&gt;  10 + 1</w:t>
            </w:r>
          </w:p>
        </w:tc>
        <w:tc>
          <w:tcPr>
            <w:tcW w:type="dxa" w:w="1247"/>
          </w:tcPr>
          <w:p>
            <w:pPr>
              <w:keepNext/>
              <w:spacing w:after="0"/>
            </w:pPr>
            <w:r/>
            <w:r>
              <w:rPr>
                <w:b w:val="0"/>
                <w:sz w:val="20"/>
              </w:rPr>
              <w:t>11</w:t>
            </w:r>
          </w:p>
        </w:tc>
      </w:tr>
      <w:tr>
        <w:trPr>
          <w:cantSplit w:val="true"/>
        </w:trPr>
        <w:tc>
          <w:tcPr>
            <w:tcW w:type="dxa" w:w="2154"/>
          </w:tcPr>
          <w:p>
            <w:pPr>
              <w:spacing w:after="0"/>
            </w:pPr>
            <w:r/>
            <w:r>
              <w:rPr>
                <w:b w:val="0"/>
                <w:sz w:val="20"/>
              </w:rPr>
              <w:t>JaCoCo report</w:t>
            </w:r>
          </w:p>
        </w:tc>
        <w:tc>
          <w:tcPr>
            <w:tcW w:type="dxa" w:w="6236"/>
          </w:tcPr>
          <w:p>
            <w:pPr>
              <w:spacing w:after="0"/>
            </w:pPr>
            <w:r/>
            <w:r>
              <w:rPr>
                <w:b w:val="0"/>
                <w:sz w:val="20"/>
              </w:rPr>
              <w:t>Complexity reported for classify(int, int, int)</w:t>
            </w:r>
          </w:p>
        </w:tc>
        <w:tc>
          <w:tcPr>
            <w:tcW w:type="dxa" w:w="1247"/>
          </w:tcPr>
          <w:p>
            <w:pPr>
              <w:spacing w:after="0"/>
            </w:pPr>
            <w:r/>
            <w:r>
              <w:rPr>
                <w:b w:val="0"/>
                <w:sz w:val="20"/>
              </w:rPr>
              <w:t>11</w:t>
            </w:r>
          </w:p>
        </w:tc>
      </w:tr>
    </w:tbl>
    <w:p>
      <w:pPr>
        <w:spacing w:after="40"/>
      </w:pPr>
    </w:p>
    <w:p>
      <w:pPr>
        <w:spacing w:after="120"/>
      </w:pPr>
      <w:r>
        <w:rPr>
          <w:sz w:val="22"/>
        </w:rPr>
        <w:t>Hence there are 11 independent paths and at least 11 test cases are required.</w:t>
      </w:r>
    </w:p>
    <w:p>
      <w:pPr>
        <w:pStyle w:val="Heading2"/>
      </w:pPr>
      <w:r>
        <w:rPr>
          <w:color w:val="1F4E8C"/>
        </w:rPr>
        <w:t>1.4 Independent Paths and Test Cases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DCE6F2"/>
          </w:tcPr>
          <w:p>
            <w:pPr>
              <w:keepNext/>
              <w:spacing w:after="0"/>
            </w:pPr>
            <w:r/>
            <w:r>
              <w:rPr>
                <w:b/>
                <w:sz w:val="18"/>
              </w:rPr>
              <w:t>Path</w:t>
            </w:r>
          </w:p>
        </w:tc>
        <w:tc>
          <w:tcPr>
            <w:tcW w:type="dxa" w:w="2608"/>
            <w:shd w:val="clear" w:color="auto" w:fill="DCE6F2"/>
          </w:tcPr>
          <w:p>
            <w:pPr>
              <w:keepNext/>
              <w:spacing w:after="0"/>
            </w:pPr>
            <w:r/>
            <w:r>
              <w:rPr>
                <w:b/>
                <w:sz w:val="18"/>
              </w:rPr>
              <w:t>Node sequence</w:t>
            </w:r>
          </w:p>
        </w:tc>
        <w:tc>
          <w:tcPr>
            <w:tcW w:type="dxa" w:w="1474"/>
            <w:shd w:val="clear" w:color="auto" w:fill="DCE6F2"/>
          </w:tcPr>
          <w:p>
            <w:pPr>
              <w:keepNext/>
              <w:spacing w:after="0"/>
            </w:pPr>
            <w:r/>
            <w:r>
              <w:rPr>
                <w:b/>
                <w:sz w:val="18"/>
              </w:rPr>
              <w:t>Input (a, b, c)</w:t>
            </w:r>
          </w:p>
        </w:tc>
        <w:tc>
          <w:tcPr>
            <w:tcW w:type="dxa" w:w="1871"/>
            <w:shd w:val="clear" w:color="auto" w:fill="DCE6F2"/>
          </w:tcPr>
          <w:p>
            <w:pPr>
              <w:keepNext/>
              <w:spacing w:after="0"/>
            </w:pPr>
            <w:r/>
            <w:r>
              <w:rPr>
                <w:b/>
                <w:sz w:val="18"/>
              </w:rPr>
              <w:t>Expected output</w:t>
            </w:r>
          </w:p>
        </w:tc>
        <w:tc>
          <w:tcPr>
            <w:tcW w:type="dxa" w:w="1871"/>
            <w:shd w:val="clear" w:color="auto" w:fill="DCE6F2"/>
          </w:tcPr>
          <w:p>
            <w:pPr>
              <w:keepNext/>
              <w:spacing w:after="0"/>
            </w:pPr>
            <w:r/>
            <w:r>
              <w:rPr>
                <w:b/>
                <w:sz w:val="18"/>
              </w:rPr>
              <w:t>Actual output</w:t>
            </w:r>
          </w:p>
        </w:tc>
        <w:tc>
          <w:tcPr>
            <w:tcW w:type="dxa" w:w="907"/>
            <w:shd w:val="clear" w:color="auto" w:fill="DCE6F2"/>
          </w:tcPr>
          <w:p>
            <w:pPr>
              <w:keepNext/>
              <w:spacing w:after="0"/>
            </w:pPr>
            <w:r/>
            <w:r>
              <w:rPr>
                <w:b/>
                <w:sz w:val="18"/>
              </w:rPr>
              <w:t>Result</w:t>
            </w:r>
          </w:p>
        </w:tc>
      </w:tr>
      <w:tr>
        <w:trPr>
          <w:cantSplit w:val="true"/>
        </w:trPr>
        <w:tc>
          <w:tcPr>
            <w:tcW w:type="dxa" w:w="737"/>
          </w:tcPr>
          <w:p>
            <w:pPr>
              <w:keepNext/>
              <w:spacing w:after="0"/>
            </w:pPr>
            <w:r/>
            <w:r>
              <w:rPr>
                <w:b w:val="0"/>
                <w:sz w:val="18"/>
              </w:rPr>
              <w:t>P1</w:t>
            </w:r>
          </w:p>
        </w:tc>
        <w:tc>
          <w:tcPr>
            <w:tcW w:type="dxa" w:w="2608"/>
          </w:tcPr>
          <w:p>
            <w:pPr>
              <w:keepNext/>
              <w:spacing w:after="0"/>
            </w:pPr>
            <w:r/>
            <w:r>
              <w:rPr>
                <w:b w:val="0"/>
                <w:sz w:val="18"/>
              </w:rPr>
              <w:t>1-4-17</w:t>
            </w:r>
          </w:p>
        </w:tc>
        <w:tc>
          <w:tcPr>
            <w:tcW w:type="dxa" w:w="1474"/>
          </w:tcPr>
          <w:p>
            <w:pPr>
              <w:keepNext/>
              <w:spacing w:after="0"/>
            </w:pPr>
            <w:r/>
            <w:r>
              <w:rPr>
                <w:b w:val="0"/>
                <w:sz w:val="18"/>
              </w:rPr>
              <w:t>(0, 5, 5)</w:t>
            </w:r>
          </w:p>
        </w:tc>
        <w:tc>
          <w:tcPr>
            <w:tcW w:type="dxa" w:w="1871"/>
          </w:tcPr>
          <w:p>
            <w:pPr>
              <w:keepNext/>
              <w:spacing w:after="0"/>
            </w:pPr>
            <w:r/>
            <w:r>
              <w:rPr>
                <w:b w:val="0"/>
                <w:sz w:val="18"/>
              </w:rPr>
              <w:t>INVALID</w:t>
            </w:r>
          </w:p>
        </w:tc>
        <w:tc>
          <w:tcPr>
            <w:tcW w:type="dxa" w:w="1871"/>
          </w:tcPr>
          <w:p>
            <w:pPr>
              <w:keepNext/>
              <w:spacing w:after="0"/>
            </w:pPr>
            <w:r/>
            <w:r>
              <w:rPr>
                <w:b w:val="0"/>
                <w:sz w:val="18"/>
              </w:rPr>
              <w:t>INVALID</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P2</w:t>
            </w:r>
          </w:p>
        </w:tc>
        <w:tc>
          <w:tcPr>
            <w:tcW w:type="dxa" w:w="2608"/>
          </w:tcPr>
          <w:p>
            <w:pPr>
              <w:keepNext/>
              <w:spacing w:after="0"/>
            </w:pPr>
            <w:r/>
            <w:r>
              <w:rPr>
                <w:b w:val="0"/>
                <w:sz w:val="18"/>
              </w:rPr>
              <w:t>1-2-4-17</w:t>
            </w:r>
          </w:p>
        </w:tc>
        <w:tc>
          <w:tcPr>
            <w:tcW w:type="dxa" w:w="1474"/>
          </w:tcPr>
          <w:p>
            <w:pPr>
              <w:keepNext/>
              <w:spacing w:after="0"/>
            </w:pPr>
            <w:r/>
            <w:r>
              <w:rPr>
                <w:b w:val="0"/>
                <w:sz w:val="18"/>
              </w:rPr>
              <w:t>(4, 0, 3)</w:t>
            </w:r>
          </w:p>
        </w:tc>
        <w:tc>
          <w:tcPr>
            <w:tcW w:type="dxa" w:w="1871"/>
          </w:tcPr>
          <w:p>
            <w:pPr>
              <w:keepNext/>
              <w:spacing w:after="0"/>
            </w:pPr>
            <w:r/>
            <w:r>
              <w:rPr>
                <w:b w:val="0"/>
                <w:sz w:val="18"/>
              </w:rPr>
              <w:t>INVALID</w:t>
            </w:r>
          </w:p>
        </w:tc>
        <w:tc>
          <w:tcPr>
            <w:tcW w:type="dxa" w:w="1871"/>
          </w:tcPr>
          <w:p>
            <w:pPr>
              <w:keepNext/>
              <w:spacing w:after="0"/>
            </w:pPr>
            <w:r/>
            <w:r>
              <w:rPr>
                <w:b w:val="0"/>
                <w:sz w:val="18"/>
              </w:rPr>
              <w:t>INVALID</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P3</w:t>
            </w:r>
          </w:p>
        </w:tc>
        <w:tc>
          <w:tcPr>
            <w:tcW w:type="dxa" w:w="2608"/>
          </w:tcPr>
          <w:p>
            <w:pPr>
              <w:keepNext/>
              <w:spacing w:after="0"/>
            </w:pPr>
            <w:r/>
            <w:r>
              <w:rPr>
                <w:b w:val="0"/>
                <w:sz w:val="18"/>
              </w:rPr>
              <w:t>1-2-3-4-17</w:t>
            </w:r>
          </w:p>
        </w:tc>
        <w:tc>
          <w:tcPr>
            <w:tcW w:type="dxa" w:w="1474"/>
          </w:tcPr>
          <w:p>
            <w:pPr>
              <w:keepNext/>
              <w:spacing w:after="0"/>
            </w:pPr>
            <w:r/>
            <w:r>
              <w:rPr>
                <w:b w:val="0"/>
                <w:sz w:val="18"/>
              </w:rPr>
              <w:t>(4, 3, -2)</w:t>
            </w:r>
          </w:p>
        </w:tc>
        <w:tc>
          <w:tcPr>
            <w:tcW w:type="dxa" w:w="1871"/>
          </w:tcPr>
          <w:p>
            <w:pPr>
              <w:keepNext/>
              <w:spacing w:after="0"/>
            </w:pPr>
            <w:r/>
            <w:r>
              <w:rPr>
                <w:b w:val="0"/>
                <w:sz w:val="18"/>
              </w:rPr>
              <w:t>INVALID</w:t>
            </w:r>
          </w:p>
        </w:tc>
        <w:tc>
          <w:tcPr>
            <w:tcW w:type="dxa" w:w="1871"/>
          </w:tcPr>
          <w:p>
            <w:pPr>
              <w:keepNext/>
              <w:spacing w:after="0"/>
            </w:pPr>
            <w:r/>
            <w:r>
              <w:rPr>
                <w:b w:val="0"/>
                <w:sz w:val="18"/>
              </w:rPr>
              <w:t>INVALID</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P4</w:t>
            </w:r>
          </w:p>
        </w:tc>
        <w:tc>
          <w:tcPr>
            <w:tcW w:type="dxa" w:w="2608"/>
          </w:tcPr>
          <w:p>
            <w:pPr>
              <w:keepNext/>
              <w:spacing w:after="0"/>
            </w:pPr>
            <w:r/>
            <w:r>
              <w:rPr>
                <w:b w:val="0"/>
                <w:sz w:val="18"/>
              </w:rPr>
              <w:t>1-2-3-5-8-17</w:t>
            </w:r>
          </w:p>
        </w:tc>
        <w:tc>
          <w:tcPr>
            <w:tcW w:type="dxa" w:w="1474"/>
          </w:tcPr>
          <w:p>
            <w:pPr>
              <w:keepNext/>
              <w:spacing w:after="0"/>
            </w:pPr>
            <w:r/>
            <w:r>
              <w:rPr>
                <w:b w:val="0"/>
                <w:sz w:val="18"/>
              </w:rPr>
              <w:t>(1, 2, 3)</w:t>
            </w:r>
          </w:p>
        </w:tc>
        <w:tc>
          <w:tcPr>
            <w:tcW w:type="dxa" w:w="1871"/>
          </w:tcPr>
          <w:p>
            <w:pPr>
              <w:keepNext/>
              <w:spacing w:after="0"/>
            </w:pPr>
            <w:r/>
            <w:r>
              <w:rPr>
                <w:b w:val="0"/>
                <w:sz w:val="18"/>
              </w:rPr>
              <w:t>NOT A TRIANGLE</w:t>
            </w:r>
          </w:p>
        </w:tc>
        <w:tc>
          <w:tcPr>
            <w:tcW w:type="dxa" w:w="1871"/>
          </w:tcPr>
          <w:p>
            <w:pPr>
              <w:keepNext/>
              <w:spacing w:after="0"/>
            </w:pPr>
            <w:r/>
            <w:r>
              <w:rPr>
                <w:b w:val="0"/>
                <w:sz w:val="18"/>
              </w:rPr>
              <w:t>NOT A TRIANGLE</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P5</w:t>
            </w:r>
          </w:p>
        </w:tc>
        <w:tc>
          <w:tcPr>
            <w:tcW w:type="dxa" w:w="2608"/>
          </w:tcPr>
          <w:p>
            <w:pPr>
              <w:keepNext/>
              <w:spacing w:after="0"/>
            </w:pPr>
            <w:r/>
            <w:r>
              <w:rPr>
                <w:b w:val="0"/>
                <w:sz w:val="18"/>
              </w:rPr>
              <w:t>1-2-3-5-6-8-17</w:t>
            </w:r>
          </w:p>
        </w:tc>
        <w:tc>
          <w:tcPr>
            <w:tcW w:type="dxa" w:w="1474"/>
          </w:tcPr>
          <w:p>
            <w:pPr>
              <w:keepNext/>
              <w:spacing w:after="0"/>
            </w:pPr>
            <w:r/>
            <w:r>
              <w:rPr>
                <w:b w:val="0"/>
                <w:sz w:val="18"/>
              </w:rPr>
              <w:t>(7, 2, 3)</w:t>
            </w:r>
          </w:p>
        </w:tc>
        <w:tc>
          <w:tcPr>
            <w:tcW w:type="dxa" w:w="1871"/>
          </w:tcPr>
          <w:p>
            <w:pPr>
              <w:keepNext/>
              <w:spacing w:after="0"/>
            </w:pPr>
            <w:r/>
            <w:r>
              <w:rPr>
                <w:b w:val="0"/>
                <w:sz w:val="18"/>
              </w:rPr>
              <w:t>NOT A TRIANGLE</w:t>
            </w:r>
          </w:p>
        </w:tc>
        <w:tc>
          <w:tcPr>
            <w:tcW w:type="dxa" w:w="1871"/>
          </w:tcPr>
          <w:p>
            <w:pPr>
              <w:keepNext/>
              <w:spacing w:after="0"/>
            </w:pPr>
            <w:r/>
            <w:r>
              <w:rPr>
                <w:b w:val="0"/>
                <w:sz w:val="18"/>
              </w:rPr>
              <w:t>NOT A TRIANGLE</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P6</w:t>
            </w:r>
          </w:p>
        </w:tc>
        <w:tc>
          <w:tcPr>
            <w:tcW w:type="dxa" w:w="2608"/>
          </w:tcPr>
          <w:p>
            <w:pPr>
              <w:keepNext/>
              <w:spacing w:after="0"/>
            </w:pPr>
            <w:r/>
            <w:r>
              <w:rPr>
                <w:b w:val="0"/>
                <w:sz w:val="18"/>
              </w:rPr>
              <w:t>1-2-3-5-6-7-8-17</w:t>
            </w:r>
          </w:p>
        </w:tc>
        <w:tc>
          <w:tcPr>
            <w:tcW w:type="dxa" w:w="1474"/>
          </w:tcPr>
          <w:p>
            <w:pPr>
              <w:keepNext/>
              <w:spacing w:after="0"/>
            </w:pPr>
            <w:r/>
            <w:r>
              <w:rPr>
                <w:b w:val="0"/>
                <w:sz w:val="18"/>
              </w:rPr>
              <w:t>(2, 8, 3)</w:t>
            </w:r>
          </w:p>
        </w:tc>
        <w:tc>
          <w:tcPr>
            <w:tcW w:type="dxa" w:w="1871"/>
          </w:tcPr>
          <w:p>
            <w:pPr>
              <w:keepNext/>
              <w:spacing w:after="0"/>
            </w:pPr>
            <w:r/>
            <w:r>
              <w:rPr>
                <w:b w:val="0"/>
                <w:sz w:val="18"/>
              </w:rPr>
              <w:t>NOT A TRIANGLE</w:t>
            </w:r>
          </w:p>
        </w:tc>
        <w:tc>
          <w:tcPr>
            <w:tcW w:type="dxa" w:w="1871"/>
          </w:tcPr>
          <w:p>
            <w:pPr>
              <w:keepNext/>
              <w:spacing w:after="0"/>
            </w:pPr>
            <w:r/>
            <w:r>
              <w:rPr>
                <w:b w:val="0"/>
                <w:sz w:val="18"/>
              </w:rPr>
              <w:t>NOT A TRIANGLE</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P7</w:t>
            </w:r>
          </w:p>
        </w:tc>
        <w:tc>
          <w:tcPr>
            <w:tcW w:type="dxa" w:w="2608"/>
          </w:tcPr>
          <w:p>
            <w:pPr>
              <w:keepNext/>
              <w:spacing w:after="0"/>
            </w:pPr>
            <w:r/>
            <w:r>
              <w:rPr>
                <w:b w:val="0"/>
                <w:sz w:val="18"/>
              </w:rPr>
              <w:t>1-2-3-5-6-7-9-10-11-17</w:t>
            </w:r>
          </w:p>
        </w:tc>
        <w:tc>
          <w:tcPr>
            <w:tcW w:type="dxa" w:w="1474"/>
          </w:tcPr>
          <w:p>
            <w:pPr>
              <w:keepNext/>
              <w:spacing w:after="0"/>
            </w:pPr>
            <w:r/>
            <w:r>
              <w:rPr>
                <w:b w:val="0"/>
                <w:sz w:val="18"/>
              </w:rPr>
              <w:t>(5, 5, 5)</w:t>
            </w:r>
          </w:p>
        </w:tc>
        <w:tc>
          <w:tcPr>
            <w:tcW w:type="dxa" w:w="1871"/>
          </w:tcPr>
          <w:p>
            <w:pPr>
              <w:keepNext/>
              <w:spacing w:after="0"/>
            </w:pPr>
            <w:r/>
            <w:r>
              <w:rPr>
                <w:b w:val="0"/>
                <w:sz w:val="18"/>
              </w:rPr>
              <w:t>EQUILATERAL</w:t>
            </w:r>
          </w:p>
        </w:tc>
        <w:tc>
          <w:tcPr>
            <w:tcW w:type="dxa" w:w="1871"/>
          </w:tcPr>
          <w:p>
            <w:pPr>
              <w:keepNext/>
              <w:spacing w:after="0"/>
            </w:pPr>
            <w:r/>
            <w:r>
              <w:rPr>
                <w:b w:val="0"/>
                <w:sz w:val="18"/>
              </w:rPr>
              <w:t>EQUILATERAL</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P8</w:t>
            </w:r>
          </w:p>
        </w:tc>
        <w:tc>
          <w:tcPr>
            <w:tcW w:type="dxa" w:w="2608"/>
          </w:tcPr>
          <w:p>
            <w:pPr>
              <w:keepNext/>
              <w:spacing w:after="0"/>
            </w:pPr>
            <w:r/>
            <w:r>
              <w:rPr>
                <w:b w:val="0"/>
                <w:sz w:val="18"/>
              </w:rPr>
              <w:t>1-2-3-5-6-7-9-10-12-17</w:t>
            </w:r>
          </w:p>
        </w:tc>
        <w:tc>
          <w:tcPr>
            <w:tcW w:type="dxa" w:w="1474"/>
          </w:tcPr>
          <w:p>
            <w:pPr>
              <w:keepNext/>
              <w:spacing w:after="0"/>
            </w:pPr>
            <w:r/>
            <w:r>
              <w:rPr>
                <w:b w:val="0"/>
                <w:sz w:val="18"/>
              </w:rPr>
              <w:t>(5, 5, 8)</w:t>
            </w:r>
          </w:p>
        </w:tc>
        <w:tc>
          <w:tcPr>
            <w:tcW w:type="dxa" w:w="1871"/>
          </w:tcPr>
          <w:p>
            <w:pPr>
              <w:keepNext/>
              <w:spacing w:after="0"/>
            </w:pPr>
            <w:r/>
            <w:r>
              <w:rPr>
                <w:b w:val="0"/>
                <w:sz w:val="18"/>
              </w:rPr>
              <w:t>ISOSCELES</w:t>
            </w:r>
          </w:p>
        </w:tc>
        <w:tc>
          <w:tcPr>
            <w:tcW w:type="dxa" w:w="1871"/>
          </w:tcPr>
          <w:p>
            <w:pPr>
              <w:keepNext/>
              <w:spacing w:after="0"/>
            </w:pPr>
            <w:r/>
            <w:r>
              <w:rPr>
                <w:b w:val="0"/>
                <w:sz w:val="18"/>
              </w:rPr>
              <w:t>ISOSCELES</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P9</w:t>
            </w:r>
          </w:p>
        </w:tc>
        <w:tc>
          <w:tcPr>
            <w:tcW w:type="dxa" w:w="2608"/>
          </w:tcPr>
          <w:p>
            <w:pPr>
              <w:keepNext/>
              <w:spacing w:after="0"/>
            </w:pPr>
            <w:r/>
            <w:r>
              <w:rPr>
                <w:b w:val="0"/>
                <w:sz w:val="18"/>
              </w:rPr>
              <w:t>1-2-3-5-6-7-9-13-15-17</w:t>
            </w:r>
          </w:p>
        </w:tc>
        <w:tc>
          <w:tcPr>
            <w:tcW w:type="dxa" w:w="1474"/>
          </w:tcPr>
          <w:p>
            <w:pPr>
              <w:keepNext/>
              <w:spacing w:after="0"/>
            </w:pPr>
            <w:r/>
            <w:r>
              <w:rPr>
                <w:b w:val="0"/>
                <w:sz w:val="18"/>
              </w:rPr>
              <w:t>(4, 6, 6)</w:t>
            </w:r>
          </w:p>
        </w:tc>
        <w:tc>
          <w:tcPr>
            <w:tcW w:type="dxa" w:w="1871"/>
          </w:tcPr>
          <w:p>
            <w:pPr>
              <w:keepNext/>
              <w:spacing w:after="0"/>
            </w:pPr>
            <w:r/>
            <w:r>
              <w:rPr>
                <w:b w:val="0"/>
                <w:sz w:val="18"/>
              </w:rPr>
              <w:t>ISOSCELES</w:t>
            </w:r>
          </w:p>
        </w:tc>
        <w:tc>
          <w:tcPr>
            <w:tcW w:type="dxa" w:w="1871"/>
          </w:tcPr>
          <w:p>
            <w:pPr>
              <w:keepNext/>
              <w:spacing w:after="0"/>
            </w:pPr>
            <w:r/>
            <w:r>
              <w:rPr>
                <w:b w:val="0"/>
                <w:sz w:val="18"/>
              </w:rPr>
              <w:t>ISOSCELES</w:t>
            </w:r>
          </w:p>
        </w:tc>
        <w:tc>
          <w:tcPr>
            <w:tcW w:type="dxa" w:w="907"/>
          </w:tcPr>
          <w:p>
            <w:pPr>
              <w:keepNext/>
              <w:spacing w:after="0"/>
            </w:pPr>
            <w:r/>
            <w:r>
              <w:rPr>
                <w:b/>
                <w:color w:val="17663A"/>
                <w:sz w:val="18"/>
              </w:rPr>
              <w:t>PASS</w:t>
            </w:r>
          </w:p>
        </w:tc>
      </w:tr>
      <w:tr>
        <w:trPr>
          <w:cantSplit w:val="true"/>
        </w:trPr>
        <w:tc>
          <w:tcPr>
            <w:tcW w:type="dxa" w:w="737"/>
          </w:tcPr>
          <w:p>
            <w:pPr>
              <w:keepNext/>
              <w:spacing w:after="0"/>
            </w:pPr>
            <w:r/>
            <w:r>
              <w:rPr>
                <w:b w:val="0"/>
                <w:sz w:val="18"/>
              </w:rPr>
              <w:t>P10</w:t>
            </w:r>
          </w:p>
        </w:tc>
        <w:tc>
          <w:tcPr>
            <w:tcW w:type="dxa" w:w="2608"/>
          </w:tcPr>
          <w:p>
            <w:pPr>
              <w:keepNext/>
              <w:spacing w:after="0"/>
            </w:pPr>
            <w:r/>
            <w:r>
              <w:rPr>
                <w:b w:val="0"/>
                <w:sz w:val="18"/>
              </w:rPr>
              <w:t>1-2-3-5-6-7-9-13-14-15-17</w:t>
            </w:r>
          </w:p>
        </w:tc>
        <w:tc>
          <w:tcPr>
            <w:tcW w:type="dxa" w:w="1474"/>
          </w:tcPr>
          <w:p>
            <w:pPr>
              <w:keepNext/>
              <w:spacing w:after="0"/>
            </w:pPr>
            <w:r/>
            <w:r>
              <w:rPr>
                <w:b w:val="0"/>
                <w:sz w:val="18"/>
              </w:rPr>
              <w:t>(6, 4, 6)</w:t>
            </w:r>
          </w:p>
        </w:tc>
        <w:tc>
          <w:tcPr>
            <w:tcW w:type="dxa" w:w="1871"/>
          </w:tcPr>
          <w:p>
            <w:pPr>
              <w:keepNext/>
              <w:spacing w:after="0"/>
            </w:pPr>
            <w:r/>
            <w:r>
              <w:rPr>
                <w:b w:val="0"/>
                <w:sz w:val="18"/>
              </w:rPr>
              <w:t>ISOSCELES</w:t>
            </w:r>
          </w:p>
        </w:tc>
        <w:tc>
          <w:tcPr>
            <w:tcW w:type="dxa" w:w="1871"/>
          </w:tcPr>
          <w:p>
            <w:pPr>
              <w:keepNext/>
              <w:spacing w:after="0"/>
            </w:pPr>
            <w:r/>
            <w:r>
              <w:rPr>
                <w:b w:val="0"/>
                <w:sz w:val="18"/>
              </w:rPr>
              <w:t>ISOSCELES</w:t>
            </w:r>
          </w:p>
        </w:tc>
        <w:tc>
          <w:tcPr>
            <w:tcW w:type="dxa" w:w="907"/>
          </w:tcPr>
          <w:p>
            <w:pPr>
              <w:keepNext/>
              <w:spacing w:after="0"/>
            </w:pPr>
            <w:r/>
            <w:r>
              <w:rPr>
                <w:b/>
                <w:color w:val="17663A"/>
                <w:sz w:val="18"/>
              </w:rPr>
              <w:t>PASS</w:t>
            </w:r>
          </w:p>
        </w:tc>
      </w:tr>
      <w:tr>
        <w:trPr>
          <w:cantSplit w:val="true"/>
        </w:trPr>
        <w:tc>
          <w:tcPr>
            <w:tcW w:type="dxa" w:w="737"/>
          </w:tcPr>
          <w:p>
            <w:pPr>
              <w:spacing w:after="0"/>
            </w:pPr>
            <w:r/>
            <w:r>
              <w:rPr>
                <w:b w:val="0"/>
                <w:sz w:val="18"/>
              </w:rPr>
              <w:t>P11</w:t>
            </w:r>
          </w:p>
        </w:tc>
        <w:tc>
          <w:tcPr>
            <w:tcW w:type="dxa" w:w="2608"/>
          </w:tcPr>
          <w:p>
            <w:pPr>
              <w:spacing w:after="0"/>
            </w:pPr>
            <w:r/>
            <w:r>
              <w:rPr>
                <w:b w:val="0"/>
                <w:sz w:val="18"/>
              </w:rPr>
              <w:t>1-2-3-5-6-7-9-13-14-16-17</w:t>
            </w:r>
          </w:p>
        </w:tc>
        <w:tc>
          <w:tcPr>
            <w:tcW w:type="dxa" w:w="1474"/>
          </w:tcPr>
          <w:p>
            <w:pPr>
              <w:spacing w:after="0"/>
            </w:pPr>
            <w:r/>
            <w:r>
              <w:rPr>
                <w:b w:val="0"/>
                <w:sz w:val="18"/>
              </w:rPr>
              <w:t>(3, 4, 5)</w:t>
            </w:r>
          </w:p>
        </w:tc>
        <w:tc>
          <w:tcPr>
            <w:tcW w:type="dxa" w:w="1871"/>
          </w:tcPr>
          <w:p>
            <w:pPr>
              <w:spacing w:after="0"/>
            </w:pPr>
            <w:r/>
            <w:r>
              <w:rPr>
                <w:b w:val="0"/>
                <w:sz w:val="18"/>
              </w:rPr>
              <w:t>SCALENE</w:t>
            </w:r>
          </w:p>
        </w:tc>
        <w:tc>
          <w:tcPr>
            <w:tcW w:type="dxa" w:w="1871"/>
          </w:tcPr>
          <w:p>
            <w:pPr>
              <w:spacing w:after="0"/>
            </w:pPr>
            <w:r/>
            <w:r>
              <w:rPr>
                <w:b w:val="0"/>
                <w:sz w:val="18"/>
              </w:rPr>
              <w:t>SCALENE</w:t>
            </w:r>
          </w:p>
        </w:tc>
        <w:tc>
          <w:tcPr>
            <w:tcW w:type="dxa" w:w="907"/>
          </w:tcPr>
          <w:p>
            <w:pPr>
              <w:spacing w:after="0"/>
            </w:pPr>
            <w:r/>
            <w:r>
              <w:rPr>
                <w:b/>
                <w:color w:val="17663A"/>
                <w:sz w:val="18"/>
              </w:rPr>
              <w:t>PASS</w:t>
            </w:r>
          </w:p>
        </w:tc>
      </w:tr>
    </w:tbl>
    <w:p>
      <w:pPr>
        <w:spacing w:after="40"/>
      </w:pPr>
    </w:p>
    <w:p>
      <w:pPr>
        <w:spacing w:after="120"/>
      </w:pPr>
      <w:r>
        <w:rPr>
          <w:sz w:val="20"/>
        </w:rPr>
        <w:t>Actual output is the value returned by classify() during the JUnit run; assertEquals passed for every path (see the console output in Section 3).</w:t>
      </w:r>
    </w:p>
    <w:p>
      <w:pPr>
        <w:pStyle w:val="Heading2"/>
      </w:pPr>
      <w:r>
        <w:rPr>
          <w:color w:val="1F4E8C"/>
        </w:rPr>
        <w:t>1.5 JUnit test class - TriangleTest.java</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line="240" w:lineRule="auto"/>
            </w:pPr>
            <w:r>
              <w:rPr>
                <w:rFonts w:ascii="Consolas" w:hAnsi="Consolas"/>
                <w:color w:val="8A93A3"/>
                <w:sz w:val="16"/>
              </w:rPr>
              <w:t xml:space="preserve">  1  </w:t>
            </w:r>
            <w:r>
              <w:rPr>
                <w:rFonts w:ascii="Consolas" w:hAnsi="Consolas"/>
                <w:sz w:val="16"/>
              </w:rPr>
              <w:t>import static org.junit.jupiter.api.Assertions.assertEquals;</w:t>
              <w:br/>
            </w:r>
            <w:r>
              <w:rPr>
                <w:rFonts w:ascii="Consolas" w:hAnsi="Consolas"/>
                <w:color w:val="8A93A3"/>
                <w:sz w:val="16"/>
              </w:rPr>
              <w:t xml:space="preserve">  2  </w:t>
            </w:r>
            <w:r>
              <w:rPr>
                <w:rFonts w:ascii="Consolas" w:hAnsi="Consolas"/>
                <w:sz w:val="16"/>
              </w:rPr>
              <w:br/>
            </w:r>
            <w:r>
              <w:rPr>
                <w:rFonts w:ascii="Consolas" w:hAnsi="Consolas"/>
                <w:color w:val="8A93A3"/>
                <w:sz w:val="16"/>
              </w:rPr>
              <w:t xml:space="preserve">  3  </w:t>
            </w:r>
            <w:r>
              <w:rPr>
                <w:rFonts w:ascii="Consolas" w:hAnsi="Consolas"/>
                <w:sz w:val="16"/>
              </w:rPr>
              <w:t>import org.junit.jupiter.api.DisplayName;</w:t>
              <w:br/>
            </w:r>
            <w:r>
              <w:rPr>
                <w:rFonts w:ascii="Consolas" w:hAnsi="Consolas"/>
                <w:color w:val="8A93A3"/>
                <w:sz w:val="16"/>
              </w:rPr>
              <w:t xml:space="preserve">  4  </w:t>
            </w:r>
            <w:r>
              <w:rPr>
                <w:rFonts w:ascii="Consolas" w:hAnsi="Consolas"/>
                <w:sz w:val="16"/>
              </w:rPr>
              <w:t>import org.junit.jupiter.api.MethodOrderer;</w:t>
              <w:br/>
            </w:r>
            <w:r>
              <w:rPr>
                <w:rFonts w:ascii="Consolas" w:hAnsi="Consolas"/>
                <w:color w:val="8A93A3"/>
                <w:sz w:val="16"/>
              </w:rPr>
              <w:t xml:space="preserve">  5  </w:t>
            </w:r>
            <w:r>
              <w:rPr>
                <w:rFonts w:ascii="Consolas" w:hAnsi="Consolas"/>
                <w:sz w:val="16"/>
              </w:rPr>
              <w:t>import org.junit.jupiter.api.Order;</w:t>
              <w:br/>
            </w:r>
            <w:r>
              <w:rPr>
                <w:rFonts w:ascii="Consolas" w:hAnsi="Consolas"/>
                <w:color w:val="8A93A3"/>
                <w:sz w:val="16"/>
              </w:rPr>
              <w:t xml:space="preserve">  6  </w:t>
            </w:r>
            <w:r>
              <w:rPr>
                <w:rFonts w:ascii="Consolas" w:hAnsi="Consolas"/>
                <w:sz w:val="16"/>
              </w:rPr>
              <w:t>import org.junit.jupiter.api.Test;</w:t>
              <w:br/>
            </w:r>
            <w:r>
              <w:rPr>
                <w:rFonts w:ascii="Consolas" w:hAnsi="Consolas"/>
                <w:color w:val="8A93A3"/>
                <w:sz w:val="16"/>
              </w:rPr>
              <w:t xml:space="preserve">  7  </w:t>
            </w:r>
            <w:r>
              <w:rPr>
                <w:rFonts w:ascii="Consolas" w:hAnsi="Consolas"/>
                <w:sz w:val="16"/>
              </w:rPr>
              <w:t>import org.junit.jupiter.api.TestMethodOrder;</w:t>
              <w:br/>
            </w:r>
            <w:r>
              <w:rPr>
                <w:rFonts w:ascii="Consolas" w:hAnsi="Consolas"/>
                <w:color w:val="8A93A3"/>
                <w:sz w:val="16"/>
              </w:rPr>
              <w:t xml:space="preserve">  8  </w:t>
            </w:r>
            <w:r>
              <w:rPr>
                <w:rFonts w:ascii="Consolas" w:hAnsi="Consolas"/>
                <w:sz w:val="16"/>
              </w:rPr>
              <w:br/>
            </w:r>
            <w:r>
              <w:rPr>
                <w:rFonts w:ascii="Consolas" w:hAnsi="Consolas"/>
                <w:color w:val="8A93A3"/>
                <w:sz w:val="16"/>
              </w:rPr>
              <w:t xml:space="preserve">  9  </w:t>
            </w:r>
            <w:r>
              <w:rPr>
                <w:rFonts w:ascii="Consolas" w:hAnsi="Consolas"/>
                <w:sz w:val="16"/>
              </w:rPr>
              <w:t>/**</w:t>
              <w:br/>
            </w:r>
            <w:r>
              <w:rPr>
                <w:rFonts w:ascii="Consolas" w:hAnsi="Consolas"/>
                <w:color w:val="8A93A3"/>
                <w:sz w:val="16"/>
              </w:rPr>
              <w:t xml:space="preserve"> 10  </w:t>
            </w:r>
            <w:r>
              <w:rPr>
                <w:rFonts w:ascii="Consolas" w:hAnsi="Consolas"/>
                <w:sz w:val="16"/>
              </w:rPr>
              <w:t xml:space="preserve"> * Basis-path tests for Triangle.classify(): one test per independent path</w:t>
              <w:br/>
            </w:r>
            <w:r>
              <w:rPr>
                <w:rFonts w:ascii="Consolas" w:hAnsi="Consolas"/>
                <w:color w:val="8A93A3"/>
                <w:sz w:val="16"/>
              </w:rPr>
              <w:t xml:space="preserve"> 11  </w:t>
            </w:r>
            <w:r>
              <w:rPr>
                <w:rFonts w:ascii="Consolas" w:hAnsi="Consolas"/>
                <w:sz w:val="16"/>
              </w:rPr>
              <w:t xml:space="preserve"> * of the control flow graph (V(G) = 11). Node numbers refer to the CFG.</w:t>
              <w:br/>
            </w:r>
            <w:r>
              <w:rPr>
                <w:rFonts w:ascii="Consolas" w:hAnsi="Consolas"/>
                <w:color w:val="8A93A3"/>
                <w:sz w:val="16"/>
              </w:rPr>
              <w:t xml:space="preserve"> 12  </w:t>
            </w:r>
            <w:r>
              <w:rPr>
                <w:rFonts w:ascii="Consolas" w:hAnsi="Consolas"/>
                <w:sz w:val="16"/>
              </w:rPr>
              <w:t xml:space="preserve"> */</w:t>
              <w:br/>
            </w:r>
            <w:r>
              <w:rPr>
                <w:rFonts w:ascii="Consolas" w:hAnsi="Consolas"/>
                <w:color w:val="8A93A3"/>
                <w:sz w:val="16"/>
              </w:rPr>
              <w:t xml:space="preserve"> 13  </w:t>
            </w:r>
            <w:r>
              <w:rPr>
                <w:rFonts w:ascii="Consolas" w:hAnsi="Consolas"/>
                <w:sz w:val="16"/>
              </w:rPr>
              <w:t>@DisplayName("Part 1 - Triangle.classify() independent paths")</w:t>
              <w:br/>
            </w:r>
            <w:r>
              <w:rPr>
                <w:rFonts w:ascii="Consolas" w:hAnsi="Consolas"/>
                <w:color w:val="8A93A3"/>
                <w:sz w:val="16"/>
              </w:rPr>
              <w:t xml:space="preserve"> 14  </w:t>
            </w:r>
            <w:r>
              <w:rPr>
                <w:rFonts w:ascii="Consolas" w:hAnsi="Consolas"/>
                <w:sz w:val="16"/>
              </w:rPr>
              <w:t>@TestMethodOrder(MethodOrderer.OrderAnnotation.class)</w:t>
              <w:br/>
            </w:r>
            <w:r>
              <w:rPr>
                <w:rFonts w:ascii="Consolas" w:hAnsi="Consolas"/>
                <w:color w:val="8A93A3"/>
                <w:sz w:val="16"/>
              </w:rPr>
              <w:t xml:space="preserve"> 15  </w:t>
            </w:r>
            <w:r>
              <w:rPr>
                <w:rFonts w:ascii="Consolas" w:hAnsi="Consolas"/>
                <w:sz w:val="16"/>
              </w:rPr>
              <w:t>class TriangleTest {</w:t>
              <w:br/>
            </w:r>
            <w:r>
              <w:rPr>
                <w:rFonts w:ascii="Consolas" w:hAnsi="Consolas"/>
                <w:color w:val="8A93A3"/>
                <w:sz w:val="16"/>
              </w:rPr>
              <w:t xml:space="preserve"> 16  </w:t>
            </w:r>
            <w:r>
              <w:rPr>
                <w:rFonts w:ascii="Consolas" w:hAnsi="Consolas"/>
                <w:sz w:val="16"/>
              </w:rPr>
              <w:br/>
            </w:r>
            <w:r>
              <w:rPr>
                <w:rFonts w:ascii="Consolas" w:hAnsi="Consolas"/>
                <w:color w:val="8A93A3"/>
                <w:sz w:val="16"/>
              </w:rPr>
              <w:t xml:space="preserve"> 17  </w:t>
            </w:r>
            <w:r>
              <w:rPr>
                <w:rFonts w:ascii="Consolas" w:hAnsi="Consolas"/>
                <w:sz w:val="16"/>
              </w:rPr>
              <w:t xml:space="preserve">    @Test</w:t>
              <w:br/>
            </w:r>
            <w:r>
              <w:rPr>
                <w:rFonts w:ascii="Consolas" w:hAnsi="Consolas"/>
                <w:color w:val="8A93A3"/>
                <w:sz w:val="16"/>
              </w:rPr>
              <w:t xml:space="preserve"> 18  </w:t>
            </w:r>
            <w:r>
              <w:rPr>
                <w:rFonts w:ascii="Consolas" w:hAnsi="Consolas"/>
                <w:sz w:val="16"/>
              </w:rPr>
              <w:t xml:space="preserve">    @Order(1)</w:t>
              <w:br/>
            </w:r>
            <w:r>
              <w:rPr>
                <w:rFonts w:ascii="Consolas" w:hAnsi="Consolas"/>
                <w:color w:val="8A93A3"/>
                <w:sz w:val="16"/>
              </w:rPr>
              <w:t xml:space="preserve"> 19  </w:t>
            </w:r>
            <w:r>
              <w:rPr>
                <w:rFonts w:ascii="Consolas" w:hAnsi="Consolas"/>
                <w:sz w:val="16"/>
              </w:rPr>
              <w:t xml:space="preserve">    @DisplayName("P1: 1-4-17  side a &lt;= 0")</w:t>
              <w:br/>
            </w:r>
            <w:r>
              <w:rPr>
                <w:rFonts w:ascii="Consolas" w:hAnsi="Consolas"/>
                <w:color w:val="8A93A3"/>
                <w:sz w:val="16"/>
              </w:rPr>
              <w:t xml:space="preserve"> 20  </w:t>
            </w:r>
            <w:r>
              <w:rPr>
                <w:rFonts w:ascii="Consolas" w:hAnsi="Consolas"/>
                <w:sz w:val="16"/>
              </w:rPr>
              <w:t xml:space="preserve">    void path1SideANotPositive() {</w:t>
              <w:br/>
            </w:r>
            <w:r>
              <w:rPr>
                <w:rFonts w:ascii="Consolas" w:hAnsi="Consolas"/>
                <w:color w:val="8A93A3"/>
                <w:sz w:val="16"/>
              </w:rPr>
              <w:t xml:space="preserve"> 21  </w:t>
            </w:r>
            <w:r>
              <w:rPr>
                <w:rFonts w:ascii="Consolas" w:hAnsi="Consolas"/>
                <w:sz w:val="16"/>
              </w:rPr>
              <w:t xml:space="preserve">        assertEquals("INVALID", Triangle.classify(0, 5, 5));</w:t>
              <w:br/>
            </w:r>
            <w:r>
              <w:rPr>
                <w:rFonts w:ascii="Consolas" w:hAnsi="Consolas"/>
                <w:color w:val="8A93A3"/>
                <w:sz w:val="16"/>
              </w:rPr>
              <w:t xml:space="preserve"> 22  </w:t>
            </w:r>
            <w:r>
              <w:rPr>
                <w:rFonts w:ascii="Consolas" w:hAnsi="Consolas"/>
                <w:sz w:val="16"/>
              </w:rPr>
              <w:t xml:space="preserve">    }</w:t>
              <w:br/>
            </w:r>
            <w:r>
              <w:rPr>
                <w:rFonts w:ascii="Consolas" w:hAnsi="Consolas"/>
                <w:color w:val="8A93A3"/>
                <w:sz w:val="16"/>
              </w:rPr>
              <w:t xml:space="preserve"> 23  </w:t>
            </w:r>
            <w:r>
              <w:rPr>
                <w:rFonts w:ascii="Consolas" w:hAnsi="Consolas"/>
                <w:sz w:val="16"/>
              </w:rPr>
              <w:br/>
            </w:r>
            <w:r>
              <w:rPr>
                <w:rFonts w:ascii="Consolas" w:hAnsi="Consolas"/>
                <w:color w:val="8A93A3"/>
                <w:sz w:val="16"/>
              </w:rPr>
              <w:t xml:space="preserve"> 24  </w:t>
            </w:r>
            <w:r>
              <w:rPr>
                <w:rFonts w:ascii="Consolas" w:hAnsi="Consolas"/>
                <w:sz w:val="16"/>
              </w:rPr>
              <w:t xml:space="preserve">    @Test</w:t>
              <w:br/>
            </w:r>
            <w:r>
              <w:rPr>
                <w:rFonts w:ascii="Consolas" w:hAnsi="Consolas"/>
                <w:color w:val="8A93A3"/>
                <w:sz w:val="16"/>
              </w:rPr>
              <w:t xml:space="preserve"> 25  </w:t>
            </w:r>
            <w:r>
              <w:rPr>
                <w:rFonts w:ascii="Consolas" w:hAnsi="Consolas"/>
                <w:sz w:val="16"/>
              </w:rPr>
              <w:t xml:space="preserve">    @Order(2)</w:t>
              <w:br/>
            </w:r>
            <w:r>
              <w:rPr>
                <w:rFonts w:ascii="Consolas" w:hAnsi="Consolas"/>
                <w:color w:val="8A93A3"/>
                <w:sz w:val="16"/>
              </w:rPr>
              <w:t xml:space="preserve"> 26  </w:t>
            </w:r>
            <w:r>
              <w:rPr>
                <w:rFonts w:ascii="Consolas" w:hAnsi="Consolas"/>
                <w:sz w:val="16"/>
              </w:rPr>
              <w:t xml:space="preserve">    @DisplayName("P2: 1-2-4-17  side b &lt;= 0")</w:t>
              <w:br/>
            </w:r>
            <w:r>
              <w:rPr>
                <w:rFonts w:ascii="Consolas" w:hAnsi="Consolas"/>
                <w:color w:val="8A93A3"/>
                <w:sz w:val="16"/>
              </w:rPr>
              <w:t xml:space="preserve"> 27  </w:t>
            </w:r>
            <w:r>
              <w:rPr>
                <w:rFonts w:ascii="Consolas" w:hAnsi="Consolas"/>
                <w:sz w:val="16"/>
              </w:rPr>
              <w:t xml:space="preserve">    void path2SideBNotPositive() {</w:t>
              <w:br/>
            </w:r>
            <w:r>
              <w:rPr>
                <w:rFonts w:ascii="Consolas" w:hAnsi="Consolas"/>
                <w:color w:val="8A93A3"/>
                <w:sz w:val="16"/>
              </w:rPr>
              <w:t xml:space="preserve"> 28  </w:t>
            </w:r>
            <w:r>
              <w:rPr>
                <w:rFonts w:ascii="Consolas" w:hAnsi="Consolas"/>
                <w:sz w:val="16"/>
              </w:rPr>
              <w:t xml:space="preserve">        assertEquals("INVALID", Triangle.classify(4, 0, 3));</w:t>
              <w:br/>
            </w:r>
            <w:r>
              <w:rPr>
                <w:rFonts w:ascii="Consolas" w:hAnsi="Consolas"/>
                <w:color w:val="8A93A3"/>
                <w:sz w:val="16"/>
              </w:rPr>
              <w:t xml:space="preserve"> 29  </w:t>
            </w:r>
            <w:r>
              <w:rPr>
                <w:rFonts w:ascii="Consolas" w:hAnsi="Consolas"/>
                <w:sz w:val="16"/>
              </w:rPr>
              <w:t xml:space="preserve">    }</w:t>
              <w:br/>
            </w:r>
            <w:r>
              <w:rPr>
                <w:rFonts w:ascii="Consolas" w:hAnsi="Consolas"/>
                <w:color w:val="8A93A3"/>
                <w:sz w:val="16"/>
              </w:rPr>
              <w:t xml:space="preserve"> 30  </w:t>
            </w:r>
            <w:r>
              <w:rPr>
                <w:rFonts w:ascii="Consolas" w:hAnsi="Consolas"/>
                <w:sz w:val="16"/>
              </w:rPr>
              <w:br/>
            </w:r>
            <w:r>
              <w:rPr>
                <w:rFonts w:ascii="Consolas" w:hAnsi="Consolas"/>
                <w:color w:val="8A93A3"/>
                <w:sz w:val="16"/>
              </w:rPr>
              <w:t xml:space="preserve"> 31  </w:t>
            </w:r>
            <w:r>
              <w:rPr>
                <w:rFonts w:ascii="Consolas" w:hAnsi="Consolas"/>
                <w:sz w:val="16"/>
              </w:rPr>
              <w:t xml:space="preserve">    @Test</w:t>
              <w:br/>
            </w:r>
            <w:r>
              <w:rPr>
                <w:rFonts w:ascii="Consolas" w:hAnsi="Consolas"/>
                <w:color w:val="8A93A3"/>
                <w:sz w:val="16"/>
              </w:rPr>
              <w:t xml:space="preserve"> 32  </w:t>
            </w:r>
            <w:r>
              <w:rPr>
                <w:rFonts w:ascii="Consolas" w:hAnsi="Consolas"/>
                <w:sz w:val="16"/>
              </w:rPr>
              <w:t xml:space="preserve">    @Order(3)</w:t>
              <w:br/>
            </w:r>
            <w:r>
              <w:rPr>
                <w:rFonts w:ascii="Consolas" w:hAnsi="Consolas"/>
                <w:color w:val="8A93A3"/>
                <w:sz w:val="16"/>
              </w:rPr>
              <w:t xml:space="preserve"> 33  </w:t>
            </w:r>
            <w:r>
              <w:rPr>
                <w:rFonts w:ascii="Consolas" w:hAnsi="Consolas"/>
                <w:sz w:val="16"/>
              </w:rPr>
              <w:t xml:space="preserve">    @DisplayName("P3: 1-2-3-4-17  side c &lt;= 0")</w:t>
              <w:br/>
            </w:r>
            <w:r>
              <w:rPr>
                <w:rFonts w:ascii="Consolas" w:hAnsi="Consolas"/>
                <w:color w:val="8A93A3"/>
                <w:sz w:val="16"/>
              </w:rPr>
              <w:t xml:space="preserve"> 34  </w:t>
            </w:r>
            <w:r>
              <w:rPr>
                <w:rFonts w:ascii="Consolas" w:hAnsi="Consolas"/>
                <w:sz w:val="16"/>
              </w:rPr>
              <w:t xml:space="preserve">    void path3SideCNotPositive() {</w:t>
              <w:br/>
            </w:r>
            <w:r>
              <w:rPr>
                <w:rFonts w:ascii="Consolas" w:hAnsi="Consolas"/>
                <w:color w:val="8A93A3"/>
                <w:sz w:val="16"/>
              </w:rPr>
              <w:t xml:space="preserve"> 35  </w:t>
            </w:r>
            <w:r>
              <w:rPr>
                <w:rFonts w:ascii="Consolas" w:hAnsi="Consolas"/>
                <w:sz w:val="16"/>
              </w:rPr>
              <w:t xml:space="preserve">        assertEquals("INVALID", Triangle.classify(4, 3, -2));</w:t>
              <w:br/>
            </w:r>
            <w:r>
              <w:rPr>
                <w:rFonts w:ascii="Consolas" w:hAnsi="Consolas"/>
                <w:color w:val="8A93A3"/>
                <w:sz w:val="16"/>
              </w:rPr>
              <w:t xml:space="preserve"> 36  </w:t>
            </w:r>
            <w:r>
              <w:rPr>
                <w:rFonts w:ascii="Consolas" w:hAnsi="Consolas"/>
                <w:sz w:val="16"/>
              </w:rPr>
              <w:t xml:space="preserve">    }</w:t>
              <w:br/>
            </w:r>
            <w:r>
              <w:rPr>
                <w:rFonts w:ascii="Consolas" w:hAnsi="Consolas"/>
                <w:color w:val="8A93A3"/>
                <w:sz w:val="16"/>
              </w:rPr>
              <w:t xml:space="preserve"> 37  </w:t>
            </w:r>
            <w:r>
              <w:rPr>
                <w:rFonts w:ascii="Consolas" w:hAnsi="Consolas"/>
                <w:sz w:val="16"/>
              </w:rPr>
              <w:br/>
            </w:r>
            <w:r>
              <w:rPr>
                <w:rFonts w:ascii="Consolas" w:hAnsi="Consolas"/>
                <w:color w:val="8A93A3"/>
                <w:sz w:val="16"/>
              </w:rPr>
              <w:t xml:space="preserve"> 38  </w:t>
            </w:r>
            <w:r>
              <w:rPr>
                <w:rFonts w:ascii="Consolas" w:hAnsi="Consolas"/>
                <w:sz w:val="16"/>
              </w:rPr>
              <w:t xml:space="preserve">    @Test</w:t>
              <w:br/>
            </w:r>
            <w:r>
              <w:rPr>
                <w:rFonts w:ascii="Consolas" w:hAnsi="Consolas"/>
                <w:color w:val="8A93A3"/>
                <w:sz w:val="16"/>
              </w:rPr>
              <w:t xml:space="preserve"> 39  </w:t>
            </w:r>
            <w:r>
              <w:rPr>
                <w:rFonts w:ascii="Consolas" w:hAnsi="Consolas"/>
                <w:sz w:val="16"/>
              </w:rPr>
              <w:t xml:space="preserve">    @Order(4)</w:t>
              <w:br/>
            </w:r>
            <w:r>
              <w:rPr>
                <w:rFonts w:ascii="Consolas" w:hAnsi="Consolas"/>
                <w:color w:val="8A93A3"/>
                <w:sz w:val="16"/>
              </w:rPr>
              <w:t xml:space="preserve"> 40  </w:t>
            </w:r>
            <w:r>
              <w:rPr>
                <w:rFonts w:ascii="Consolas" w:hAnsi="Consolas"/>
                <w:sz w:val="16"/>
              </w:rPr>
              <w:t xml:space="preserve">    @DisplayName("P4: 1-2-3-5-8-17  a + b &lt;= c")</w:t>
              <w:br/>
            </w:r>
            <w:r>
              <w:rPr>
                <w:rFonts w:ascii="Consolas" w:hAnsi="Consolas"/>
                <w:color w:val="8A93A3"/>
                <w:sz w:val="16"/>
              </w:rPr>
              <w:t xml:space="preserve"> 41  </w:t>
            </w:r>
            <w:r>
              <w:rPr>
                <w:rFonts w:ascii="Consolas" w:hAnsi="Consolas"/>
                <w:sz w:val="16"/>
              </w:rPr>
              <w:t xml:space="preserve">    void path4FirstInequalityFails() {</w:t>
              <w:br/>
            </w:r>
            <w:r>
              <w:rPr>
                <w:rFonts w:ascii="Consolas" w:hAnsi="Consolas"/>
                <w:color w:val="8A93A3"/>
                <w:sz w:val="16"/>
              </w:rPr>
              <w:t xml:space="preserve"> 42  </w:t>
            </w:r>
            <w:r>
              <w:rPr>
                <w:rFonts w:ascii="Consolas" w:hAnsi="Consolas"/>
                <w:sz w:val="16"/>
              </w:rPr>
              <w:t xml:space="preserve">        assertEquals("NOT A TRIANGLE", Triangle.classify(1, 2, 3));</w:t>
              <w:br/>
            </w:r>
            <w:r>
              <w:rPr>
                <w:rFonts w:ascii="Consolas" w:hAnsi="Consolas"/>
                <w:color w:val="8A93A3"/>
                <w:sz w:val="16"/>
              </w:rPr>
              <w:t xml:space="preserve"> 43  </w:t>
            </w:r>
            <w:r>
              <w:rPr>
                <w:rFonts w:ascii="Consolas" w:hAnsi="Consolas"/>
                <w:sz w:val="16"/>
              </w:rPr>
              <w:t xml:space="preserve">    }</w:t>
              <w:br/>
            </w:r>
            <w:r>
              <w:rPr>
                <w:rFonts w:ascii="Consolas" w:hAnsi="Consolas"/>
                <w:color w:val="8A93A3"/>
                <w:sz w:val="16"/>
              </w:rPr>
              <w:t xml:space="preserve"> 44  </w:t>
            </w:r>
            <w:r>
              <w:rPr>
                <w:rFonts w:ascii="Consolas" w:hAnsi="Consolas"/>
                <w:sz w:val="16"/>
              </w:rPr>
              <w:br/>
            </w:r>
            <w:r>
              <w:rPr>
                <w:rFonts w:ascii="Consolas" w:hAnsi="Consolas"/>
                <w:color w:val="8A93A3"/>
                <w:sz w:val="16"/>
              </w:rPr>
              <w:t xml:space="preserve"> 45  </w:t>
            </w:r>
            <w:r>
              <w:rPr>
                <w:rFonts w:ascii="Consolas" w:hAnsi="Consolas"/>
                <w:sz w:val="16"/>
              </w:rPr>
              <w:t xml:space="preserve">    @Test</w:t>
              <w:br/>
            </w:r>
            <w:r>
              <w:rPr>
                <w:rFonts w:ascii="Consolas" w:hAnsi="Consolas"/>
                <w:color w:val="8A93A3"/>
                <w:sz w:val="16"/>
              </w:rPr>
              <w:t xml:space="preserve"> 46  </w:t>
            </w:r>
            <w:r>
              <w:rPr>
                <w:rFonts w:ascii="Consolas" w:hAnsi="Consolas"/>
                <w:sz w:val="16"/>
              </w:rPr>
              <w:t xml:space="preserve">    @Order(5)</w:t>
              <w:br/>
            </w:r>
            <w:r>
              <w:rPr>
                <w:rFonts w:ascii="Consolas" w:hAnsi="Consolas"/>
                <w:color w:val="8A93A3"/>
                <w:sz w:val="16"/>
              </w:rPr>
              <w:t xml:space="preserve"> 47  </w:t>
            </w:r>
            <w:r>
              <w:rPr>
                <w:rFonts w:ascii="Consolas" w:hAnsi="Consolas"/>
                <w:sz w:val="16"/>
              </w:rPr>
              <w:t xml:space="preserve">    @DisplayName("P5: 1-2-3-5-6-8-17  b + c &lt;= a")</w:t>
              <w:br/>
            </w:r>
            <w:r>
              <w:rPr>
                <w:rFonts w:ascii="Consolas" w:hAnsi="Consolas"/>
                <w:color w:val="8A93A3"/>
                <w:sz w:val="16"/>
              </w:rPr>
              <w:t xml:space="preserve"> 48  </w:t>
            </w:r>
            <w:r>
              <w:rPr>
                <w:rFonts w:ascii="Consolas" w:hAnsi="Consolas"/>
                <w:sz w:val="16"/>
              </w:rPr>
              <w:t xml:space="preserve">    void path5SecondInequalityFails() {</w:t>
              <w:br/>
            </w:r>
            <w:r>
              <w:rPr>
                <w:rFonts w:ascii="Consolas" w:hAnsi="Consolas"/>
                <w:color w:val="8A93A3"/>
                <w:sz w:val="16"/>
              </w:rPr>
              <w:t xml:space="preserve"> 49  </w:t>
            </w:r>
            <w:r>
              <w:rPr>
                <w:rFonts w:ascii="Consolas" w:hAnsi="Consolas"/>
                <w:sz w:val="16"/>
              </w:rPr>
              <w:t xml:space="preserve">        assertEquals("NOT A TRIANGLE", Triangle.classify(7, 2, 3));</w:t>
              <w:br/>
            </w:r>
            <w:r>
              <w:rPr>
                <w:rFonts w:ascii="Consolas" w:hAnsi="Consolas"/>
                <w:color w:val="8A93A3"/>
                <w:sz w:val="16"/>
              </w:rPr>
              <w:t xml:space="preserve"> 50  </w:t>
            </w:r>
            <w:r>
              <w:rPr>
                <w:rFonts w:ascii="Consolas" w:hAnsi="Consolas"/>
                <w:sz w:val="16"/>
              </w:rPr>
              <w:t xml:space="preserve">    }</w:t>
              <w:br/>
            </w:r>
            <w:r>
              <w:rPr>
                <w:rFonts w:ascii="Consolas" w:hAnsi="Consolas"/>
                <w:color w:val="8A93A3"/>
                <w:sz w:val="16"/>
              </w:rPr>
              <w:t xml:space="preserve"> 51  </w:t>
            </w:r>
            <w:r>
              <w:rPr>
                <w:rFonts w:ascii="Consolas" w:hAnsi="Consolas"/>
                <w:sz w:val="16"/>
              </w:rPr>
              <w:br/>
            </w:r>
            <w:r>
              <w:rPr>
                <w:rFonts w:ascii="Consolas" w:hAnsi="Consolas"/>
                <w:color w:val="8A93A3"/>
                <w:sz w:val="16"/>
              </w:rPr>
              <w:t xml:space="preserve"> 52  </w:t>
            </w:r>
            <w:r>
              <w:rPr>
                <w:rFonts w:ascii="Consolas" w:hAnsi="Consolas"/>
                <w:sz w:val="16"/>
              </w:rPr>
              <w:t xml:space="preserve">    @Test</w:t>
              <w:br/>
            </w:r>
            <w:r>
              <w:rPr>
                <w:rFonts w:ascii="Consolas" w:hAnsi="Consolas"/>
                <w:color w:val="8A93A3"/>
                <w:sz w:val="16"/>
              </w:rPr>
              <w:t xml:space="preserve"> 53  </w:t>
            </w:r>
            <w:r>
              <w:rPr>
                <w:rFonts w:ascii="Consolas" w:hAnsi="Consolas"/>
                <w:sz w:val="16"/>
              </w:rPr>
              <w:t xml:space="preserve">    @Order(6)</w:t>
              <w:br/>
            </w:r>
            <w:r>
              <w:rPr>
                <w:rFonts w:ascii="Consolas" w:hAnsi="Consolas"/>
                <w:color w:val="8A93A3"/>
                <w:sz w:val="16"/>
              </w:rPr>
              <w:t xml:space="preserve"> 54  </w:t>
            </w:r>
            <w:r>
              <w:rPr>
                <w:rFonts w:ascii="Consolas" w:hAnsi="Consolas"/>
                <w:sz w:val="16"/>
              </w:rPr>
              <w:t xml:space="preserve">    @DisplayName("P6: 1-2-3-5-6-7-8-17  a + c &lt;= b")</w:t>
              <w:br/>
            </w:r>
            <w:r>
              <w:rPr>
                <w:rFonts w:ascii="Consolas" w:hAnsi="Consolas"/>
                <w:color w:val="8A93A3"/>
                <w:sz w:val="16"/>
              </w:rPr>
              <w:t xml:space="preserve"> 55  </w:t>
            </w:r>
            <w:r>
              <w:rPr>
                <w:rFonts w:ascii="Consolas" w:hAnsi="Consolas"/>
                <w:sz w:val="16"/>
              </w:rPr>
              <w:t xml:space="preserve">    void path6ThirdInequalityFails() {</w:t>
              <w:br/>
            </w:r>
            <w:r>
              <w:rPr>
                <w:rFonts w:ascii="Consolas" w:hAnsi="Consolas"/>
                <w:color w:val="8A93A3"/>
                <w:sz w:val="16"/>
              </w:rPr>
              <w:t xml:space="preserve"> 56  </w:t>
            </w:r>
            <w:r>
              <w:rPr>
                <w:rFonts w:ascii="Consolas" w:hAnsi="Consolas"/>
                <w:sz w:val="16"/>
              </w:rPr>
              <w:t xml:space="preserve">        assertEquals("NOT A TRIANGLE", Triangle.classify(2, 8, 3));</w:t>
              <w:br/>
            </w:r>
            <w:r>
              <w:rPr>
                <w:rFonts w:ascii="Consolas" w:hAnsi="Consolas"/>
                <w:color w:val="8A93A3"/>
                <w:sz w:val="16"/>
              </w:rPr>
              <w:t xml:space="preserve"> 57  </w:t>
            </w:r>
            <w:r>
              <w:rPr>
                <w:rFonts w:ascii="Consolas" w:hAnsi="Consolas"/>
                <w:sz w:val="16"/>
              </w:rPr>
              <w:t xml:space="preserve">    }</w:t>
              <w:br/>
            </w:r>
            <w:r>
              <w:rPr>
                <w:rFonts w:ascii="Consolas" w:hAnsi="Consolas"/>
                <w:color w:val="8A93A3"/>
                <w:sz w:val="16"/>
              </w:rPr>
              <w:t xml:space="preserve"> 58  </w:t>
            </w:r>
            <w:r>
              <w:rPr>
                <w:rFonts w:ascii="Consolas" w:hAnsi="Consolas"/>
                <w:sz w:val="16"/>
              </w:rPr>
              <w:br/>
            </w:r>
            <w:r>
              <w:rPr>
                <w:rFonts w:ascii="Consolas" w:hAnsi="Consolas"/>
                <w:color w:val="8A93A3"/>
                <w:sz w:val="16"/>
              </w:rPr>
              <w:t xml:space="preserve"> 59  </w:t>
            </w:r>
            <w:r>
              <w:rPr>
                <w:rFonts w:ascii="Consolas" w:hAnsi="Consolas"/>
                <w:sz w:val="16"/>
              </w:rPr>
              <w:t xml:space="preserve">    @Test</w:t>
              <w:br/>
            </w:r>
            <w:r>
              <w:rPr>
                <w:rFonts w:ascii="Consolas" w:hAnsi="Consolas"/>
                <w:color w:val="8A93A3"/>
                <w:sz w:val="16"/>
              </w:rPr>
              <w:t xml:space="preserve"> 60  </w:t>
            </w:r>
            <w:r>
              <w:rPr>
                <w:rFonts w:ascii="Consolas" w:hAnsi="Consolas"/>
                <w:sz w:val="16"/>
              </w:rPr>
              <w:t xml:space="preserve">    @Order(7)</w:t>
              <w:br/>
            </w:r>
            <w:r>
              <w:rPr>
                <w:rFonts w:ascii="Consolas" w:hAnsi="Consolas"/>
                <w:color w:val="8A93A3"/>
                <w:sz w:val="16"/>
              </w:rPr>
              <w:t xml:space="preserve"> 61  </w:t>
            </w:r>
            <w:r>
              <w:rPr>
                <w:rFonts w:ascii="Consolas" w:hAnsi="Consolas"/>
                <w:sz w:val="16"/>
              </w:rPr>
              <w:t xml:space="preserve">    @DisplayName("P7: 1-2-3-5-6-7-9-10-11-17  a == b == c")</w:t>
              <w:br/>
            </w:r>
            <w:r>
              <w:rPr>
                <w:rFonts w:ascii="Consolas" w:hAnsi="Consolas"/>
                <w:color w:val="8A93A3"/>
                <w:sz w:val="16"/>
              </w:rPr>
              <w:t xml:space="preserve"> 62  </w:t>
            </w:r>
            <w:r>
              <w:rPr>
                <w:rFonts w:ascii="Consolas" w:hAnsi="Consolas"/>
                <w:sz w:val="16"/>
              </w:rPr>
              <w:t xml:space="preserve">    void path7Equilateral() {</w:t>
              <w:br/>
            </w:r>
            <w:r>
              <w:rPr>
                <w:rFonts w:ascii="Consolas" w:hAnsi="Consolas"/>
                <w:color w:val="8A93A3"/>
                <w:sz w:val="16"/>
              </w:rPr>
              <w:t xml:space="preserve"> 63  </w:t>
            </w:r>
            <w:r>
              <w:rPr>
                <w:rFonts w:ascii="Consolas" w:hAnsi="Consolas"/>
                <w:sz w:val="16"/>
              </w:rPr>
              <w:t xml:space="preserve">        assertEquals("EQUILATERAL", Triangle.classify(5, 5, 5));</w:t>
              <w:br/>
            </w:r>
            <w:r>
              <w:rPr>
                <w:rFonts w:ascii="Consolas" w:hAnsi="Consolas"/>
                <w:color w:val="8A93A3"/>
                <w:sz w:val="16"/>
              </w:rPr>
              <w:t xml:space="preserve"> 64  </w:t>
            </w:r>
            <w:r>
              <w:rPr>
                <w:rFonts w:ascii="Consolas" w:hAnsi="Consolas"/>
                <w:sz w:val="16"/>
              </w:rPr>
              <w:t xml:space="preserve">    }</w:t>
              <w:br/>
            </w:r>
            <w:r>
              <w:rPr>
                <w:rFonts w:ascii="Consolas" w:hAnsi="Consolas"/>
                <w:color w:val="8A93A3"/>
                <w:sz w:val="16"/>
              </w:rPr>
              <w:t xml:space="preserve"> 65  </w:t>
            </w:r>
            <w:r>
              <w:rPr>
                <w:rFonts w:ascii="Consolas" w:hAnsi="Consolas"/>
                <w:sz w:val="16"/>
              </w:rPr>
              <w:br/>
            </w:r>
            <w:r>
              <w:rPr>
                <w:rFonts w:ascii="Consolas" w:hAnsi="Consolas"/>
                <w:color w:val="8A93A3"/>
                <w:sz w:val="16"/>
              </w:rPr>
              <w:t xml:space="preserve"> 66  </w:t>
            </w:r>
            <w:r>
              <w:rPr>
                <w:rFonts w:ascii="Consolas" w:hAnsi="Consolas"/>
                <w:sz w:val="16"/>
              </w:rPr>
              <w:t xml:space="preserve">    @Test</w:t>
              <w:br/>
            </w:r>
            <w:r>
              <w:rPr>
                <w:rFonts w:ascii="Consolas" w:hAnsi="Consolas"/>
                <w:color w:val="8A93A3"/>
                <w:sz w:val="16"/>
              </w:rPr>
              <w:t xml:space="preserve"> 67  </w:t>
            </w:r>
            <w:r>
              <w:rPr>
                <w:rFonts w:ascii="Consolas" w:hAnsi="Consolas"/>
                <w:sz w:val="16"/>
              </w:rPr>
              <w:t xml:space="preserve">    @Order(8)</w:t>
              <w:br/>
            </w:r>
            <w:r>
              <w:rPr>
                <w:rFonts w:ascii="Consolas" w:hAnsi="Consolas"/>
                <w:color w:val="8A93A3"/>
                <w:sz w:val="16"/>
              </w:rPr>
              <w:t xml:space="preserve"> 68  </w:t>
            </w:r>
            <w:r>
              <w:rPr>
                <w:rFonts w:ascii="Consolas" w:hAnsi="Consolas"/>
                <w:sz w:val="16"/>
              </w:rPr>
              <w:t xml:space="preserve">    @DisplayName("P8: 1-2-3-5-6-7-9-10-12-17  a == b, b != c")</w:t>
              <w:br/>
            </w:r>
            <w:r>
              <w:rPr>
                <w:rFonts w:ascii="Consolas" w:hAnsi="Consolas"/>
                <w:color w:val="8A93A3"/>
                <w:sz w:val="16"/>
              </w:rPr>
              <w:t xml:space="preserve"> 69  </w:t>
            </w:r>
            <w:r>
              <w:rPr>
                <w:rFonts w:ascii="Consolas" w:hAnsi="Consolas"/>
                <w:sz w:val="16"/>
              </w:rPr>
              <w:t xml:space="preserve">    void path8IsoscelesAEqualsB() {</w:t>
              <w:br/>
            </w:r>
            <w:r>
              <w:rPr>
                <w:rFonts w:ascii="Consolas" w:hAnsi="Consolas"/>
                <w:color w:val="8A93A3"/>
                <w:sz w:val="16"/>
              </w:rPr>
              <w:t xml:space="preserve"> 70  </w:t>
            </w:r>
            <w:r>
              <w:rPr>
                <w:rFonts w:ascii="Consolas" w:hAnsi="Consolas"/>
                <w:sz w:val="16"/>
              </w:rPr>
              <w:t xml:space="preserve">        assertEquals("ISOSCELES", Triangle.classify(5, 5, 8));</w:t>
              <w:br/>
            </w:r>
            <w:r>
              <w:rPr>
                <w:rFonts w:ascii="Consolas" w:hAnsi="Consolas"/>
                <w:color w:val="8A93A3"/>
                <w:sz w:val="16"/>
              </w:rPr>
              <w:t xml:space="preserve"> 71  </w:t>
            </w:r>
            <w:r>
              <w:rPr>
                <w:rFonts w:ascii="Consolas" w:hAnsi="Consolas"/>
                <w:sz w:val="16"/>
              </w:rPr>
              <w:t xml:space="preserve">    }</w:t>
              <w:br/>
            </w:r>
            <w:r>
              <w:rPr>
                <w:rFonts w:ascii="Consolas" w:hAnsi="Consolas"/>
                <w:color w:val="8A93A3"/>
                <w:sz w:val="16"/>
              </w:rPr>
              <w:t xml:space="preserve"> 72  </w:t>
            </w:r>
            <w:r>
              <w:rPr>
                <w:rFonts w:ascii="Consolas" w:hAnsi="Consolas"/>
                <w:sz w:val="16"/>
              </w:rPr>
              <w:br/>
            </w:r>
            <w:r>
              <w:rPr>
                <w:rFonts w:ascii="Consolas" w:hAnsi="Consolas"/>
                <w:color w:val="8A93A3"/>
                <w:sz w:val="16"/>
              </w:rPr>
              <w:t xml:space="preserve"> 73  </w:t>
            </w:r>
            <w:r>
              <w:rPr>
                <w:rFonts w:ascii="Consolas" w:hAnsi="Consolas"/>
                <w:sz w:val="16"/>
              </w:rPr>
              <w:t xml:space="preserve">    @Test</w:t>
              <w:br/>
            </w:r>
            <w:r>
              <w:rPr>
                <w:rFonts w:ascii="Consolas" w:hAnsi="Consolas"/>
                <w:color w:val="8A93A3"/>
                <w:sz w:val="16"/>
              </w:rPr>
              <w:t xml:space="preserve"> 74  </w:t>
            </w:r>
            <w:r>
              <w:rPr>
                <w:rFonts w:ascii="Consolas" w:hAnsi="Consolas"/>
                <w:sz w:val="16"/>
              </w:rPr>
              <w:t xml:space="preserve">    @Order(9)</w:t>
              <w:br/>
            </w:r>
            <w:r>
              <w:rPr>
                <w:rFonts w:ascii="Consolas" w:hAnsi="Consolas"/>
                <w:color w:val="8A93A3"/>
                <w:sz w:val="16"/>
              </w:rPr>
              <w:t xml:space="preserve"> 75  </w:t>
            </w:r>
            <w:r>
              <w:rPr>
                <w:rFonts w:ascii="Consolas" w:hAnsi="Consolas"/>
                <w:sz w:val="16"/>
              </w:rPr>
              <w:t xml:space="preserve">    @DisplayName("P9: 1-2-3-5-6-7-9-13-15-17  b == c")</w:t>
              <w:br/>
            </w:r>
            <w:r>
              <w:rPr>
                <w:rFonts w:ascii="Consolas" w:hAnsi="Consolas"/>
                <w:color w:val="8A93A3"/>
                <w:sz w:val="16"/>
              </w:rPr>
              <w:t xml:space="preserve"> 76  </w:t>
            </w:r>
            <w:r>
              <w:rPr>
                <w:rFonts w:ascii="Consolas" w:hAnsi="Consolas"/>
                <w:sz w:val="16"/>
              </w:rPr>
              <w:t xml:space="preserve">    void path9IsoscelesBEqualsC() {</w:t>
              <w:br/>
            </w:r>
            <w:r>
              <w:rPr>
                <w:rFonts w:ascii="Consolas" w:hAnsi="Consolas"/>
                <w:color w:val="8A93A3"/>
                <w:sz w:val="16"/>
              </w:rPr>
              <w:t xml:space="preserve"> 77  </w:t>
            </w:r>
            <w:r>
              <w:rPr>
                <w:rFonts w:ascii="Consolas" w:hAnsi="Consolas"/>
                <w:sz w:val="16"/>
              </w:rPr>
              <w:t xml:space="preserve">        assertEquals("ISOSCELES", Triangle.classify(4, 6, 6));</w:t>
              <w:br/>
            </w:r>
            <w:r>
              <w:rPr>
                <w:rFonts w:ascii="Consolas" w:hAnsi="Consolas"/>
                <w:color w:val="8A93A3"/>
                <w:sz w:val="16"/>
              </w:rPr>
              <w:t xml:space="preserve"> 78  </w:t>
            </w:r>
            <w:r>
              <w:rPr>
                <w:rFonts w:ascii="Consolas" w:hAnsi="Consolas"/>
                <w:sz w:val="16"/>
              </w:rPr>
              <w:t xml:space="preserve">    }</w:t>
              <w:br/>
            </w:r>
            <w:r>
              <w:rPr>
                <w:rFonts w:ascii="Consolas" w:hAnsi="Consolas"/>
                <w:color w:val="8A93A3"/>
                <w:sz w:val="16"/>
              </w:rPr>
              <w:t xml:space="preserve"> 79  </w:t>
            </w:r>
            <w:r>
              <w:rPr>
                <w:rFonts w:ascii="Consolas" w:hAnsi="Consolas"/>
                <w:sz w:val="16"/>
              </w:rPr>
              <w:br/>
            </w:r>
            <w:r>
              <w:rPr>
                <w:rFonts w:ascii="Consolas" w:hAnsi="Consolas"/>
                <w:color w:val="8A93A3"/>
                <w:sz w:val="16"/>
              </w:rPr>
              <w:t xml:space="preserve"> 80  </w:t>
            </w:r>
            <w:r>
              <w:rPr>
                <w:rFonts w:ascii="Consolas" w:hAnsi="Consolas"/>
                <w:sz w:val="16"/>
              </w:rPr>
              <w:t xml:space="preserve">    @Test</w:t>
              <w:br/>
            </w:r>
            <w:r>
              <w:rPr>
                <w:rFonts w:ascii="Consolas" w:hAnsi="Consolas"/>
                <w:color w:val="8A93A3"/>
                <w:sz w:val="16"/>
              </w:rPr>
              <w:t xml:space="preserve"> 81  </w:t>
            </w:r>
            <w:r>
              <w:rPr>
                <w:rFonts w:ascii="Consolas" w:hAnsi="Consolas"/>
                <w:sz w:val="16"/>
              </w:rPr>
              <w:t xml:space="preserve">    @Order(10)</w:t>
              <w:br/>
            </w:r>
            <w:r>
              <w:rPr>
                <w:rFonts w:ascii="Consolas" w:hAnsi="Consolas"/>
                <w:color w:val="8A93A3"/>
                <w:sz w:val="16"/>
              </w:rPr>
              <w:t xml:space="preserve"> 82  </w:t>
            </w:r>
            <w:r>
              <w:rPr>
                <w:rFonts w:ascii="Consolas" w:hAnsi="Consolas"/>
                <w:sz w:val="16"/>
              </w:rPr>
              <w:t xml:space="preserve">    @DisplayName("P10: 1-2-3-5-6-7-9-13-14-15-17  a == c")</w:t>
              <w:br/>
            </w:r>
            <w:r>
              <w:rPr>
                <w:rFonts w:ascii="Consolas" w:hAnsi="Consolas"/>
                <w:color w:val="8A93A3"/>
                <w:sz w:val="16"/>
              </w:rPr>
              <w:t xml:space="preserve"> 83  </w:t>
            </w:r>
            <w:r>
              <w:rPr>
                <w:rFonts w:ascii="Consolas" w:hAnsi="Consolas"/>
                <w:sz w:val="16"/>
              </w:rPr>
              <w:t xml:space="preserve">    void path10IsoscelesAEqualsC() {</w:t>
              <w:br/>
            </w:r>
            <w:r>
              <w:rPr>
                <w:rFonts w:ascii="Consolas" w:hAnsi="Consolas"/>
                <w:color w:val="8A93A3"/>
                <w:sz w:val="16"/>
              </w:rPr>
              <w:t xml:space="preserve"> 84  </w:t>
            </w:r>
            <w:r>
              <w:rPr>
                <w:rFonts w:ascii="Consolas" w:hAnsi="Consolas"/>
                <w:sz w:val="16"/>
              </w:rPr>
              <w:t xml:space="preserve">        assertEquals("ISOSCELES", Triangle.classify(6, 4, 6));</w:t>
              <w:br/>
            </w:r>
            <w:r>
              <w:rPr>
                <w:rFonts w:ascii="Consolas" w:hAnsi="Consolas"/>
                <w:color w:val="8A93A3"/>
                <w:sz w:val="16"/>
              </w:rPr>
              <w:t xml:space="preserve"> 85  </w:t>
            </w:r>
            <w:r>
              <w:rPr>
                <w:rFonts w:ascii="Consolas" w:hAnsi="Consolas"/>
                <w:sz w:val="16"/>
              </w:rPr>
              <w:t xml:space="preserve">    }</w:t>
              <w:br/>
            </w:r>
            <w:r>
              <w:rPr>
                <w:rFonts w:ascii="Consolas" w:hAnsi="Consolas"/>
                <w:color w:val="8A93A3"/>
                <w:sz w:val="16"/>
              </w:rPr>
              <w:t xml:space="preserve"> 86  </w:t>
            </w:r>
            <w:r>
              <w:rPr>
                <w:rFonts w:ascii="Consolas" w:hAnsi="Consolas"/>
                <w:sz w:val="16"/>
              </w:rPr>
              <w:br/>
            </w:r>
            <w:r>
              <w:rPr>
                <w:rFonts w:ascii="Consolas" w:hAnsi="Consolas"/>
                <w:color w:val="8A93A3"/>
                <w:sz w:val="16"/>
              </w:rPr>
              <w:t xml:space="preserve"> 87  </w:t>
            </w:r>
            <w:r>
              <w:rPr>
                <w:rFonts w:ascii="Consolas" w:hAnsi="Consolas"/>
                <w:sz w:val="16"/>
              </w:rPr>
              <w:t xml:space="preserve">    @Test</w:t>
              <w:br/>
            </w:r>
            <w:r>
              <w:rPr>
                <w:rFonts w:ascii="Consolas" w:hAnsi="Consolas"/>
                <w:color w:val="8A93A3"/>
                <w:sz w:val="16"/>
              </w:rPr>
              <w:t xml:space="preserve"> 88  </w:t>
            </w:r>
            <w:r>
              <w:rPr>
                <w:rFonts w:ascii="Consolas" w:hAnsi="Consolas"/>
                <w:sz w:val="16"/>
              </w:rPr>
              <w:t xml:space="preserve">    @Order(11)</w:t>
              <w:br/>
            </w:r>
            <w:r>
              <w:rPr>
                <w:rFonts w:ascii="Consolas" w:hAnsi="Consolas"/>
                <w:color w:val="8A93A3"/>
                <w:sz w:val="16"/>
              </w:rPr>
              <w:t xml:space="preserve"> 89  </w:t>
            </w:r>
            <w:r>
              <w:rPr>
                <w:rFonts w:ascii="Consolas" w:hAnsi="Consolas"/>
                <w:sz w:val="16"/>
              </w:rPr>
              <w:t xml:space="preserve">    @DisplayName("P11: 1-2-3-5-6-7-9-13-14-16-17  all sides different")</w:t>
              <w:br/>
            </w:r>
            <w:r>
              <w:rPr>
                <w:rFonts w:ascii="Consolas" w:hAnsi="Consolas"/>
                <w:color w:val="8A93A3"/>
                <w:sz w:val="16"/>
              </w:rPr>
              <w:t xml:space="preserve"> 90  </w:t>
            </w:r>
            <w:r>
              <w:rPr>
                <w:rFonts w:ascii="Consolas" w:hAnsi="Consolas"/>
                <w:sz w:val="16"/>
              </w:rPr>
              <w:t xml:space="preserve">    void path11Scalene() {</w:t>
              <w:br/>
            </w:r>
            <w:r>
              <w:rPr>
                <w:rFonts w:ascii="Consolas" w:hAnsi="Consolas"/>
                <w:color w:val="8A93A3"/>
                <w:sz w:val="16"/>
              </w:rPr>
              <w:t xml:space="preserve"> 91  </w:t>
            </w:r>
            <w:r>
              <w:rPr>
                <w:rFonts w:ascii="Consolas" w:hAnsi="Consolas"/>
                <w:sz w:val="16"/>
              </w:rPr>
              <w:t xml:space="preserve">        assertEquals("SCALENE", Triangle.classify(3, 4, 5));</w:t>
              <w:br/>
            </w:r>
            <w:r>
              <w:rPr>
                <w:rFonts w:ascii="Consolas" w:hAnsi="Consolas"/>
                <w:color w:val="8A93A3"/>
                <w:sz w:val="16"/>
              </w:rPr>
              <w:t xml:space="preserve"> 92  </w:t>
            </w:r>
            <w:r>
              <w:rPr>
                <w:rFonts w:ascii="Consolas" w:hAnsi="Consolas"/>
                <w:sz w:val="16"/>
              </w:rPr>
              <w:t xml:space="preserve">    }</w:t>
              <w:br/>
            </w:r>
            <w:r>
              <w:rPr>
                <w:rFonts w:ascii="Consolas" w:hAnsi="Consolas"/>
                <w:color w:val="8A93A3"/>
                <w:sz w:val="16"/>
              </w:rPr>
              <w:t xml:space="preserve"> 93  </w:t>
            </w:r>
            <w:r>
              <w:rPr>
                <w:rFonts w:ascii="Consolas" w:hAnsi="Consolas"/>
                <w:sz w:val="16"/>
              </w:rPr>
              <w:t>}</w:t>
            </w:r>
          </w:p>
        </w:tc>
      </w:tr>
    </w:tbl>
    <w:p>
      <w:pPr>
        <w:spacing w:after="40"/>
      </w:pPr>
    </w:p>
    <w:p>
      <w:r>
        <w:br w:type="page"/>
      </w:r>
    </w:p>
    <w:p>
      <w:pPr>
        <w:pStyle w:val="Heading1"/>
      </w:pPr>
      <w:r>
        <w:rPr>
          <w:color w:val="1F4E8C"/>
        </w:rPr>
        <w:t>Part 2: EligibilityCriteria Class (from the Class Diagram)</w:t>
      </w:r>
    </w:p>
    <w:p>
      <w:pPr>
        <w:spacing w:after="120"/>
      </w:pPr>
      <w:r>
        <w:rPr>
          <w:sz w:val="22"/>
        </w:rPr>
        <w:t>From the class diagram of the Unified Student Placement System (Expt-3), the EligibilityCriteria class is chosen because it holds the main computational logic of the placement process (SRS FR-13, FR-14, BR-03): it turns the allowed-branches text of a job (attribute allowedBranches : String) into a checked list, and for a student it works out every criterion that is not met - minimum CGPA, allowed branch, maximum active backlogs and batch - with a reason for each (operations evaluate() and getReasons() of the diagram). A criterion that is not set is not checked. It uses the Student class, which holds the academic data of a student. The same rules run in the USPS web prototype of the PBL (app/rules.py, in Python); here the class is implemented in Java for JUnit.</w:t>
      </w:r>
    </w:p>
    <w:p>
      <w:pPr>
        <w:keepNext/>
        <w:jc w:val="center"/>
      </w:pPr>
      <w:r>
        <w:drawing>
          <wp:inline xmlns:a="http://schemas.openxmlformats.org/drawingml/2006/main" xmlns:pic="http://schemas.openxmlformats.org/drawingml/2006/picture">
            <wp:extent cx="5940000" cy="2860985"/>
            <wp:docPr id="2" name="Picture 2"/>
            <wp:cNvGraphicFramePr>
              <a:graphicFrameLocks noChangeAspect="1"/>
            </wp:cNvGraphicFramePr>
            <a:graphic>
              <a:graphicData uri="http://schemas.openxmlformats.org/drawingml/2006/picture">
                <pic:pic>
                  <pic:nvPicPr>
                    <pic:cNvPr id="0" name="class_diagram_expt3.png"/>
                    <pic:cNvPicPr/>
                  </pic:nvPicPr>
                  <pic:blipFill>
                    <a:blip r:embed="rId10"/>
                    <a:stretch>
                      <a:fillRect/>
                    </a:stretch>
                  </pic:blipFill>
                  <pic:spPr>
                    <a:xfrm>
                      <a:off x="0" y="0"/>
                      <a:ext cx="5940000" cy="2860985"/>
                    </a:xfrm>
                    <a:prstGeom prst="rect"/>
                  </pic:spPr>
                </pic:pic>
              </a:graphicData>
            </a:graphic>
          </wp:inline>
        </w:drawing>
      </w:r>
    </w:p>
    <w:p>
      <w:pPr>
        <w:spacing w:after="200"/>
        <w:jc w:val="center"/>
      </w:pPr>
      <w:r>
        <w:rPr>
          <w:i/>
          <w:sz w:val="19"/>
        </w:rPr>
        <w:t>Figure 2: Class diagram from my Expt-3 submission - EligibilityCriteria is linked to Job</w:t>
      </w:r>
    </w:p>
    <w:p>
      <w:pPr>
        <w:pStyle w:val="Heading2"/>
      </w:pPr>
      <w:r>
        <w:rPr>
          <w:color w:val="1F4E8C"/>
        </w:rPr>
        <w:t>2.1 Source code - Student.java</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line="240" w:lineRule="auto"/>
            </w:pPr>
            <w:r>
              <w:rPr>
                <w:rFonts w:ascii="Consolas" w:hAnsi="Consolas"/>
                <w:color w:val="8A93A3"/>
                <w:sz w:val="17"/>
              </w:rPr>
              <w:t xml:space="preserve">  1  </w:t>
            </w:r>
            <w:r>
              <w:rPr>
                <w:rFonts w:ascii="Consolas" w:hAnsi="Consolas"/>
                <w:sz w:val="17"/>
              </w:rPr>
              <w:t>/**</w:t>
              <w:br/>
            </w:r>
            <w:r>
              <w:rPr>
                <w:rFonts w:ascii="Consolas" w:hAnsi="Consolas"/>
                <w:color w:val="8A93A3"/>
                <w:sz w:val="17"/>
              </w:rPr>
              <w:t xml:space="preserve">  2  </w:t>
            </w:r>
            <w:r>
              <w:rPr>
                <w:rFonts w:ascii="Consolas" w:hAnsi="Consolas"/>
                <w:sz w:val="17"/>
              </w:rPr>
              <w:t xml:space="preserve"> * A student of the Unified Student Placement System (class Student of the Expt-3 class diagram),</w:t>
              <w:br/>
            </w:r>
            <w:r>
              <w:rPr>
                <w:rFonts w:ascii="Consolas" w:hAnsi="Consolas"/>
                <w:color w:val="8A93A3"/>
                <w:sz w:val="17"/>
              </w:rPr>
              <w:t xml:space="preserve">  3  </w:t>
            </w:r>
            <w:r>
              <w:rPr>
                <w:rFonts w:ascii="Consolas" w:hAnsi="Consolas"/>
                <w:sz w:val="17"/>
              </w:rPr>
              <w:t xml:space="preserve"> * with the academic data used by the eligibility check.</w:t>
              <w:br/>
            </w:r>
            <w:r>
              <w:rPr>
                <w:rFonts w:ascii="Consolas" w:hAnsi="Consolas"/>
                <w:color w:val="8A93A3"/>
                <w:sz w:val="17"/>
              </w:rPr>
              <w:t xml:space="preserve">  4  </w:t>
            </w:r>
            <w:r>
              <w:rPr>
                <w:rFonts w:ascii="Consolas" w:hAnsi="Consolas"/>
                <w:sz w:val="17"/>
              </w:rPr>
              <w:t xml:space="preserve"> */</w:t>
              <w:br/>
            </w:r>
            <w:r>
              <w:rPr>
                <w:rFonts w:ascii="Consolas" w:hAnsi="Consolas"/>
                <w:color w:val="8A93A3"/>
                <w:sz w:val="17"/>
              </w:rPr>
              <w:t xml:space="preserve">  5  </w:t>
            </w:r>
            <w:r>
              <w:rPr>
                <w:rFonts w:ascii="Consolas" w:hAnsi="Consolas"/>
                <w:sz w:val="17"/>
              </w:rPr>
              <w:t>public class Student {</w:t>
              <w:br/>
            </w:r>
            <w:r>
              <w:rPr>
                <w:rFonts w:ascii="Consolas" w:hAnsi="Consolas"/>
                <w:color w:val="8A93A3"/>
                <w:sz w:val="17"/>
              </w:rPr>
              <w:t xml:space="preserve">  6  </w:t>
            </w:r>
            <w:r>
              <w:rPr>
                <w:rFonts w:ascii="Consolas" w:hAnsi="Consolas"/>
                <w:sz w:val="17"/>
              </w:rPr>
              <w:br/>
            </w:r>
            <w:r>
              <w:rPr>
                <w:rFonts w:ascii="Consolas" w:hAnsi="Consolas"/>
                <w:color w:val="8A93A3"/>
                <w:sz w:val="17"/>
              </w:rPr>
              <w:t xml:space="preserve">  7  </w:t>
            </w:r>
            <w:r>
              <w:rPr>
                <w:rFonts w:ascii="Consolas" w:hAnsi="Consolas"/>
                <w:sz w:val="17"/>
              </w:rPr>
              <w:t xml:space="preserve">    private final String rollNo;</w:t>
              <w:br/>
            </w:r>
            <w:r>
              <w:rPr>
                <w:rFonts w:ascii="Consolas" w:hAnsi="Consolas"/>
                <w:color w:val="8A93A3"/>
                <w:sz w:val="17"/>
              </w:rPr>
              <w:t xml:space="preserve">  8  </w:t>
            </w:r>
            <w:r>
              <w:rPr>
                <w:rFonts w:ascii="Consolas" w:hAnsi="Consolas"/>
                <w:sz w:val="17"/>
              </w:rPr>
              <w:t xml:space="preserve">    private final String department;</w:t>
              <w:br/>
            </w:r>
            <w:r>
              <w:rPr>
                <w:rFonts w:ascii="Consolas" w:hAnsi="Consolas"/>
                <w:color w:val="8A93A3"/>
                <w:sz w:val="17"/>
              </w:rPr>
              <w:t xml:space="preserve">  9  </w:t>
            </w:r>
            <w:r>
              <w:rPr>
                <w:rFonts w:ascii="Consolas" w:hAnsi="Consolas"/>
                <w:sz w:val="17"/>
              </w:rPr>
              <w:t xml:space="preserve">    private final String batch;</w:t>
              <w:br/>
            </w:r>
            <w:r>
              <w:rPr>
                <w:rFonts w:ascii="Consolas" w:hAnsi="Consolas"/>
                <w:color w:val="8A93A3"/>
                <w:sz w:val="17"/>
              </w:rPr>
              <w:t xml:space="preserve"> 10  </w:t>
            </w:r>
            <w:r>
              <w:rPr>
                <w:rFonts w:ascii="Consolas" w:hAnsi="Consolas"/>
                <w:sz w:val="17"/>
              </w:rPr>
              <w:t xml:space="preserve">    private final double cgpa;</w:t>
              <w:br/>
            </w:r>
            <w:r>
              <w:rPr>
                <w:rFonts w:ascii="Consolas" w:hAnsi="Consolas"/>
                <w:color w:val="8A93A3"/>
                <w:sz w:val="17"/>
              </w:rPr>
              <w:t xml:space="preserve"> 11  </w:t>
            </w:r>
            <w:r>
              <w:rPr>
                <w:rFonts w:ascii="Consolas" w:hAnsi="Consolas"/>
                <w:sz w:val="17"/>
              </w:rPr>
              <w:t xml:space="preserve">    private final int backlogs;</w:t>
              <w:br/>
            </w:r>
            <w:r>
              <w:rPr>
                <w:rFonts w:ascii="Consolas" w:hAnsi="Consolas"/>
                <w:color w:val="8A93A3"/>
                <w:sz w:val="17"/>
              </w:rPr>
              <w:t xml:space="preserve"> 12  </w:t>
            </w:r>
            <w:r>
              <w:rPr>
                <w:rFonts w:ascii="Consolas" w:hAnsi="Consolas"/>
                <w:sz w:val="17"/>
              </w:rPr>
              <w:br/>
            </w:r>
            <w:r>
              <w:rPr>
                <w:rFonts w:ascii="Consolas" w:hAnsi="Consolas"/>
                <w:color w:val="8A93A3"/>
                <w:sz w:val="17"/>
              </w:rPr>
              <w:t xml:space="preserve"> 13  </w:t>
            </w:r>
            <w:r>
              <w:rPr>
                <w:rFonts w:ascii="Consolas" w:hAnsi="Consolas"/>
                <w:sz w:val="17"/>
              </w:rPr>
              <w:t xml:space="preserve">    public Student(String rollNo, String department, String batch, double cgpa, int backlogs) {</w:t>
              <w:br/>
            </w:r>
            <w:r>
              <w:rPr>
                <w:rFonts w:ascii="Consolas" w:hAnsi="Consolas"/>
                <w:color w:val="8A93A3"/>
                <w:sz w:val="17"/>
              </w:rPr>
              <w:t xml:space="preserve"> 14  </w:t>
            </w:r>
            <w:r>
              <w:rPr>
                <w:rFonts w:ascii="Consolas" w:hAnsi="Consolas"/>
                <w:sz w:val="17"/>
              </w:rPr>
              <w:t xml:space="preserve">        this.rollNo = rollNo;</w:t>
              <w:br/>
            </w:r>
            <w:r>
              <w:rPr>
                <w:rFonts w:ascii="Consolas" w:hAnsi="Consolas"/>
                <w:color w:val="8A93A3"/>
                <w:sz w:val="17"/>
              </w:rPr>
              <w:t xml:space="preserve"> 15  </w:t>
            </w:r>
            <w:r>
              <w:rPr>
                <w:rFonts w:ascii="Consolas" w:hAnsi="Consolas"/>
                <w:sz w:val="17"/>
              </w:rPr>
              <w:t xml:space="preserve">        this.department = department;</w:t>
              <w:br/>
            </w:r>
            <w:r>
              <w:rPr>
                <w:rFonts w:ascii="Consolas" w:hAnsi="Consolas"/>
                <w:color w:val="8A93A3"/>
                <w:sz w:val="17"/>
              </w:rPr>
              <w:t xml:space="preserve"> 16  </w:t>
            </w:r>
            <w:r>
              <w:rPr>
                <w:rFonts w:ascii="Consolas" w:hAnsi="Consolas"/>
                <w:sz w:val="17"/>
              </w:rPr>
              <w:t xml:space="preserve">        this.batch = batch;</w:t>
              <w:br/>
            </w:r>
            <w:r>
              <w:rPr>
                <w:rFonts w:ascii="Consolas" w:hAnsi="Consolas"/>
                <w:color w:val="8A93A3"/>
                <w:sz w:val="17"/>
              </w:rPr>
              <w:t xml:space="preserve"> 17  </w:t>
            </w:r>
            <w:r>
              <w:rPr>
                <w:rFonts w:ascii="Consolas" w:hAnsi="Consolas"/>
                <w:sz w:val="17"/>
              </w:rPr>
              <w:t xml:space="preserve">        this.cgpa = cgpa;</w:t>
              <w:br/>
            </w:r>
            <w:r>
              <w:rPr>
                <w:rFonts w:ascii="Consolas" w:hAnsi="Consolas"/>
                <w:color w:val="8A93A3"/>
                <w:sz w:val="17"/>
              </w:rPr>
              <w:t xml:space="preserve"> 18  </w:t>
            </w:r>
            <w:r>
              <w:rPr>
                <w:rFonts w:ascii="Consolas" w:hAnsi="Consolas"/>
                <w:sz w:val="17"/>
              </w:rPr>
              <w:t xml:space="preserve">        this.backlogs = backlogs;</w:t>
              <w:br/>
            </w:r>
            <w:r>
              <w:rPr>
                <w:rFonts w:ascii="Consolas" w:hAnsi="Consolas"/>
                <w:color w:val="8A93A3"/>
                <w:sz w:val="17"/>
              </w:rPr>
              <w:t xml:space="preserve"> 19  </w:t>
            </w:r>
            <w:r>
              <w:rPr>
                <w:rFonts w:ascii="Consolas" w:hAnsi="Consolas"/>
                <w:sz w:val="17"/>
              </w:rPr>
              <w:t xml:space="preserve">    }</w:t>
              <w:br/>
            </w:r>
            <w:r>
              <w:rPr>
                <w:rFonts w:ascii="Consolas" w:hAnsi="Consolas"/>
                <w:color w:val="8A93A3"/>
                <w:sz w:val="17"/>
              </w:rPr>
              <w:t xml:space="preserve"> 20  </w:t>
            </w:r>
            <w:r>
              <w:rPr>
                <w:rFonts w:ascii="Consolas" w:hAnsi="Consolas"/>
                <w:sz w:val="17"/>
              </w:rPr>
              <w:br/>
            </w:r>
            <w:r>
              <w:rPr>
                <w:rFonts w:ascii="Consolas" w:hAnsi="Consolas"/>
                <w:color w:val="8A93A3"/>
                <w:sz w:val="17"/>
              </w:rPr>
              <w:t xml:space="preserve"> 21  </w:t>
            </w:r>
            <w:r>
              <w:rPr>
                <w:rFonts w:ascii="Consolas" w:hAnsi="Consolas"/>
                <w:sz w:val="17"/>
              </w:rPr>
              <w:t xml:space="preserve">    public String getRollNo() {</w:t>
              <w:br/>
            </w:r>
            <w:r>
              <w:rPr>
                <w:rFonts w:ascii="Consolas" w:hAnsi="Consolas"/>
                <w:color w:val="8A93A3"/>
                <w:sz w:val="17"/>
              </w:rPr>
              <w:t xml:space="preserve"> 22  </w:t>
            </w:r>
            <w:r>
              <w:rPr>
                <w:rFonts w:ascii="Consolas" w:hAnsi="Consolas"/>
                <w:sz w:val="17"/>
              </w:rPr>
              <w:t xml:space="preserve">        return rollNo;</w:t>
              <w:br/>
            </w:r>
            <w:r>
              <w:rPr>
                <w:rFonts w:ascii="Consolas" w:hAnsi="Consolas"/>
                <w:color w:val="8A93A3"/>
                <w:sz w:val="17"/>
              </w:rPr>
              <w:t xml:space="preserve"> 23  </w:t>
            </w:r>
            <w:r>
              <w:rPr>
                <w:rFonts w:ascii="Consolas" w:hAnsi="Consolas"/>
                <w:sz w:val="17"/>
              </w:rPr>
              <w:t xml:space="preserve">    }</w:t>
              <w:br/>
            </w:r>
            <w:r>
              <w:rPr>
                <w:rFonts w:ascii="Consolas" w:hAnsi="Consolas"/>
                <w:color w:val="8A93A3"/>
                <w:sz w:val="17"/>
              </w:rPr>
              <w:t xml:space="preserve"> 24  </w:t>
            </w:r>
            <w:r>
              <w:rPr>
                <w:rFonts w:ascii="Consolas" w:hAnsi="Consolas"/>
                <w:sz w:val="17"/>
              </w:rPr>
              <w:br/>
            </w:r>
            <w:r>
              <w:rPr>
                <w:rFonts w:ascii="Consolas" w:hAnsi="Consolas"/>
                <w:color w:val="8A93A3"/>
                <w:sz w:val="17"/>
              </w:rPr>
              <w:t xml:space="preserve"> 25  </w:t>
            </w:r>
            <w:r>
              <w:rPr>
                <w:rFonts w:ascii="Consolas" w:hAnsi="Consolas"/>
                <w:sz w:val="17"/>
              </w:rPr>
              <w:t xml:space="preserve">    public String getDepartment() {</w:t>
              <w:br/>
            </w:r>
            <w:r>
              <w:rPr>
                <w:rFonts w:ascii="Consolas" w:hAnsi="Consolas"/>
                <w:color w:val="8A93A3"/>
                <w:sz w:val="17"/>
              </w:rPr>
              <w:t xml:space="preserve"> 26  </w:t>
            </w:r>
            <w:r>
              <w:rPr>
                <w:rFonts w:ascii="Consolas" w:hAnsi="Consolas"/>
                <w:sz w:val="17"/>
              </w:rPr>
              <w:t xml:space="preserve">        return department;</w:t>
              <w:br/>
            </w:r>
            <w:r>
              <w:rPr>
                <w:rFonts w:ascii="Consolas" w:hAnsi="Consolas"/>
                <w:color w:val="8A93A3"/>
                <w:sz w:val="17"/>
              </w:rPr>
              <w:t xml:space="preserve"> 27  </w:t>
            </w:r>
            <w:r>
              <w:rPr>
                <w:rFonts w:ascii="Consolas" w:hAnsi="Consolas"/>
                <w:sz w:val="17"/>
              </w:rPr>
              <w:t xml:space="preserve">    }</w:t>
              <w:br/>
            </w:r>
            <w:r>
              <w:rPr>
                <w:rFonts w:ascii="Consolas" w:hAnsi="Consolas"/>
                <w:color w:val="8A93A3"/>
                <w:sz w:val="17"/>
              </w:rPr>
              <w:t xml:space="preserve"> 28  </w:t>
            </w:r>
            <w:r>
              <w:rPr>
                <w:rFonts w:ascii="Consolas" w:hAnsi="Consolas"/>
                <w:sz w:val="17"/>
              </w:rPr>
              <w:br/>
            </w:r>
            <w:r>
              <w:rPr>
                <w:rFonts w:ascii="Consolas" w:hAnsi="Consolas"/>
                <w:color w:val="8A93A3"/>
                <w:sz w:val="17"/>
              </w:rPr>
              <w:t xml:space="preserve"> 29  </w:t>
            </w:r>
            <w:r>
              <w:rPr>
                <w:rFonts w:ascii="Consolas" w:hAnsi="Consolas"/>
                <w:sz w:val="17"/>
              </w:rPr>
              <w:t xml:space="preserve">    public String getBatch() {</w:t>
              <w:br/>
            </w:r>
            <w:r>
              <w:rPr>
                <w:rFonts w:ascii="Consolas" w:hAnsi="Consolas"/>
                <w:color w:val="8A93A3"/>
                <w:sz w:val="17"/>
              </w:rPr>
              <w:t xml:space="preserve"> 30  </w:t>
            </w:r>
            <w:r>
              <w:rPr>
                <w:rFonts w:ascii="Consolas" w:hAnsi="Consolas"/>
                <w:sz w:val="17"/>
              </w:rPr>
              <w:t xml:space="preserve">        return batch;</w:t>
              <w:br/>
            </w:r>
            <w:r>
              <w:rPr>
                <w:rFonts w:ascii="Consolas" w:hAnsi="Consolas"/>
                <w:color w:val="8A93A3"/>
                <w:sz w:val="17"/>
              </w:rPr>
              <w:t xml:space="preserve"> 31  </w:t>
            </w:r>
            <w:r>
              <w:rPr>
                <w:rFonts w:ascii="Consolas" w:hAnsi="Consolas"/>
                <w:sz w:val="17"/>
              </w:rPr>
              <w:t xml:space="preserve">    }</w:t>
              <w:br/>
            </w:r>
            <w:r>
              <w:rPr>
                <w:rFonts w:ascii="Consolas" w:hAnsi="Consolas"/>
                <w:color w:val="8A93A3"/>
                <w:sz w:val="17"/>
              </w:rPr>
              <w:t xml:space="preserve"> 32  </w:t>
            </w:r>
            <w:r>
              <w:rPr>
                <w:rFonts w:ascii="Consolas" w:hAnsi="Consolas"/>
                <w:sz w:val="17"/>
              </w:rPr>
              <w:br/>
            </w:r>
            <w:r>
              <w:rPr>
                <w:rFonts w:ascii="Consolas" w:hAnsi="Consolas"/>
                <w:color w:val="8A93A3"/>
                <w:sz w:val="17"/>
              </w:rPr>
              <w:t xml:space="preserve"> 33  </w:t>
            </w:r>
            <w:r>
              <w:rPr>
                <w:rFonts w:ascii="Consolas" w:hAnsi="Consolas"/>
                <w:sz w:val="17"/>
              </w:rPr>
              <w:t xml:space="preserve">    public double getCgpa() {</w:t>
              <w:br/>
            </w:r>
            <w:r>
              <w:rPr>
                <w:rFonts w:ascii="Consolas" w:hAnsi="Consolas"/>
                <w:color w:val="8A93A3"/>
                <w:sz w:val="17"/>
              </w:rPr>
              <w:t xml:space="preserve"> 34  </w:t>
            </w:r>
            <w:r>
              <w:rPr>
                <w:rFonts w:ascii="Consolas" w:hAnsi="Consolas"/>
                <w:sz w:val="17"/>
              </w:rPr>
              <w:t xml:space="preserve">        return cgpa;</w:t>
              <w:br/>
            </w:r>
            <w:r>
              <w:rPr>
                <w:rFonts w:ascii="Consolas" w:hAnsi="Consolas"/>
                <w:color w:val="8A93A3"/>
                <w:sz w:val="17"/>
              </w:rPr>
              <w:t xml:space="preserve"> 35  </w:t>
            </w:r>
            <w:r>
              <w:rPr>
                <w:rFonts w:ascii="Consolas" w:hAnsi="Consolas"/>
                <w:sz w:val="17"/>
              </w:rPr>
              <w:t xml:space="preserve">    }</w:t>
              <w:br/>
            </w:r>
            <w:r>
              <w:rPr>
                <w:rFonts w:ascii="Consolas" w:hAnsi="Consolas"/>
                <w:color w:val="8A93A3"/>
                <w:sz w:val="17"/>
              </w:rPr>
              <w:t xml:space="preserve"> 36  </w:t>
            </w:r>
            <w:r>
              <w:rPr>
                <w:rFonts w:ascii="Consolas" w:hAnsi="Consolas"/>
                <w:sz w:val="17"/>
              </w:rPr>
              <w:br/>
            </w:r>
            <w:r>
              <w:rPr>
                <w:rFonts w:ascii="Consolas" w:hAnsi="Consolas"/>
                <w:color w:val="8A93A3"/>
                <w:sz w:val="17"/>
              </w:rPr>
              <w:t xml:space="preserve"> 37  </w:t>
            </w:r>
            <w:r>
              <w:rPr>
                <w:rFonts w:ascii="Consolas" w:hAnsi="Consolas"/>
                <w:sz w:val="17"/>
              </w:rPr>
              <w:t xml:space="preserve">    public int getBacklogs() {</w:t>
              <w:br/>
            </w:r>
            <w:r>
              <w:rPr>
                <w:rFonts w:ascii="Consolas" w:hAnsi="Consolas"/>
                <w:color w:val="8A93A3"/>
                <w:sz w:val="17"/>
              </w:rPr>
              <w:t xml:space="preserve"> 38  </w:t>
            </w:r>
            <w:r>
              <w:rPr>
                <w:rFonts w:ascii="Consolas" w:hAnsi="Consolas"/>
                <w:sz w:val="17"/>
              </w:rPr>
              <w:t xml:space="preserve">        return backlogs;</w:t>
              <w:br/>
            </w:r>
            <w:r>
              <w:rPr>
                <w:rFonts w:ascii="Consolas" w:hAnsi="Consolas"/>
                <w:color w:val="8A93A3"/>
                <w:sz w:val="17"/>
              </w:rPr>
              <w:t xml:space="preserve"> 39  </w:t>
            </w:r>
            <w:r>
              <w:rPr>
                <w:rFonts w:ascii="Consolas" w:hAnsi="Consolas"/>
                <w:sz w:val="17"/>
              </w:rPr>
              <w:t xml:space="preserve">    }</w:t>
              <w:br/>
            </w:r>
            <w:r>
              <w:rPr>
                <w:rFonts w:ascii="Consolas" w:hAnsi="Consolas"/>
                <w:color w:val="8A93A3"/>
                <w:sz w:val="17"/>
              </w:rPr>
              <w:t xml:space="preserve"> 40  </w:t>
            </w:r>
            <w:r>
              <w:rPr>
                <w:rFonts w:ascii="Consolas" w:hAnsi="Consolas"/>
                <w:sz w:val="17"/>
              </w:rPr>
              <w:t>}</w:t>
            </w:r>
          </w:p>
        </w:tc>
      </w:tr>
    </w:tbl>
    <w:p>
      <w:pPr>
        <w:spacing w:after="40"/>
      </w:pPr>
    </w:p>
    <w:p>
      <w:pPr>
        <w:pStyle w:val="Heading2"/>
      </w:pPr>
      <w:r>
        <w:rPr>
          <w:color w:val="1F4E8C"/>
        </w:rPr>
        <w:t>2.2 Source code - EligibilityCriteria.java</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line="240" w:lineRule="auto"/>
            </w:pPr>
            <w:r>
              <w:rPr>
                <w:rFonts w:ascii="Consolas" w:hAnsi="Consolas"/>
                <w:color w:val="8A93A3"/>
                <w:sz w:val="15"/>
              </w:rPr>
              <w:t xml:space="preserve">  1  </w:t>
            </w:r>
            <w:r>
              <w:rPr>
                <w:rFonts w:ascii="Consolas" w:hAnsi="Consolas"/>
                <w:sz w:val="15"/>
              </w:rPr>
              <w:t>import java.util.ArrayList;</w:t>
              <w:br/>
            </w:r>
            <w:r>
              <w:rPr>
                <w:rFonts w:ascii="Consolas" w:hAnsi="Consolas"/>
                <w:color w:val="8A93A3"/>
                <w:sz w:val="15"/>
              </w:rPr>
              <w:t xml:space="preserve">  2  </w:t>
            </w:r>
            <w:r>
              <w:rPr>
                <w:rFonts w:ascii="Consolas" w:hAnsi="Consolas"/>
                <w:sz w:val="15"/>
              </w:rPr>
              <w:t>import java.util.List;</w:t>
              <w:br/>
            </w:r>
            <w:r>
              <w:rPr>
                <w:rFonts w:ascii="Consolas" w:hAnsi="Consolas"/>
                <w:color w:val="8A93A3"/>
                <w:sz w:val="15"/>
              </w:rPr>
              <w:t xml:space="preserve">  3  </w:t>
            </w:r>
            <w:r>
              <w:rPr>
                <w:rFonts w:ascii="Consolas" w:hAnsi="Consolas"/>
                <w:sz w:val="15"/>
              </w:rPr>
              <w:t>import java.util.Locale;</w:t>
              <w:br/>
            </w:r>
            <w:r>
              <w:rPr>
                <w:rFonts w:ascii="Consolas" w:hAnsi="Consolas"/>
                <w:color w:val="8A93A3"/>
                <w:sz w:val="15"/>
              </w:rPr>
              <w:t xml:space="preserve">  4  </w:t>
            </w:r>
            <w:r>
              <w:rPr>
                <w:rFonts w:ascii="Consolas" w:hAnsi="Consolas"/>
                <w:sz w:val="15"/>
              </w:rPr>
              <w:br/>
            </w:r>
            <w:r>
              <w:rPr>
                <w:rFonts w:ascii="Consolas" w:hAnsi="Consolas"/>
                <w:color w:val="8A93A3"/>
                <w:sz w:val="15"/>
              </w:rPr>
              <w:t xml:space="preserve">  5  </w:t>
            </w:r>
            <w:r>
              <w:rPr>
                <w:rFonts w:ascii="Consolas" w:hAnsi="Consolas"/>
                <w:sz w:val="15"/>
              </w:rPr>
              <w:t>/**</w:t>
              <w:br/>
            </w:r>
            <w:r>
              <w:rPr>
                <w:rFonts w:ascii="Consolas" w:hAnsi="Consolas"/>
                <w:color w:val="8A93A3"/>
                <w:sz w:val="15"/>
              </w:rPr>
              <w:t xml:space="preserve">  6  </w:t>
            </w:r>
            <w:r>
              <w:rPr>
                <w:rFonts w:ascii="Consolas" w:hAnsi="Consolas"/>
                <w:sz w:val="15"/>
              </w:rPr>
              <w:t xml:space="preserve"> * Part 2: eligibility rule-set of a job (class EligibilityCriteria of the Expt-3 class diagram of the</w:t>
              <w:br/>
            </w:r>
            <w:r>
              <w:rPr>
                <w:rFonts w:ascii="Consolas" w:hAnsi="Consolas"/>
                <w:color w:val="8A93A3"/>
                <w:sz w:val="15"/>
              </w:rPr>
              <w:t xml:space="preserve">  7  </w:t>
            </w:r>
            <w:r>
              <w:rPr>
                <w:rFonts w:ascii="Consolas" w:hAnsi="Consolas"/>
                <w:sz w:val="15"/>
              </w:rPr>
              <w:t xml:space="preserve"> * Unified Student Placement System, SRS FR-13 / FR-14, BR-03). A criterion that is not set (null or</w:t>
              <w:br/>
            </w:r>
            <w:r>
              <w:rPr>
                <w:rFonts w:ascii="Consolas" w:hAnsi="Consolas"/>
                <w:color w:val="8A93A3"/>
                <w:sz w:val="15"/>
              </w:rPr>
              <w:t xml:space="preserve">  8  </w:t>
            </w:r>
            <w:r>
              <w:rPr>
                <w:rFonts w:ascii="Consolas" w:hAnsi="Consolas"/>
                <w:sz w:val="15"/>
              </w:rPr>
              <w:t xml:space="preserve"> * no branches) is not checked. The PBL prototype applies the same rules in Python (app/rules.py).</w:t>
              <w:br/>
            </w:r>
            <w:r>
              <w:rPr>
                <w:rFonts w:ascii="Consolas" w:hAnsi="Consolas"/>
                <w:color w:val="8A93A3"/>
                <w:sz w:val="15"/>
              </w:rPr>
              <w:t xml:space="preserve">  9  </w:t>
            </w:r>
            <w:r>
              <w:rPr>
                <w:rFonts w:ascii="Consolas" w:hAnsi="Consolas"/>
                <w:sz w:val="15"/>
              </w:rPr>
              <w:t xml:space="preserve"> */</w:t>
              <w:br/>
            </w:r>
            <w:r>
              <w:rPr>
                <w:rFonts w:ascii="Consolas" w:hAnsi="Consolas"/>
                <w:color w:val="8A93A3"/>
                <w:sz w:val="15"/>
              </w:rPr>
              <w:t xml:space="preserve"> 10  </w:t>
            </w:r>
            <w:r>
              <w:rPr>
                <w:rFonts w:ascii="Consolas" w:hAnsi="Consolas"/>
                <w:sz w:val="15"/>
              </w:rPr>
              <w:t>public class EligibilityCriteria {</w:t>
              <w:br/>
            </w:r>
            <w:r>
              <w:rPr>
                <w:rFonts w:ascii="Consolas" w:hAnsi="Consolas"/>
                <w:color w:val="8A93A3"/>
                <w:sz w:val="15"/>
              </w:rPr>
              <w:t xml:space="preserve"> 11  </w:t>
            </w:r>
            <w:r>
              <w:rPr>
                <w:rFonts w:ascii="Consolas" w:hAnsi="Consolas"/>
                <w:sz w:val="15"/>
              </w:rPr>
              <w:br/>
            </w:r>
            <w:r>
              <w:rPr>
                <w:rFonts w:ascii="Consolas" w:hAnsi="Consolas"/>
                <w:color w:val="8A93A3"/>
                <w:sz w:val="15"/>
              </w:rPr>
              <w:t xml:space="preserve"> 12  </w:t>
            </w:r>
            <w:r>
              <w:rPr>
                <w:rFonts w:ascii="Consolas" w:hAnsi="Consolas"/>
                <w:sz w:val="15"/>
              </w:rPr>
              <w:t xml:space="preserve">    public static final List&lt;String&gt; BRANCHES = List.of("CSE", "IT", "ECE", "EE", "ME", "CE");</w:t>
              <w:br/>
            </w:r>
            <w:r>
              <w:rPr>
                <w:rFonts w:ascii="Consolas" w:hAnsi="Consolas"/>
                <w:color w:val="8A93A3"/>
                <w:sz w:val="15"/>
              </w:rPr>
              <w:t xml:space="preserve"> 13  </w:t>
            </w:r>
            <w:r>
              <w:rPr>
                <w:rFonts w:ascii="Consolas" w:hAnsi="Consolas"/>
                <w:sz w:val="15"/>
              </w:rPr>
              <w:br/>
            </w:r>
            <w:r>
              <w:rPr>
                <w:rFonts w:ascii="Consolas" w:hAnsi="Consolas"/>
                <w:color w:val="8A93A3"/>
                <w:sz w:val="15"/>
              </w:rPr>
              <w:t xml:space="preserve"> 14  </w:t>
            </w:r>
            <w:r>
              <w:rPr>
                <w:rFonts w:ascii="Consolas" w:hAnsi="Consolas"/>
                <w:sz w:val="15"/>
              </w:rPr>
              <w:t xml:space="preserve">    private final int criteriaId;</w:t>
              <w:br/>
            </w:r>
            <w:r>
              <w:rPr>
                <w:rFonts w:ascii="Consolas" w:hAnsi="Consolas"/>
                <w:color w:val="8A93A3"/>
                <w:sz w:val="15"/>
              </w:rPr>
              <w:t xml:space="preserve"> 15  </w:t>
            </w:r>
            <w:r>
              <w:rPr>
                <w:rFonts w:ascii="Consolas" w:hAnsi="Consolas"/>
                <w:sz w:val="15"/>
              </w:rPr>
              <w:t xml:space="preserve">    private final Double minCgpa;</w:t>
              <w:br/>
            </w:r>
            <w:r>
              <w:rPr>
                <w:rFonts w:ascii="Consolas" w:hAnsi="Consolas"/>
                <w:color w:val="8A93A3"/>
                <w:sz w:val="15"/>
              </w:rPr>
              <w:t xml:space="preserve"> 16  </w:t>
            </w:r>
            <w:r>
              <w:rPr>
                <w:rFonts w:ascii="Consolas" w:hAnsi="Consolas"/>
                <w:sz w:val="15"/>
              </w:rPr>
              <w:t xml:space="preserve">    private final List&lt;String&gt; allowedBranches;</w:t>
              <w:br/>
            </w:r>
            <w:r>
              <w:rPr>
                <w:rFonts w:ascii="Consolas" w:hAnsi="Consolas"/>
                <w:color w:val="8A93A3"/>
                <w:sz w:val="15"/>
              </w:rPr>
              <w:t xml:space="preserve"> 17  </w:t>
            </w:r>
            <w:r>
              <w:rPr>
                <w:rFonts w:ascii="Consolas" w:hAnsi="Consolas"/>
                <w:sz w:val="15"/>
              </w:rPr>
              <w:t xml:space="preserve">    private final Integer maxBacklogs;</w:t>
              <w:br/>
            </w:r>
            <w:r>
              <w:rPr>
                <w:rFonts w:ascii="Consolas" w:hAnsi="Consolas"/>
                <w:color w:val="8A93A3"/>
                <w:sz w:val="15"/>
              </w:rPr>
              <w:t xml:space="preserve"> 18  </w:t>
            </w:r>
            <w:r>
              <w:rPr>
                <w:rFonts w:ascii="Consolas" w:hAnsi="Consolas"/>
                <w:sz w:val="15"/>
              </w:rPr>
              <w:t xml:space="preserve">    private final String batch;</w:t>
              <w:br/>
            </w:r>
            <w:r>
              <w:rPr>
                <w:rFonts w:ascii="Consolas" w:hAnsi="Consolas"/>
                <w:color w:val="8A93A3"/>
                <w:sz w:val="15"/>
              </w:rPr>
              <w:t xml:space="preserve"> 19  </w:t>
            </w:r>
            <w:r>
              <w:rPr>
                <w:rFonts w:ascii="Consolas" w:hAnsi="Consolas"/>
                <w:sz w:val="15"/>
              </w:rPr>
              <w:br/>
            </w:r>
            <w:r>
              <w:rPr>
                <w:rFonts w:ascii="Consolas" w:hAnsi="Consolas"/>
                <w:color w:val="8A93A3"/>
                <w:sz w:val="15"/>
              </w:rPr>
              <w:t xml:space="preserve"> 20  </w:t>
            </w:r>
            <w:r>
              <w:rPr>
                <w:rFonts w:ascii="Consolas" w:hAnsi="Consolas"/>
                <w:sz w:val="15"/>
              </w:rPr>
              <w:t xml:space="preserve">    public EligibilityCriteria(int criteriaId, Double minCgpa, String allowedBranches, Integer maxBacklogs,</w:t>
              <w:br/>
            </w:r>
            <w:r>
              <w:rPr>
                <w:rFonts w:ascii="Consolas" w:hAnsi="Consolas"/>
                <w:color w:val="8A93A3"/>
                <w:sz w:val="15"/>
              </w:rPr>
              <w:t xml:space="preserve"> 21  </w:t>
            </w:r>
            <w:r>
              <w:rPr>
                <w:rFonts w:ascii="Consolas" w:hAnsi="Consolas"/>
                <w:sz w:val="15"/>
              </w:rPr>
              <w:t xml:space="preserve">                               String batch) {</w:t>
              <w:br/>
            </w:r>
            <w:r>
              <w:rPr>
                <w:rFonts w:ascii="Consolas" w:hAnsi="Consolas"/>
                <w:color w:val="8A93A3"/>
                <w:sz w:val="15"/>
              </w:rPr>
              <w:t xml:space="preserve"> 22  </w:t>
            </w:r>
            <w:r>
              <w:rPr>
                <w:rFonts w:ascii="Consolas" w:hAnsi="Consolas"/>
                <w:sz w:val="15"/>
              </w:rPr>
              <w:t xml:space="preserve">        this.criteriaId = criteriaId;</w:t>
              <w:br/>
            </w:r>
            <w:r>
              <w:rPr>
                <w:rFonts w:ascii="Consolas" w:hAnsi="Consolas"/>
                <w:color w:val="8A93A3"/>
                <w:sz w:val="15"/>
              </w:rPr>
              <w:t xml:space="preserve"> 23  </w:t>
            </w:r>
            <w:r>
              <w:rPr>
                <w:rFonts w:ascii="Consolas" w:hAnsi="Consolas"/>
                <w:sz w:val="15"/>
              </w:rPr>
              <w:t xml:space="preserve">        this.minCgpa = minCgpa;</w:t>
              <w:br/>
            </w:r>
            <w:r>
              <w:rPr>
                <w:rFonts w:ascii="Consolas" w:hAnsi="Consolas"/>
                <w:color w:val="8A93A3"/>
                <w:sz w:val="15"/>
              </w:rPr>
              <w:t xml:space="preserve"> 24  </w:t>
            </w:r>
            <w:r>
              <w:rPr>
                <w:rFonts w:ascii="Consolas" w:hAnsi="Consolas"/>
                <w:sz w:val="15"/>
              </w:rPr>
              <w:t xml:space="preserve">        this.allowedBranches = parseBranches(allowedBranches);</w:t>
              <w:br/>
            </w:r>
            <w:r>
              <w:rPr>
                <w:rFonts w:ascii="Consolas" w:hAnsi="Consolas"/>
                <w:color w:val="8A93A3"/>
                <w:sz w:val="15"/>
              </w:rPr>
              <w:t xml:space="preserve"> 25  </w:t>
            </w:r>
            <w:r>
              <w:rPr>
                <w:rFonts w:ascii="Consolas" w:hAnsi="Consolas"/>
                <w:sz w:val="15"/>
              </w:rPr>
              <w:t xml:space="preserve">        this.maxBacklogs = maxBacklogs;</w:t>
              <w:br/>
            </w:r>
            <w:r>
              <w:rPr>
                <w:rFonts w:ascii="Consolas" w:hAnsi="Consolas"/>
                <w:color w:val="8A93A3"/>
                <w:sz w:val="15"/>
              </w:rPr>
              <w:t xml:space="preserve"> 26  </w:t>
            </w:r>
            <w:r>
              <w:rPr>
                <w:rFonts w:ascii="Consolas" w:hAnsi="Consolas"/>
                <w:sz w:val="15"/>
              </w:rPr>
              <w:t xml:space="preserve">        this.batch = (batch == null || batch.isBlank()) ? null : batch.trim();</w:t>
              <w:br/>
            </w:r>
            <w:r>
              <w:rPr>
                <w:rFonts w:ascii="Consolas" w:hAnsi="Consolas"/>
                <w:color w:val="8A93A3"/>
                <w:sz w:val="15"/>
              </w:rPr>
              <w:t xml:space="preserve"> 27  </w:t>
            </w:r>
            <w:r>
              <w:rPr>
                <w:rFonts w:ascii="Consolas" w:hAnsi="Consolas"/>
                <w:sz w:val="15"/>
              </w:rPr>
              <w:t xml:space="preserve">    }</w:t>
              <w:br/>
            </w:r>
            <w:r>
              <w:rPr>
                <w:rFonts w:ascii="Consolas" w:hAnsi="Consolas"/>
                <w:color w:val="8A93A3"/>
                <w:sz w:val="15"/>
              </w:rPr>
              <w:t xml:space="preserve"> 28  </w:t>
            </w:r>
            <w:r>
              <w:rPr>
                <w:rFonts w:ascii="Consolas" w:hAnsi="Consolas"/>
                <w:sz w:val="15"/>
              </w:rPr>
              <w:br/>
            </w:r>
            <w:r>
              <w:rPr>
                <w:rFonts w:ascii="Consolas" w:hAnsi="Consolas"/>
                <w:color w:val="8A93A3"/>
                <w:sz w:val="15"/>
              </w:rPr>
              <w:t xml:space="preserve"> 29  </w:t>
            </w:r>
            <w:r>
              <w:rPr>
                <w:rFonts w:ascii="Consolas" w:hAnsi="Consolas"/>
                <w:sz w:val="15"/>
              </w:rPr>
              <w:t xml:space="preserve">    /** Turns "cse, IT" into [CSE, IT]: blanks are skipped, duplicates kept once, unknown branches refused. */</w:t>
              <w:br/>
            </w:r>
            <w:r>
              <w:rPr>
                <w:rFonts w:ascii="Consolas" w:hAnsi="Consolas"/>
                <w:color w:val="8A93A3"/>
                <w:sz w:val="15"/>
              </w:rPr>
              <w:t xml:space="preserve"> 30  </w:t>
            </w:r>
            <w:r>
              <w:rPr>
                <w:rFonts w:ascii="Consolas" w:hAnsi="Consolas"/>
                <w:sz w:val="15"/>
              </w:rPr>
              <w:t xml:space="preserve">    public static List&lt;String&gt; parseBranches(String text) {</w:t>
              <w:br/>
            </w:r>
            <w:r>
              <w:rPr>
                <w:rFonts w:ascii="Consolas" w:hAnsi="Consolas"/>
                <w:color w:val="8A93A3"/>
                <w:sz w:val="15"/>
              </w:rPr>
              <w:t xml:space="preserve"> 31  </w:t>
            </w:r>
            <w:r>
              <w:rPr>
                <w:rFonts w:ascii="Consolas" w:hAnsi="Consolas"/>
                <w:sz w:val="15"/>
              </w:rPr>
              <w:t xml:space="preserve">        List&lt;String&gt; branches = new ArrayList&lt;&gt;();</w:t>
              <w:br/>
            </w:r>
            <w:r>
              <w:rPr>
                <w:rFonts w:ascii="Consolas" w:hAnsi="Consolas"/>
                <w:color w:val="8A93A3"/>
                <w:sz w:val="15"/>
              </w:rPr>
              <w:t xml:space="preserve"> 32  </w:t>
            </w:r>
            <w:r>
              <w:rPr>
                <w:rFonts w:ascii="Consolas" w:hAnsi="Consolas"/>
                <w:sz w:val="15"/>
              </w:rPr>
              <w:t xml:space="preserve">        if (text == null) {</w:t>
              <w:br/>
            </w:r>
            <w:r>
              <w:rPr>
                <w:rFonts w:ascii="Consolas" w:hAnsi="Consolas"/>
                <w:color w:val="8A93A3"/>
                <w:sz w:val="15"/>
              </w:rPr>
              <w:t xml:space="preserve"> 33  </w:t>
            </w:r>
            <w:r>
              <w:rPr>
                <w:rFonts w:ascii="Consolas" w:hAnsi="Consolas"/>
                <w:sz w:val="15"/>
              </w:rPr>
              <w:t xml:space="preserve">            return branches;</w:t>
              <w:br/>
            </w:r>
            <w:r>
              <w:rPr>
                <w:rFonts w:ascii="Consolas" w:hAnsi="Consolas"/>
                <w:color w:val="8A93A3"/>
                <w:sz w:val="15"/>
              </w:rPr>
              <w:t xml:space="preserve"> 34  </w:t>
            </w:r>
            <w:r>
              <w:rPr>
                <w:rFonts w:ascii="Consolas" w:hAnsi="Consolas"/>
                <w:sz w:val="15"/>
              </w:rPr>
              <w:t xml:space="preserve">        }</w:t>
              <w:br/>
            </w:r>
            <w:r>
              <w:rPr>
                <w:rFonts w:ascii="Consolas" w:hAnsi="Consolas"/>
                <w:color w:val="8A93A3"/>
                <w:sz w:val="15"/>
              </w:rPr>
              <w:t xml:space="preserve"> 35  </w:t>
            </w:r>
            <w:r>
              <w:rPr>
                <w:rFonts w:ascii="Consolas" w:hAnsi="Consolas"/>
                <w:sz w:val="15"/>
              </w:rPr>
              <w:t xml:space="preserve">        for (String part : text.split(",")) {</w:t>
              <w:br/>
            </w:r>
            <w:r>
              <w:rPr>
                <w:rFonts w:ascii="Consolas" w:hAnsi="Consolas"/>
                <w:color w:val="8A93A3"/>
                <w:sz w:val="15"/>
              </w:rPr>
              <w:t xml:space="preserve"> 36  </w:t>
            </w:r>
            <w:r>
              <w:rPr>
                <w:rFonts w:ascii="Consolas" w:hAnsi="Consolas"/>
                <w:sz w:val="15"/>
              </w:rPr>
              <w:t xml:space="preserve">            String branch = part.trim().toUpperCase(Locale.ROOT);</w:t>
              <w:br/>
            </w:r>
            <w:r>
              <w:rPr>
                <w:rFonts w:ascii="Consolas" w:hAnsi="Consolas"/>
                <w:color w:val="8A93A3"/>
                <w:sz w:val="15"/>
              </w:rPr>
              <w:t xml:space="preserve"> 37  </w:t>
            </w:r>
            <w:r>
              <w:rPr>
                <w:rFonts w:ascii="Consolas" w:hAnsi="Consolas"/>
                <w:sz w:val="15"/>
              </w:rPr>
              <w:t xml:space="preserve">            if (branch.isEmpty()) {</w:t>
              <w:br/>
            </w:r>
            <w:r>
              <w:rPr>
                <w:rFonts w:ascii="Consolas" w:hAnsi="Consolas"/>
                <w:color w:val="8A93A3"/>
                <w:sz w:val="15"/>
              </w:rPr>
              <w:t xml:space="preserve"> 38  </w:t>
            </w:r>
            <w:r>
              <w:rPr>
                <w:rFonts w:ascii="Consolas" w:hAnsi="Consolas"/>
                <w:sz w:val="15"/>
              </w:rPr>
              <w:t xml:space="preserve">                continue;</w:t>
              <w:br/>
            </w:r>
            <w:r>
              <w:rPr>
                <w:rFonts w:ascii="Consolas" w:hAnsi="Consolas"/>
                <w:color w:val="8A93A3"/>
                <w:sz w:val="15"/>
              </w:rPr>
              <w:t xml:space="preserve"> 39  </w:t>
            </w:r>
            <w:r>
              <w:rPr>
                <w:rFonts w:ascii="Consolas" w:hAnsi="Consolas"/>
                <w:sz w:val="15"/>
              </w:rPr>
              <w:t xml:space="preserve">            }</w:t>
              <w:br/>
            </w:r>
            <w:r>
              <w:rPr>
                <w:rFonts w:ascii="Consolas" w:hAnsi="Consolas"/>
                <w:color w:val="8A93A3"/>
                <w:sz w:val="15"/>
              </w:rPr>
              <w:t xml:space="preserve"> 40  </w:t>
            </w:r>
            <w:r>
              <w:rPr>
                <w:rFonts w:ascii="Consolas" w:hAnsi="Consolas"/>
                <w:sz w:val="15"/>
              </w:rPr>
              <w:t xml:space="preserve">            if (!BRANCHES.contains(branch)) {</w:t>
              <w:br/>
            </w:r>
            <w:r>
              <w:rPr>
                <w:rFonts w:ascii="Consolas" w:hAnsi="Consolas"/>
                <w:color w:val="8A93A3"/>
                <w:sz w:val="15"/>
              </w:rPr>
              <w:t xml:space="preserve"> 41  </w:t>
            </w:r>
            <w:r>
              <w:rPr>
                <w:rFonts w:ascii="Consolas" w:hAnsi="Consolas"/>
                <w:sz w:val="15"/>
              </w:rPr>
              <w:t xml:space="preserve">                throw new IllegalArgumentException("Unknown branch " + branch + ".");</w:t>
              <w:br/>
            </w:r>
            <w:r>
              <w:rPr>
                <w:rFonts w:ascii="Consolas" w:hAnsi="Consolas"/>
                <w:color w:val="8A93A3"/>
                <w:sz w:val="15"/>
              </w:rPr>
              <w:t xml:space="preserve"> 42  </w:t>
            </w:r>
            <w:r>
              <w:rPr>
                <w:rFonts w:ascii="Consolas" w:hAnsi="Consolas"/>
                <w:sz w:val="15"/>
              </w:rPr>
              <w:t xml:space="preserve">            }</w:t>
              <w:br/>
            </w:r>
            <w:r>
              <w:rPr>
                <w:rFonts w:ascii="Consolas" w:hAnsi="Consolas"/>
                <w:color w:val="8A93A3"/>
                <w:sz w:val="15"/>
              </w:rPr>
              <w:t xml:space="preserve"> 43  </w:t>
            </w:r>
            <w:r>
              <w:rPr>
                <w:rFonts w:ascii="Consolas" w:hAnsi="Consolas"/>
                <w:sz w:val="15"/>
              </w:rPr>
              <w:t xml:space="preserve">            if (!branches.contains(branch)) {</w:t>
              <w:br/>
            </w:r>
            <w:r>
              <w:rPr>
                <w:rFonts w:ascii="Consolas" w:hAnsi="Consolas"/>
                <w:color w:val="8A93A3"/>
                <w:sz w:val="15"/>
              </w:rPr>
              <w:t xml:space="preserve"> 44  </w:t>
            </w:r>
            <w:r>
              <w:rPr>
                <w:rFonts w:ascii="Consolas" w:hAnsi="Consolas"/>
                <w:sz w:val="15"/>
              </w:rPr>
              <w:t xml:space="preserve">                branches.add(branch);</w:t>
              <w:br/>
            </w:r>
            <w:r>
              <w:rPr>
                <w:rFonts w:ascii="Consolas" w:hAnsi="Consolas"/>
                <w:color w:val="8A93A3"/>
                <w:sz w:val="15"/>
              </w:rPr>
              <w:t xml:space="preserve"> 45  </w:t>
            </w:r>
            <w:r>
              <w:rPr>
                <w:rFonts w:ascii="Consolas" w:hAnsi="Consolas"/>
                <w:sz w:val="15"/>
              </w:rPr>
              <w:t xml:space="preserve">            }</w:t>
              <w:br/>
            </w:r>
            <w:r>
              <w:rPr>
                <w:rFonts w:ascii="Consolas" w:hAnsi="Consolas"/>
                <w:color w:val="8A93A3"/>
                <w:sz w:val="15"/>
              </w:rPr>
              <w:t xml:space="preserve"> 46  </w:t>
            </w:r>
            <w:r>
              <w:rPr>
                <w:rFonts w:ascii="Consolas" w:hAnsi="Consolas"/>
                <w:sz w:val="15"/>
              </w:rPr>
              <w:t xml:space="preserve">        }</w:t>
              <w:br/>
            </w:r>
            <w:r>
              <w:rPr>
                <w:rFonts w:ascii="Consolas" w:hAnsi="Consolas"/>
                <w:color w:val="8A93A3"/>
                <w:sz w:val="15"/>
              </w:rPr>
              <w:t xml:space="preserve"> 47  </w:t>
            </w:r>
            <w:r>
              <w:rPr>
                <w:rFonts w:ascii="Consolas" w:hAnsi="Consolas"/>
                <w:sz w:val="15"/>
              </w:rPr>
              <w:t xml:space="preserve">        return branches;</w:t>
              <w:br/>
            </w:r>
            <w:r>
              <w:rPr>
                <w:rFonts w:ascii="Consolas" w:hAnsi="Consolas"/>
                <w:color w:val="8A93A3"/>
                <w:sz w:val="15"/>
              </w:rPr>
              <w:t xml:space="preserve"> 48  </w:t>
            </w:r>
            <w:r>
              <w:rPr>
                <w:rFonts w:ascii="Consolas" w:hAnsi="Consolas"/>
                <w:sz w:val="15"/>
              </w:rPr>
              <w:t xml:space="preserve">    }</w:t>
              <w:br/>
            </w:r>
            <w:r>
              <w:rPr>
                <w:rFonts w:ascii="Consolas" w:hAnsi="Consolas"/>
                <w:color w:val="8A93A3"/>
                <w:sz w:val="15"/>
              </w:rPr>
              <w:t xml:space="preserve"> 49  </w:t>
            </w:r>
            <w:r>
              <w:rPr>
                <w:rFonts w:ascii="Consolas" w:hAnsi="Consolas"/>
                <w:sz w:val="15"/>
              </w:rPr>
              <w:br/>
            </w:r>
            <w:r>
              <w:rPr>
                <w:rFonts w:ascii="Consolas" w:hAnsi="Consolas"/>
                <w:color w:val="8A93A3"/>
                <w:sz w:val="15"/>
              </w:rPr>
              <w:t xml:space="preserve"> 50  </w:t>
            </w:r>
            <w:r>
              <w:rPr>
                <w:rFonts w:ascii="Consolas" w:hAnsi="Consolas"/>
                <w:sz w:val="15"/>
              </w:rPr>
              <w:t xml:space="preserve">    /** getReasons(): every criterion the student does not meet, in the order CGPA, branch, backlogs, batch. */</w:t>
              <w:br/>
            </w:r>
            <w:r>
              <w:rPr>
                <w:rFonts w:ascii="Consolas" w:hAnsi="Consolas"/>
                <w:color w:val="8A93A3"/>
                <w:sz w:val="15"/>
              </w:rPr>
              <w:t xml:space="preserve"> 51  </w:t>
            </w:r>
            <w:r>
              <w:rPr>
                <w:rFonts w:ascii="Consolas" w:hAnsi="Consolas"/>
                <w:sz w:val="15"/>
              </w:rPr>
              <w:t xml:space="preserve">    public List&lt;String&gt; getReasons(Student s) {</w:t>
              <w:br/>
            </w:r>
            <w:r>
              <w:rPr>
                <w:rFonts w:ascii="Consolas" w:hAnsi="Consolas"/>
                <w:color w:val="8A93A3"/>
                <w:sz w:val="15"/>
              </w:rPr>
              <w:t xml:space="preserve"> 52  </w:t>
            </w:r>
            <w:r>
              <w:rPr>
                <w:rFonts w:ascii="Consolas" w:hAnsi="Consolas"/>
                <w:sz w:val="15"/>
              </w:rPr>
              <w:t xml:space="preserve">        List&lt;String&gt; reasons = new ArrayList&lt;&gt;();</w:t>
              <w:br/>
            </w:r>
            <w:r>
              <w:rPr>
                <w:rFonts w:ascii="Consolas" w:hAnsi="Consolas"/>
                <w:color w:val="8A93A3"/>
                <w:sz w:val="15"/>
              </w:rPr>
              <w:t xml:space="preserve"> 53  </w:t>
            </w:r>
            <w:r>
              <w:rPr>
                <w:rFonts w:ascii="Consolas" w:hAnsi="Consolas"/>
                <w:sz w:val="15"/>
              </w:rPr>
              <w:t xml:space="preserve">        if (minCgpa != null) {</w:t>
              <w:br/>
            </w:r>
            <w:r>
              <w:rPr>
                <w:rFonts w:ascii="Consolas" w:hAnsi="Consolas"/>
                <w:color w:val="8A93A3"/>
                <w:sz w:val="15"/>
              </w:rPr>
              <w:t xml:space="preserve"> 54  </w:t>
            </w:r>
            <w:r>
              <w:rPr>
                <w:rFonts w:ascii="Consolas" w:hAnsi="Consolas"/>
                <w:sz w:val="15"/>
              </w:rPr>
              <w:t xml:space="preserve">            if (s.getCgpa() &lt; minCgpa) {</w:t>
              <w:br/>
            </w:r>
            <w:r>
              <w:rPr>
                <w:rFonts w:ascii="Consolas" w:hAnsi="Consolas"/>
                <w:color w:val="8A93A3"/>
                <w:sz w:val="15"/>
              </w:rPr>
              <w:t xml:space="preserve"> 55  </w:t>
            </w:r>
            <w:r>
              <w:rPr>
                <w:rFonts w:ascii="Consolas" w:hAnsi="Consolas"/>
                <w:sz w:val="15"/>
              </w:rPr>
              <w:t xml:space="preserve">                reasons.add(String.format(Locale.ROOT, "CGPA %.2f is below the minimum %.2f.", s.getCgpa(), minCgpa));</w:t>
              <w:br/>
            </w:r>
            <w:r>
              <w:rPr>
                <w:rFonts w:ascii="Consolas" w:hAnsi="Consolas"/>
                <w:color w:val="8A93A3"/>
                <w:sz w:val="15"/>
              </w:rPr>
              <w:t xml:space="preserve"> 56  </w:t>
            </w:r>
            <w:r>
              <w:rPr>
                <w:rFonts w:ascii="Consolas" w:hAnsi="Consolas"/>
                <w:sz w:val="15"/>
              </w:rPr>
              <w:t xml:space="preserve">            }</w:t>
              <w:br/>
            </w:r>
            <w:r>
              <w:rPr>
                <w:rFonts w:ascii="Consolas" w:hAnsi="Consolas"/>
                <w:color w:val="8A93A3"/>
                <w:sz w:val="15"/>
              </w:rPr>
              <w:t xml:space="preserve"> 57  </w:t>
            </w:r>
            <w:r>
              <w:rPr>
                <w:rFonts w:ascii="Consolas" w:hAnsi="Consolas"/>
                <w:sz w:val="15"/>
              </w:rPr>
              <w:t xml:space="preserve">        }</w:t>
              <w:br/>
            </w:r>
            <w:r>
              <w:rPr>
                <w:rFonts w:ascii="Consolas" w:hAnsi="Consolas"/>
                <w:color w:val="8A93A3"/>
                <w:sz w:val="15"/>
              </w:rPr>
              <w:t xml:space="preserve"> 58  </w:t>
            </w:r>
            <w:r>
              <w:rPr>
                <w:rFonts w:ascii="Consolas" w:hAnsi="Consolas"/>
                <w:sz w:val="15"/>
              </w:rPr>
              <w:t xml:space="preserve">        if (!allowedBranches.isEmpty()) {</w:t>
              <w:br/>
            </w:r>
            <w:r>
              <w:rPr>
                <w:rFonts w:ascii="Consolas" w:hAnsi="Consolas"/>
                <w:color w:val="8A93A3"/>
                <w:sz w:val="15"/>
              </w:rPr>
              <w:t xml:space="preserve"> 59  </w:t>
            </w:r>
            <w:r>
              <w:rPr>
                <w:rFonts w:ascii="Consolas" w:hAnsi="Consolas"/>
                <w:sz w:val="15"/>
              </w:rPr>
              <w:t xml:space="preserve">            if (!allowedBranches.contains(s.getDepartment())) {</w:t>
              <w:br/>
            </w:r>
            <w:r>
              <w:rPr>
                <w:rFonts w:ascii="Consolas" w:hAnsi="Consolas"/>
                <w:color w:val="8A93A3"/>
                <w:sz w:val="15"/>
              </w:rPr>
              <w:t xml:space="preserve"> 60  </w:t>
            </w:r>
            <w:r>
              <w:rPr>
                <w:rFonts w:ascii="Consolas" w:hAnsi="Consolas"/>
                <w:sz w:val="15"/>
              </w:rPr>
              <w:t xml:space="preserve">                reasons.add("Branch " + s.getDepartment() + " is not in the allowed branches ("</w:t>
              <w:br/>
            </w:r>
            <w:r>
              <w:rPr>
                <w:rFonts w:ascii="Consolas" w:hAnsi="Consolas"/>
                <w:color w:val="8A93A3"/>
                <w:sz w:val="15"/>
              </w:rPr>
              <w:t xml:space="preserve"> 61  </w:t>
            </w:r>
            <w:r>
              <w:rPr>
                <w:rFonts w:ascii="Consolas" w:hAnsi="Consolas"/>
                <w:sz w:val="15"/>
              </w:rPr>
              <w:t xml:space="preserve">                        + String.join(", ", allowedBranches) + ").");</w:t>
              <w:br/>
            </w:r>
            <w:r>
              <w:rPr>
                <w:rFonts w:ascii="Consolas" w:hAnsi="Consolas"/>
                <w:color w:val="8A93A3"/>
                <w:sz w:val="15"/>
              </w:rPr>
              <w:t xml:space="preserve"> 62  </w:t>
            </w:r>
            <w:r>
              <w:rPr>
                <w:rFonts w:ascii="Consolas" w:hAnsi="Consolas"/>
                <w:sz w:val="15"/>
              </w:rPr>
              <w:t xml:space="preserve">            }</w:t>
              <w:br/>
            </w:r>
            <w:r>
              <w:rPr>
                <w:rFonts w:ascii="Consolas" w:hAnsi="Consolas"/>
                <w:color w:val="8A93A3"/>
                <w:sz w:val="15"/>
              </w:rPr>
              <w:t xml:space="preserve"> 63  </w:t>
            </w:r>
            <w:r>
              <w:rPr>
                <w:rFonts w:ascii="Consolas" w:hAnsi="Consolas"/>
                <w:sz w:val="15"/>
              </w:rPr>
              <w:t xml:space="preserve">        }</w:t>
              <w:br/>
            </w:r>
            <w:r>
              <w:rPr>
                <w:rFonts w:ascii="Consolas" w:hAnsi="Consolas"/>
                <w:color w:val="8A93A3"/>
                <w:sz w:val="15"/>
              </w:rPr>
              <w:t xml:space="preserve"> 64  </w:t>
            </w:r>
            <w:r>
              <w:rPr>
                <w:rFonts w:ascii="Consolas" w:hAnsi="Consolas"/>
                <w:sz w:val="15"/>
              </w:rPr>
              <w:t xml:space="preserve">        if (maxBacklogs != null) {</w:t>
              <w:br/>
            </w:r>
            <w:r>
              <w:rPr>
                <w:rFonts w:ascii="Consolas" w:hAnsi="Consolas"/>
                <w:color w:val="8A93A3"/>
                <w:sz w:val="15"/>
              </w:rPr>
              <w:t xml:space="preserve"> 65  </w:t>
            </w:r>
            <w:r>
              <w:rPr>
                <w:rFonts w:ascii="Consolas" w:hAnsi="Consolas"/>
                <w:sz w:val="15"/>
              </w:rPr>
              <w:t xml:space="preserve">            if (s.getBacklogs() &gt; maxBacklogs) {</w:t>
              <w:br/>
            </w:r>
            <w:r>
              <w:rPr>
                <w:rFonts w:ascii="Consolas" w:hAnsi="Consolas"/>
                <w:color w:val="8A93A3"/>
                <w:sz w:val="15"/>
              </w:rPr>
              <w:t xml:space="preserve"> 66  </w:t>
            </w:r>
            <w:r>
              <w:rPr>
                <w:rFonts w:ascii="Consolas" w:hAnsi="Consolas"/>
                <w:sz w:val="15"/>
              </w:rPr>
              <w:t xml:space="preserve">                reasons.add("Active backlogs " + s.getBacklogs() + " exceed the maximum " + maxBacklogs + ".");</w:t>
              <w:br/>
            </w:r>
            <w:r>
              <w:rPr>
                <w:rFonts w:ascii="Consolas" w:hAnsi="Consolas"/>
                <w:color w:val="8A93A3"/>
                <w:sz w:val="15"/>
              </w:rPr>
              <w:t xml:space="preserve"> 67  </w:t>
            </w:r>
            <w:r>
              <w:rPr>
                <w:rFonts w:ascii="Consolas" w:hAnsi="Consolas"/>
                <w:sz w:val="15"/>
              </w:rPr>
              <w:t xml:space="preserve">            }</w:t>
              <w:br/>
            </w:r>
            <w:r>
              <w:rPr>
                <w:rFonts w:ascii="Consolas" w:hAnsi="Consolas"/>
                <w:color w:val="8A93A3"/>
                <w:sz w:val="15"/>
              </w:rPr>
              <w:t xml:space="preserve"> 68  </w:t>
            </w:r>
            <w:r>
              <w:rPr>
                <w:rFonts w:ascii="Consolas" w:hAnsi="Consolas"/>
                <w:sz w:val="15"/>
              </w:rPr>
              <w:t xml:space="preserve">        }</w:t>
              <w:br/>
            </w:r>
            <w:r>
              <w:rPr>
                <w:rFonts w:ascii="Consolas" w:hAnsi="Consolas"/>
                <w:color w:val="8A93A3"/>
                <w:sz w:val="15"/>
              </w:rPr>
              <w:t xml:space="preserve"> 69  </w:t>
            </w:r>
            <w:r>
              <w:rPr>
                <w:rFonts w:ascii="Consolas" w:hAnsi="Consolas"/>
                <w:sz w:val="15"/>
              </w:rPr>
              <w:t xml:space="preserve">        if (batch != null) {</w:t>
              <w:br/>
            </w:r>
            <w:r>
              <w:rPr>
                <w:rFonts w:ascii="Consolas" w:hAnsi="Consolas"/>
                <w:color w:val="8A93A3"/>
                <w:sz w:val="15"/>
              </w:rPr>
              <w:t xml:space="preserve"> 70  </w:t>
            </w:r>
            <w:r>
              <w:rPr>
                <w:rFonts w:ascii="Consolas" w:hAnsi="Consolas"/>
                <w:sz w:val="15"/>
              </w:rPr>
              <w:t xml:space="preserve">            if (!batch.equals(s.getBatch())) {</w:t>
              <w:br/>
            </w:r>
            <w:r>
              <w:rPr>
                <w:rFonts w:ascii="Consolas" w:hAnsi="Consolas"/>
                <w:color w:val="8A93A3"/>
                <w:sz w:val="15"/>
              </w:rPr>
              <w:t xml:space="preserve"> 71  </w:t>
            </w:r>
            <w:r>
              <w:rPr>
                <w:rFonts w:ascii="Consolas" w:hAnsi="Consolas"/>
                <w:sz w:val="15"/>
              </w:rPr>
              <w:t xml:space="preserve">                reasons.add("Batch " + s.getBatch() + " does not match the required batch " + batch + ".");</w:t>
              <w:br/>
            </w:r>
            <w:r>
              <w:rPr>
                <w:rFonts w:ascii="Consolas" w:hAnsi="Consolas"/>
                <w:color w:val="8A93A3"/>
                <w:sz w:val="15"/>
              </w:rPr>
              <w:t xml:space="preserve"> 72  </w:t>
            </w:r>
            <w:r>
              <w:rPr>
                <w:rFonts w:ascii="Consolas" w:hAnsi="Consolas"/>
                <w:sz w:val="15"/>
              </w:rPr>
              <w:t xml:space="preserve">            }</w:t>
              <w:br/>
            </w:r>
            <w:r>
              <w:rPr>
                <w:rFonts w:ascii="Consolas" w:hAnsi="Consolas"/>
                <w:color w:val="8A93A3"/>
                <w:sz w:val="15"/>
              </w:rPr>
              <w:t xml:space="preserve"> 73  </w:t>
            </w:r>
            <w:r>
              <w:rPr>
                <w:rFonts w:ascii="Consolas" w:hAnsi="Consolas"/>
                <w:sz w:val="15"/>
              </w:rPr>
              <w:t xml:space="preserve">        }</w:t>
              <w:br/>
            </w:r>
            <w:r>
              <w:rPr>
                <w:rFonts w:ascii="Consolas" w:hAnsi="Consolas"/>
                <w:color w:val="8A93A3"/>
                <w:sz w:val="15"/>
              </w:rPr>
              <w:t xml:space="preserve"> 74  </w:t>
            </w:r>
            <w:r>
              <w:rPr>
                <w:rFonts w:ascii="Consolas" w:hAnsi="Consolas"/>
                <w:sz w:val="15"/>
              </w:rPr>
              <w:t xml:space="preserve">        return reasons;</w:t>
              <w:br/>
            </w:r>
            <w:r>
              <w:rPr>
                <w:rFonts w:ascii="Consolas" w:hAnsi="Consolas"/>
                <w:color w:val="8A93A3"/>
                <w:sz w:val="15"/>
              </w:rPr>
              <w:t xml:space="preserve"> 75  </w:t>
            </w:r>
            <w:r>
              <w:rPr>
                <w:rFonts w:ascii="Consolas" w:hAnsi="Consolas"/>
                <w:sz w:val="15"/>
              </w:rPr>
              <w:t xml:space="preserve">    }</w:t>
              <w:br/>
            </w:r>
            <w:r>
              <w:rPr>
                <w:rFonts w:ascii="Consolas" w:hAnsi="Consolas"/>
                <w:color w:val="8A93A3"/>
                <w:sz w:val="15"/>
              </w:rPr>
              <w:t xml:space="preserve"> 76  </w:t>
            </w:r>
            <w:r>
              <w:rPr>
                <w:rFonts w:ascii="Consolas" w:hAnsi="Consolas"/>
                <w:sz w:val="15"/>
              </w:rPr>
              <w:br/>
            </w:r>
            <w:r>
              <w:rPr>
                <w:rFonts w:ascii="Consolas" w:hAnsi="Consolas"/>
                <w:color w:val="8A93A3"/>
                <w:sz w:val="15"/>
              </w:rPr>
              <w:t xml:space="preserve"> 77  </w:t>
            </w:r>
            <w:r>
              <w:rPr>
                <w:rFonts w:ascii="Consolas" w:hAnsi="Consolas"/>
                <w:sz w:val="15"/>
              </w:rPr>
              <w:t xml:space="preserve">    /** evaluate(): the student is eligible when no criterion is unmet. */</w:t>
              <w:br/>
            </w:r>
            <w:r>
              <w:rPr>
                <w:rFonts w:ascii="Consolas" w:hAnsi="Consolas"/>
                <w:color w:val="8A93A3"/>
                <w:sz w:val="15"/>
              </w:rPr>
              <w:t xml:space="preserve"> 78  </w:t>
            </w:r>
            <w:r>
              <w:rPr>
                <w:rFonts w:ascii="Consolas" w:hAnsi="Consolas"/>
                <w:sz w:val="15"/>
              </w:rPr>
              <w:t xml:space="preserve">    public boolean evaluate(Student s) {</w:t>
              <w:br/>
            </w:r>
            <w:r>
              <w:rPr>
                <w:rFonts w:ascii="Consolas" w:hAnsi="Consolas"/>
                <w:color w:val="8A93A3"/>
                <w:sz w:val="15"/>
              </w:rPr>
              <w:t xml:space="preserve"> 79  </w:t>
            </w:r>
            <w:r>
              <w:rPr>
                <w:rFonts w:ascii="Consolas" w:hAnsi="Consolas"/>
                <w:sz w:val="15"/>
              </w:rPr>
              <w:t xml:space="preserve">        return getReasons(s).isEmpty();</w:t>
              <w:br/>
            </w:r>
            <w:r>
              <w:rPr>
                <w:rFonts w:ascii="Consolas" w:hAnsi="Consolas"/>
                <w:color w:val="8A93A3"/>
                <w:sz w:val="15"/>
              </w:rPr>
              <w:t xml:space="preserve"> 80  </w:t>
            </w:r>
            <w:r>
              <w:rPr>
                <w:rFonts w:ascii="Consolas" w:hAnsi="Consolas"/>
                <w:sz w:val="15"/>
              </w:rPr>
              <w:t xml:space="preserve">    }</w:t>
              <w:br/>
            </w:r>
            <w:r>
              <w:rPr>
                <w:rFonts w:ascii="Consolas" w:hAnsi="Consolas"/>
                <w:color w:val="8A93A3"/>
                <w:sz w:val="15"/>
              </w:rPr>
              <w:t xml:space="preserve"> 81  </w:t>
            </w:r>
            <w:r>
              <w:rPr>
                <w:rFonts w:ascii="Consolas" w:hAnsi="Consolas"/>
                <w:sz w:val="15"/>
              </w:rPr>
              <w:br/>
            </w:r>
            <w:r>
              <w:rPr>
                <w:rFonts w:ascii="Consolas" w:hAnsi="Consolas"/>
                <w:color w:val="8A93A3"/>
                <w:sz w:val="15"/>
              </w:rPr>
              <w:t xml:space="preserve"> 82  </w:t>
            </w:r>
            <w:r>
              <w:rPr>
                <w:rFonts w:ascii="Consolas" w:hAnsi="Consolas"/>
                <w:sz w:val="15"/>
              </w:rPr>
              <w:t xml:space="preserve">    public int getCriteriaId() {</w:t>
              <w:br/>
            </w:r>
            <w:r>
              <w:rPr>
                <w:rFonts w:ascii="Consolas" w:hAnsi="Consolas"/>
                <w:color w:val="8A93A3"/>
                <w:sz w:val="15"/>
              </w:rPr>
              <w:t xml:space="preserve"> 83  </w:t>
            </w:r>
            <w:r>
              <w:rPr>
                <w:rFonts w:ascii="Consolas" w:hAnsi="Consolas"/>
                <w:sz w:val="15"/>
              </w:rPr>
              <w:t xml:space="preserve">        return criteriaId;</w:t>
              <w:br/>
            </w:r>
            <w:r>
              <w:rPr>
                <w:rFonts w:ascii="Consolas" w:hAnsi="Consolas"/>
                <w:color w:val="8A93A3"/>
                <w:sz w:val="15"/>
              </w:rPr>
              <w:t xml:space="preserve"> 84  </w:t>
            </w:r>
            <w:r>
              <w:rPr>
                <w:rFonts w:ascii="Consolas" w:hAnsi="Consolas"/>
                <w:sz w:val="15"/>
              </w:rPr>
              <w:t xml:space="preserve">    }</w:t>
              <w:br/>
            </w:r>
            <w:r>
              <w:rPr>
                <w:rFonts w:ascii="Consolas" w:hAnsi="Consolas"/>
                <w:color w:val="8A93A3"/>
                <w:sz w:val="15"/>
              </w:rPr>
              <w:t xml:space="preserve"> 85  </w:t>
            </w:r>
            <w:r>
              <w:rPr>
                <w:rFonts w:ascii="Consolas" w:hAnsi="Consolas"/>
                <w:sz w:val="15"/>
              </w:rPr>
              <w:br/>
            </w:r>
            <w:r>
              <w:rPr>
                <w:rFonts w:ascii="Consolas" w:hAnsi="Consolas"/>
                <w:color w:val="8A93A3"/>
                <w:sz w:val="15"/>
              </w:rPr>
              <w:t xml:space="preserve"> 86  </w:t>
            </w:r>
            <w:r>
              <w:rPr>
                <w:rFonts w:ascii="Consolas" w:hAnsi="Consolas"/>
                <w:sz w:val="15"/>
              </w:rPr>
              <w:t xml:space="preserve">    public List&lt;String&gt; getAllowedBranches() {</w:t>
              <w:br/>
            </w:r>
            <w:r>
              <w:rPr>
                <w:rFonts w:ascii="Consolas" w:hAnsi="Consolas"/>
                <w:color w:val="8A93A3"/>
                <w:sz w:val="15"/>
              </w:rPr>
              <w:t xml:space="preserve"> 87  </w:t>
            </w:r>
            <w:r>
              <w:rPr>
                <w:rFonts w:ascii="Consolas" w:hAnsi="Consolas"/>
                <w:sz w:val="15"/>
              </w:rPr>
              <w:t xml:space="preserve">        return allowedBranches;</w:t>
              <w:br/>
            </w:r>
            <w:r>
              <w:rPr>
                <w:rFonts w:ascii="Consolas" w:hAnsi="Consolas"/>
                <w:color w:val="8A93A3"/>
                <w:sz w:val="15"/>
              </w:rPr>
              <w:t xml:space="preserve"> 88  </w:t>
            </w:r>
            <w:r>
              <w:rPr>
                <w:rFonts w:ascii="Consolas" w:hAnsi="Consolas"/>
                <w:sz w:val="15"/>
              </w:rPr>
              <w:t xml:space="preserve">    }</w:t>
              <w:br/>
            </w:r>
            <w:r>
              <w:rPr>
                <w:rFonts w:ascii="Consolas" w:hAnsi="Consolas"/>
                <w:color w:val="8A93A3"/>
                <w:sz w:val="15"/>
              </w:rPr>
              <w:t xml:space="preserve"> 89  </w:t>
            </w:r>
            <w:r>
              <w:rPr>
                <w:rFonts w:ascii="Consolas" w:hAnsi="Consolas"/>
                <w:sz w:val="15"/>
              </w:rPr>
              <w:t>}</w:t>
            </w:r>
          </w:p>
        </w:tc>
      </w:tr>
    </w:tbl>
    <w:p>
      <w:pPr>
        <w:spacing w:after="40"/>
      </w:pPr>
    </w:p>
    <w:p>
      <w:pPr>
        <w:pStyle w:val="Heading2"/>
      </w:pPr>
      <w:r>
        <w:rPr>
          <w:color w:val="1F4E8C"/>
        </w:rPr>
        <w:t>2.3 Method parseBranches(text)</w:t>
      </w:r>
    </w:p>
    <w:p>
      <w:pPr>
        <w:keepNext/>
        <w:jc w:val="center"/>
      </w:pPr>
      <w:r>
        <w:drawing>
          <wp:inline xmlns:a="http://schemas.openxmlformats.org/drawingml/2006/main" xmlns:pic="http://schemas.openxmlformats.org/drawingml/2006/picture">
            <wp:extent cx="2292196" cy="4500000"/>
            <wp:docPr id="3" name="Picture 3"/>
            <wp:cNvGraphicFramePr>
              <a:graphicFrameLocks noChangeAspect="1"/>
            </wp:cNvGraphicFramePr>
            <a:graphic>
              <a:graphicData uri="http://schemas.openxmlformats.org/drawingml/2006/picture">
                <pic:pic>
                  <pic:nvPicPr>
                    <pic:cNvPr id="0" name="cfg_eligibility_parseBranches.png"/>
                    <pic:cNvPicPr/>
                  </pic:nvPicPr>
                  <pic:blipFill>
                    <a:blip r:embed="rId11"/>
                    <a:stretch>
                      <a:fillRect/>
                    </a:stretch>
                  </pic:blipFill>
                  <pic:spPr>
                    <a:xfrm>
                      <a:off x="0" y="0"/>
                      <a:ext cx="2292196" cy="4500000"/>
                    </a:xfrm>
                    <a:prstGeom prst="rect"/>
                  </pic:spPr>
                </pic:pic>
              </a:graphicData>
            </a:graphic>
          </wp:inline>
        </w:drawing>
      </w:r>
    </w:p>
    <w:p>
      <w:pPr>
        <w:spacing w:after="200"/>
        <w:jc w:val="center"/>
      </w:pPr>
      <w:r>
        <w:rPr>
          <w:i/>
          <w:sz w:val="19"/>
        </w:rPr>
        <w:t>Figure 3: CFG of EligibilityCriteria.parseBranches()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color="auto" w:fill="DCE6F2"/>
          </w:tcPr>
          <w:p>
            <w:pPr>
              <w:keepNext/>
              <w:spacing w:after="0"/>
            </w:pPr>
            <w:r/>
            <w:r>
              <w:rPr>
                <w:b/>
                <w:sz w:val="18"/>
              </w:rPr>
              <w:t>Node</w:t>
            </w:r>
          </w:p>
        </w:tc>
        <w:tc>
          <w:tcPr>
            <w:tcW w:type="dxa" w:w="907"/>
            <w:shd w:val="clear" w:color="auto" w:fill="DCE6F2"/>
          </w:tcPr>
          <w:p>
            <w:pPr>
              <w:keepNext/>
              <w:spacing w:after="0"/>
            </w:pPr>
            <w:r/>
            <w:r>
              <w:rPr>
                <w:b/>
                <w:sz w:val="18"/>
              </w:rPr>
              <w:t>Line</w:t>
            </w:r>
          </w:p>
        </w:tc>
        <w:tc>
          <w:tcPr>
            <w:tcW w:type="dxa" w:w="6236"/>
            <w:shd w:val="clear" w:color="auto" w:fill="DCE6F2"/>
          </w:tcPr>
          <w:p>
            <w:pPr>
              <w:keepNext/>
              <w:spacing w:after="0"/>
            </w:pPr>
            <w:r/>
            <w:r>
              <w:rPr>
                <w:b/>
                <w:sz w:val="18"/>
              </w:rPr>
              <w:t>Statement / condition</w:t>
            </w:r>
          </w:p>
        </w:tc>
      </w:tr>
      <w:tr>
        <w:trPr>
          <w:cantSplit w:val="true"/>
        </w:trPr>
        <w:tc>
          <w:tcPr>
            <w:tcW w:type="dxa" w:w="907"/>
          </w:tcPr>
          <w:p>
            <w:pPr>
              <w:keepNext/>
              <w:spacing w:after="0"/>
            </w:pPr>
            <w:r/>
            <w:r>
              <w:rPr>
                <w:b w:val="0"/>
                <w:sz w:val="18"/>
              </w:rPr>
              <w:t>1</w:t>
            </w:r>
          </w:p>
        </w:tc>
        <w:tc>
          <w:tcPr>
            <w:tcW w:type="dxa" w:w="907"/>
          </w:tcPr>
          <w:p>
            <w:pPr>
              <w:keepNext/>
              <w:spacing w:after="0"/>
            </w:pPr>
            <w:r/>
            <w:r>
              <w:rPr>
                <w:b w:val="0"/>
                <w:sz w:val="18"/>
              </w:rPr>
              <w:t>31</w:t>
            </w:r>
          </w:p>
        </w:tc>
        <w:tc>
          <w:tcPr>
            <w:tcW w:type="dxa" w:w="6236"/>
          </w:tcPr>
          <w:p>
            <w:pPr>
              <w:keepNext/>
              <w:spacing w:after="0"/>
            </w:pPr>
            <w:r/>
            <w:r>
              <w:rPr>
                <w:b w:val="0"/>
                <w:sz w:val="18"/>
              </w:rPr>
              <w:t>branches = new ArrayList&lt;&gt;()</w:t>
            </w:r>
          </w:p>
        </w:tc>
      </w:tr>
      <w:tr>
        <w:trPr>
          <w:cantSplit w:val="true"/>
        </w:trPr>
        <w:tc>
          <w:tcPr>
            <w:tcW w:type="dxa" w:w="907"/>
          </w:tcPr>
          <w:p>
            <w:pPr>
              <w:keepNext/>
              <w:spacing w:after="0"/>
            </w:pPr>
            <w:r/>
            <w:r>
              <w:rPr>
                <w:b w:val="0"/>
                <w:sz w:val="18"/>
              </w:rPr>
              <w:t>2</w:t>
            </w:r>
          </w:p>
        </w:tc>
        <w:tc>
          <w:tcPr>
            <w:tcW w:type="dxa" w:w="907"/>
          </w:tcPr>
          <w:p>
            <w:pPr>
              <w:keepNext/>
              <w:spacing w:after="0"/>
            </w:pPr>
            <w:r/>
            <w:r>
              <w:rPr>
                <w:b w:val="0"/>
                <w:sz w:val="18"/>
              </w:rPr>
              <w:t>32</w:t>
            </w:r>
          </w:p>
        </w:tc>
        <w:tc>
          <w:tcPr>
            <w:tcW w:type="dxa" w:w="6236"/>
          </w:tcPr>
          <w:p>
            <w:pPr>
              <w:keepNext/>
              <w:spacing w:after="0"/>
            </w:pPr>
            <w:r/>
            <w:r>
              <w:rPr>
                <w:b w:val="0"/>
                <w:sz w:val="18"/>
              </w:rPr>
              <w:t>text == null</w:t>
            </w:r>
          </w:p>
        </w:tc>
      </w:tr>
      <w:tr>
        <w:trPr>
          <w:cantSplit w:val="true"/>
        </w:trPr>
        <w:tc>
          <w:tcPr>
            <w:tcW w:type="dxa" w:w="907"/>
          </w:tcPr>
          <w:p>
            <w:pPr>
              <w:keepNext/>
              <w:spacing w:after="0"/>
            </w:pPr>
            <w:r/>
            <w:r>
              <w:rPr>
                <w:b w:val="0"/>
                <w:sz w:val="18"/>
              </w:rPr>
              <w:t>3</w:t>
            </w:r>
          </w:p>
        </w:tc>
        <w:tc>
          <w:tcPr>
            <w:tcW w:type="dxa" w:w="907"/>
          </w:tcPr>
          <w:p>
            <w:pPr>
              <w:keepNext/>
              <w:spacing w:after="0"/>
            </w:pPr>
            <w:r/>
            <w:r>
              <w:rPr>
                <w:b w:val="0"/>
                <w:sz w:val="18"/>
              </w:rPr>
              <w:t>33</w:t>
            </w:r>
          </w:p>
        </w:tc>
        <w:tc>
          <w:tcPr>
            <w:tcW w:type="dxa" w:w="6236"/>
          </w:tcPr>
          <w:p>
            <w:pPr>
              <w:keepNext/>
              <w:spacing w:after="0"/>
            </w:pPr>
            <w:r/>
            <w:r>
              <w:rPr>
                <w:b w:val="0"/>
                <w:sz w:val="18"/>
              </w:rPr>
              <w:t>return branches (empty list)</w:t>
            </w:r>
          </w:p>
        </w:tc>
      </w:tr>
      <w:tr>
        <w:trPr>
          <w:cantSplit w:val="true"/>
        </w:trPr>
        <w:tc>
          <w:tcPr>
            <w:tcW w:type="dxa" w:w="907"/>
          </w:tcPr>
          <w:p>
            <w:pPr>
              <w:keepNext/>
              <w:spacing w:after="0"/>
            </w:pPr>
            <w:r/>
            <w:r>
              <w:rPr>
                <w:b w:val="0"/>
                <w:sz w:val="18"/>
              </w:rPr>
              <w:t>4</w:t>
            </w:r>
          </w:p>
        </w:tc>
        <w:tc>
          <w:tcPr>
            <w:tcW w:type="dxa" w:w="907"/>
          </w:tcPr>
          <w:p>
            <w:pPr>
              <w:keepNext/>
              <w:spacing w:after="0"/>
            </w:pPr>
            <w:r/>
            <w:r>
              <w:rPr>
                <w:b w:val="0"/>
                <w:sz w:val="18"/>
              </w:rPr>
              <w:t>35</w:t>
            </w:r>
          </w:p>
        </w:tc>
        <w:tc>
          <w:tcPr>
            <w:tcW w:type="dxa" w:w="6236"/>
          </w:tcPr>
          <w:p>
            <w:pPr>
              <w:keepNext/>
              <w:spacing w:after="0"/>
            </w:pPr>
            <w:r/>
            <w:r>
              <w:rPr>
                <w:b w:val="0"/>
                <w:sz w:val="18"/>
              </w:rPr>
              <w:t>for (part : text.split(",")) - another part?</w:t>
            </w:r>
          </w:p>
        </w:tc>
      </w:tr>
      <w:tr>
        <w:trPr>
          <w:cantSplit w:val="true"/>
        </w:trPr>
        <w:tc>
          <w:tcPr>
            <w:tcW w:type="dxa" w:w="907"/>
          </w:tcPr>
          <w:p>
            <w:pPr>
              <w:keepNext/>
              <w:spacing w:after="0"/>
            </w:pPr>
            <w:r/>
            <w:r>
              <w:rPr>
                <w:b w:val="0"/>
                <w:sz w:val="18"/>
              </w:rPr>
              <w:t>5</w:t>
            </w:r>
          </w:p>
        </w:tc>
        <w:tc>
          <w:tcPr>
            <w:tcW w:type="dxa" w:w="907"/>
          </w:tcPr>
          <w:p>
            <w:pPr>
              <w:keepNext/>
              <w:spacing w:after="0"/>
            </w:pPr>
            <w:r/>
            <w:r>
              <w:rPr>
                <w:b w:val="0"/>
                <w:sz w:val="18"/>
              </w:rPr>
              <w:t>36</w:t>
            </w:r>
          </w:p>
        </w:tc>
        <w:tc>
          <w:tcPr>
            <w:tcW w:type="dxa" w:w="6236"/>
          </w:tcPr>
          <w:p>
            <w:pPr>
              <w:keepNext/>
              <w:spacing w:after="0"/>
            </w:pPr>
            <w:r/>
            <w:r>
              <w:rPr>
                <w:b w:val="0"/>
                <w:sz w:val="18"/>
              </w:rPr>
              <w:t>branch = part.trim().toUpperCase()</w:t>
            </w:r>
          </w:p>
        </w:tc>
      </w:tr>
      <w:tr>
        <w:trPr>
          <w:cantSplit w:val="true"/>
        </w:trPr>
        <w:tc>
          <w:tcPr>
            <w:tcW w:type="dxa" w:w="907"/>
          </w:tcPr>
          <w:p>
            <w:pPr>
              <w:keepNext/>
              <w:spacing w:after="0"/>
            </w:pPr>
            <w:r/>
            <w:r>
              <w:rPr>
                <w:b w:val="0"/>
                <w:sz w:val="18"/>
              </w:rPr>
              <w:t>6</w:t>
            </w:r>
          </w:p>
        </w:tc>
        <w:tc>
          <w:tcPr>
            <w:tcW w:type="dxa" w:w="907"/>
          </w:tcPr>
          <w:p>
            <w:pPr>
              <w:keepNext/>
              <w:spacing w:after="0"/>
            </w:pPr>
            <w:r/>
            <w:r>
              <w:rPr>
                <w:b w:val="0"/>
                <w:sz w:val="18"/>
              </w:rPr>
              <w:t>37</w:t>
            </w:r>
          </w:p>
        </w:tc>
        <w:tc>
          <w:tcPr>
            <w:tcW w:type="dxa" w:w="6236"/>
          </w:tcPr>
          <w:p>
            <w:pPr>
              <w:keepNext/>
              <w:spacing w:after="0"/>
            </w:pPr>
            <w:r/>
            <w:r>
              <w:rPr>
                <w:b w:val="0"/>
                <w:sz w:val="18"/>
              </w:rPr>
              <w:t>branch.isEmpty()  (true: continue, line 38)</w:t>
            </w:r>
          </w:p>
        </w:tc>
      </w:tr>
      <w:tr>
        <w:trPr>
          <w:cantSplit w:val="true"/>
        </w:trPr>
        <w:tc>
          <w:tcPr>
            <w:tcW w:type="dxa" w:w="907"/>
          </w:tcPr>
          <w:p>
            <w:pPr>
              <w:keepNext/>
              <w:spacing w:after="0"/>
            </w:pPr>
            <w:r/>
            <w:r>
              <w:rPr>
                <w:b w:val="0"/>
                <w:sz w:val="18"/>
              </w:rPr>
              <w:t>7</w:t>
            </w:r>
          </w:p>
        </w:tc>
        <w:tc>
          <w:tcPr>
            <w:tcW w:type="dxa" w:w="907"/>
          </w:tcPr>
          <w:p>
            <w:pPr>
              <w:keepNext/>
              <w:spacing w:after="0"/>
            </w:pPr>
            <w:r/>
            <w:r>
              <w:rPr>
                <w:b w:val="0"/>
                <w:sz w:val="18"/>
              </w:rPr>
              <w:t>40</w:t>
            </w:r>
          </w:p>
        </w:tc>
        <w:tc>
          <w:tcPr>
            <w:tcW w:type="dxa" w:w="6236"/>
          </w:tcPr>
          <w:p>
            <w:pPr>
              <w:keepNext/>
              <w:spacing w:after="0"/>
            </w:pPr>
            <w:r/>
            <w:r>
              <w:rPr>
                <w:b w:val="0"/>
                <w:sz w:val="18"/>
              </w:rPr>
              <w:t>!BRANCHES.contains(branch)</w:t>
            </w:r>
          </w:p>
        </w:tc>
      </w:tr>
      <w:tr>
        <w:trPr>
          <w:cantSplit w:val="true"/>
        </w:trPr>
        <w:tc>
          <w:tcPr>
            <w:tcW w:type="dxa" w:w="907"/>
          </w:tcPr>
          <w:p>
            <w:pPr>
              <w:keepNext/>
              <w:spacing w:after="0"/>
            </w:pPr>
            <w:r/>
            <w:r>
              <w:rPr>
                <w:b w:val="0"/>
                <w:sz w:val="18"/>
              </w:rPr>
              <w:t>8</w:t>
            </w:r>
          </w:p>
        </w:tc>
        <w:tc>
          <w:tcPr>
            <w:tcW w:type="dxa" w:w="907"/>
          </w:tcPr>
          <w:p>
            <w:pPr>
              <w:keepNext/>
              <w:spacing w:after="0"/>
            </w:pPr>
            <w:r/>
            <w:r>
              <w:rPr>
                <w:b w:val="0"/>
                <w:sz w:val="18"/>
              </w:rPr>
              <w:t>41</w:t>
            </w:r>
          </w:p>
        </w:tc>
        <w:tc>
          <w:tcPr>
            <w:tcW w:type="dxa" w:w="6236"/>
          </w:tcPr>
          <w:p>
            <w:pPr>
              <w:keepNext/>
              <w:spacing w:after="0"/>
            </w:pPr>
            <w:r/>
            <w:r>
              <w:rPr>
                <w:b w:val="0"/>
                <w:sz w:val="18"/>
              </w:rPr>
              <w:t>throw IllegalArgumentException("Unknown branch ...")</w:t>
            </w:r>
          </w:p>
        </w:tc>
      </w:tr>
      <w:tr>
        <w:trPr>
          <w:cantSplit w:val="true"/>
        </w:trPr>
        <w:tc>
          <w:tcPr>
            <w:tcW w:type="dxa" w:w="907"/>
          </w:tcPr>
          <w:p>
            <w:pPr>
              <w:keepNext/>
              <w:spacing w:after="0"/>
            </w:pPr>
            <w:r/>
            <w:r>
              <w:rPr>
                <w:b w:val="0"/>
                <w:sz w:val="18"/>
              </w:rPr>
              <w:t>9</w:t>
            </w:r>
          </w:p>
        </w:tc>
        <w:tc>
          <w:tcPr>
            <w:tcW w:type="dxa" w:w="907"/>
          </w:tcPr>
          <w:p>
            <w:pPr>
              <w:keepNext/>
              <w:spacing w:after="0"/>
            </w:pPr>
            <w:r/>
            <w:r>
              <w:rPr>
                <w:b w:val="0"/>
                <w:sz w:val="18"/>
              </w:rPr>
              <w:t>43</w:t>
            </w:r>
          </w:p>
        </w:tc>
        <w:tc>
          <w:tcPr>
            <w:tcW w:type="dxa" w:w="6236"/>
          </w:tcPr>
          <w:p>
            <w:pPr>
              <w:keepNext/>
              <w:spacing w:after="0"/>
            </w:pPr>
            <w:r/>
            <w:r>
              <w:rPr>
                <w:b w:val="0"/>
                <w:sz w:val="18"/>
              </w:rPr>
              <w:t>!branches.contains(branch)</w:t>
            </w:r>
          </w:p>
        </w:tc>
      </w:tr>
      <w:tr>
        <w:trPr>
          <w:cantSplit w:val="true"/>
        </w:trPr>
        <w:tc>
          <w:tcPr>
            <w:tcW w:type="dxa" w:w="907"/>
          </w:tcPr>
          <w:p>
            <w:pPr>
              <w:keepNext/>
              <w:spacing w:after="0"/>
            </w:pPr>
            <w:r/>
            <w:r>
              <w:rPr>
                <w:b w:val="0"/>
                <w:sz w:val="18"/>
              </w:rPr>
              <w:t>10</w:t>
            </w:r>
          </w:p>
        </w:tc>
        <w:tc>
          <w:tcPr>
            <w:tcW w:type="dxa" w:w="907"/>
          </w:tcPr>
          <w:p>
            <w:pPr>
              <w:keepNext/>
              <w:spacing w:after="0"/>
            </w:pPr>
            <w:r/>
            <w:r>
              <w:rPr>
                <w:b w:val="0"/>
                <w:sz w:val="18"/>
              </w:rPr>
              <w:t>44</w:t>
            </w:r>
          </w:p>
        </w:tc>
        <w:tc>
          <w:tcPr>
            <w:tcW w:type="dxa" w:w="6236"/>
          </w:tcPr>
          <w:p>
            <w:pPr>
              <w:keepNext/>
              <w:spacing w:after="0"/>
            </w:pPr>
            <w:r/>
            <w:r>
              <w:rPr>
                <w:b w:val="0"/>
                <w:sz w:val="18"/>
              </w:rPr>
              <w:t>branches.add(branch)</w:t>
            </w:r>
          </w:p>
        </w:tc>
      </w:tr>
      <w:tr>
        <w:trPr>
          <w:cantSplit w:val="true"/>
        </w:trPr>
        <w:tc>
          <w:tcPr>
            <w:tcW w:type="dxa" w:w="907"/>
          </w:tcPr>
          <w:p>
            <w:pPr>
              <w:keepNext/>
              <w:spacing w:after="0"/>
            </w:pPr>
            <w:r/>
            <w:r>
              <w:rPr>
                <w:b w:val="0"/>
                <w:sz w:val="18"/>
              </w:rPr>
              <w:t>11</w:t>
            </w:r>
          </w:p>
        </w:tc>
        <w:tc>
          <w:tcPr>
            <w:tcW w:type="dxa" w:w="907"/>
          </w:tcPr>
          <w:p>
            <w:pPr>
              <w:keepNext/>
              <w:spacing w:after="0"/>
            </w:pPr>
            <w:r/>
            <w:r>
              <w:rPr>
                <w:b w:val="0"/>
                <w:sz w:val="18"/>
              </w:rPr>
              <w:t>47</w:t>
            </w:r>
          </w:p>
        </w:tc>
        <w:tc>
          <w:tcPr>
            <w:tcW w:type="dxa" w:w="6236"/>
          </w:tcPr>
          <w:p>
            <w:pPr>
              <w:keepNext/>
              <w:spacing w:after="0"/>
            </w:pPr>
            <w:r/>
            <w:r>
              <w:rPr>
                <w:b w:val="0"/>
                <w:sz w:val="18"/>
              </w:rPr>
              <w:t>return branches</w:t>
            </w:r>
          </w:p>
        </w:tc>
      </w:tr>
      <w:tr>
        <w:trPr>
          <w:cantSplit w:val="true"/>
        </w:trPr>
        <w:tc>
          <w:tcPr>
            <w:tcW w:type="dxa" w:w="907"/>
          </w:tcPr>
          <w:p>
            <w:pPr>
              <w:spacing w:after="0"/>
            </w:pPr>
            <w:r/>
            <w:r>
              <w:rPr>
                <w:b w:val="0"/>
                <w:sz w:val="18"/>
              </w:rPr>
              <w:t>12</w:t>
            </w:r>
          </w:p>
        </w:tc>
        <w:tc>
          <w:tcPr>
            <w:tcW w:type="dxa" w:w="907"/>
          </w:tcPr>
          <w:p>
            <w:pPr>
              <w:spacing w:after="0"/>
            </w:pPr>
            <w:r/>
            <w:r>
              <w:rPr>
                <w:b w:val="0"/>
                <w:sz w:val="18"/>
              </w:rPr>
              <w:t>48</w:t>
            </w:r>
          </w:p>
        </w:tc>
        <w:tc>
          <w:tcPr>
            <w:tcW w:type="dxa" w:w="6236"/>
          </w:tcPr>
          <w:p>
            <w:pPr>
              <w:spacing w:after="0"/>
            </w:pPr>
            <w:r/>
            <w:r>
              <w:rPr>
                <w:b w:val="0"/>
                <w:sz w:val="18"/>
              </w:rPr>
              <w:t>end of method (exit)</w:t>
            </w:r>
          </w:p>
        </w:tc>
      </w:tr>
    </w:tbl>
    <w:p>
      <w:pPr>
        <w:spacing w:after="4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val="clear" w:color="auto" w:fill="DCE6F2"/>
          </w:tcPr>
          <w:p>
            <w:pPr>
              <w:keepNext/>
              <w:spacing w:after="0"/>
            </w:pPr>
            <w:r/>
            <w:r>
              <w:rPr>
                <w:b/>
                <w:sz w:val="20"/>
              </w:rPr>
              <w:t>Method</w:t>
            </w:r>
          </w:p>
        </w:tc>
        <w:tc>
          <w:tcPr>
            <w:tcW w:type="dxa" w:w="6236"/>
            <w:shd w:val="clear" w:color="auto" w:fill="DCE6F2"/>
          </w:tcPr>
          <w:p>
            <w:pPr>
              <w:keepNext/>
              <w:spacing w:after="0"/>
            </w:pPr>
            <w:r/>
            <w:r>
              <w:rPr>
                <w:b/>
                <w:sz w:val="20"/>
              </w:rPr>
              <w:t>Calculation</w:t>
            </w:r>
          </w:p>
        </w:tc>
        <w:tc>
          <w:tcPr>
            <w:tcW w:type="dxa" w:w="1247"/>
            <w:shd w:val="clear" w:color="auto" w:fill="DCE6F2"/>
          </w:tcPr>
          <w:p>
            <w:pPr>
              <w:keepNext/>
              <w:spacing w:after="0"/>
            </w:pPr>
            <w:r/>
            <w:r>
              <w:rPr>
                <w:b/>
                <w:sz w:val="20"/>
              </w:rPr>
              <w:t>V(G)</w:t>
            </w:r>
          </w:p>
        </w:tc>
      </w:tr>
      <w:tr>
        <w:trPr>
          <w:cantSplit w:val="true"/>
        </w:trPr>
        <w:tc>
          <w:tcPr>
            <w:tcW w:type="dxa" w:w="2154"/>
          </w:tcPr>
          <w:p>
            <w:pPr>
              <w:keepNext/>
              <w:spacing w:after="0"/>
            </w:pPr>
            <w:r/>
            <w:r>
              <w:rPr>
                <w:b w:val="0"/>
                <w:sz w:val="20"/>
              </w:rPr>
              <w:t>E - N + 2P</w:t>
            </w:r>
          </w:p>
        </w:tc>
        <w:tc>
          <w:tcPr>
            <w:tcW w:type="dxa" w:w="6236"/>
          </w:tcPr>
          <w:p>
            <w:pPr>
              <w:keepNext/>
              <w:spacing w:after="0"/>
            </w:pPr>
            <w:r/>
            <w:r>
              <w:rPr>
                <w:b w:val="0"/>
                <w:sz w:val="20"/>
              </w:rPr>
              <w:t>E = 16, N = 12, P = 1  -&gt;  16 - 12 + 2</w:t>
            </w:r>
          </w:p>
        </w:tc>
        <w:tc>
          <w:tcPr>
            <w:tcW w:type="dxa" w:w="1247"/>
          </w:tcPr>
          <w:p>
            <w:pPr>
              <w:keepNext/>
              <w:spacing w:after="0"/>
            </w:pPr>
            <w:r/>
            <w:r>
              <w:rPr>
                <w:b w:val="0"/>
                <w:sz w:val="20"/>
              </w:rPr>
              <w:t>6</w:t>
            </w:r>
          </w:p>
        </w:tc>
      </w:tr>
      <w:tr>
        <w:trPr>
          <w:cantSplit w:val="true"/>
        </w:trPr>
        <w:tc>
          <w:tcPr>
            <w:tcW w:type="dxa" w:w="2154"/>
          </w:tcPr>
          <w:p>
            <w:pPr>
              <w:keepNext/>
              <w:spacing w:after="0"/>
            </w:pPr>
            <w:r/>
            <w:r>
              <w:rPr>
                <w:b w:val="0"/>
                <w:sz w:val="20"/>
              </w:rPr>
              <w:t>Predicate nodes + 1</w:t>
            </w:r>
          </w:p>
        </w:tc>
        <w:tc>
          <w:tcPr>
            <w:tcW w:type="dxa" w:w="6236"/>
          </w:tcPr>
          <w:p>
            <w:pPr>
              <w:keepNext/>
              <w:spacing w:after="0"/>
            </w:pPr>
            <w:r/>
            <w:r>
              <w:rPr>
                <w:b w:val="0"/>
                <w:sz w:val="20"/>
              </w:rPr>
              <w:t>Decision nodes 2, 4, 6, 7, 9 = 5  -&gt;  5 + 1</w:t>
            </w:r>
          </w:p>
        </w:tc>
        <w:tc>
          <w:tcPr>
            <w:tcW w:type="dxa" w:w="1247"/>
          </w:tcPr>
          <w:p>
            <w:pPr>
              <w:keepNext/>
              <w:spacing w:after="0"/>
            </w:pPr>
            <w:r/>
            <w:r>
              <w:rPr>
                <w:b w:val="0"/>
                <w:sz w:val="20"/>
              </w:rPr>
              <w:t>6</w:t>
            </w:r>
          </w:p>
        </w:tc>
      </w:tr>
      <w:tr>
        <w:trPr>
          <w:cantSplit w:val="true"/>
        </w:trPr>
        <w:tc>
          <w:tcPr>
            <w:tcW w:type="dxa" w:w="2154"/>
          </w:tcPr>
          <w:p>
            <w:pPr>
              <w:spacing w:after="0"/>
            </w:pPr>
            <w:r/>
            <w:r>
              <w:rPr>
                <w:b w:val="0"/>
                <w:sz w:val="20"/>
              </w:rPr>
              <w:t>JaCoCo report</w:t>
            </w:r>
          </w:p>
        </w:tc>
        <w:tc>
          <w:tcPr>
            <w:tcW w:type="dxa" w:w="6236"/>
          </w:tcPr>
          <w:p>
            <w:pPr>
              <w:spacing w:after="0"/>
            </w:pPr>
            <w:r/>
            <w:r>
              <w:rPr>
                <w:b w:val="0"/>
                <w:sz w:val="20"/>
              </w:rPr>
              <w:t>Complexity reported for parseBranches(String)</w:t>
            </w:r>
          </w:p>
        </w:tc>
        <w:tc>
          <w:tcPr>
            <w:tcW w:type="dxa" w:w="1247"/>
          </w:tcPr>
          <w:p>
            <w:pPr>
              <w:spacing w:after="0"/>
            </w:pPr>
            <w:r/>
            <w:r>
              <w:rPr>
                <w:b w:val="0"/>
                <w:sz w:val="20"/>
              </w:rPr>
              <w:t>6</w:t>
            </w:r>
          </w:p>
        </w:tc>
      </w:tr>
    </w:tbl>
    <w:p>
      <w:pPr>
        <w:spacing w:after="40"/>
      </w:pPr>
    </w:p>
    <w:p>
      <w:pPr>
        <w:spacing w:after="120"/>
      </w:pPr>
      <w:r>
        <w:rPr>
          <w:sz w:val="20"/>
        </w:rPr>
        <w:t>Of the 6 basis paths, 1-2-4-11-12 (loop condition false on the first check) is infeasible: String.split() always returns at least one element, so when text is not null the loop body runs at least once. The 5 feasible paths R1-R5 still execute every node and every edge of the graph (edge 4-11 is taken at the end of R2, R4 and R5), and JaCoCo shows 10 of 10 branches covered.</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val="clear" w:color="auto" w:fill="DCE6F2"/>
          </w:tcPr>
          <w:p>
            <w:pPr>
              <w:keepNext/>
              <w:spacing w:after="0"/>
            </w:pPr>
            <w:r/>
            <w:r>
              <w:rPr>
                <w:b/>
                <w:sz w:val="17"/>
              </w:rPr>
              <w:t>Path</w:t>
            </w:r>
          </w:p>
        </w:tc>
        <w:tc>
          <w:tcPr>
            <w:tcW w:type="dxa" w:w="2608"/>
            <w:shd w:val="clear" w:color="auto" w:fill="DCE6F2"/>
          </w:tcPr>
          <w:p>
            <w:pPr>
              <w:keepNext/>
              <w:spacing w:after="0"/>
            </w:pPr>
            <w:r/>
            <w:r>
              <w:rPr>
                <w:b/>
                <w:sz w:val="17"/>
              </w:rPr>
              <w:t>Node sequence</w:t>
            </w:r>
          </w:p>
        </w:tc>
        <w:tc>
          <w:tcPr>
            <w:tcW w:type="dxa" w:w="1587"/>
            <w:shd w:val="clear" w:color="auto" w:fill="DCE6F2"/>
          </w:tcPr>
          <w:p>
            <w:pPr>
              <w:keepNext/>
              <w:spacing w:after="0"/>
            </w:pPr>
            <w:r/>
            <w:r>
              <w:rPr>
                <w:b/>
                <w:sz w:val="17"/>
              </w:rPr>
              <w:t>Input text</w:t>
            </w:r>
          </w:p>
        </w:tc>
        <w:tc>
          <w:tcPr>
            <w:tcW w:type="dxa" w:w="2041"/>
            <w:shd w:val="clear" w:color="auto" w:fill="DCE6F2"/>
          </w:tcPr>
          <w:p>
            <w:pPr>
              <w:keepNext/>
              <w:spacing w:after="0"/>
            </w:pPr>
            <w:r/>
            <w:r>
              <w:rPr>
                <w:b/>
                <w:sz w:val="17"/>
              </w:rPr>
              <w:t>Expected</w:t>
            </w:r>
          </w:p>
        </w:tc>
        <w:tc>
          <w:tcPr>
            <w:tcW w:type="dxa" w:w="2041"/>
            <w:shd w:val="clear" w:color="auto" w:fill="DCE6F2"/>
          </w:tcPr>
          <w:p>
            <w:pPr>
              <w:keepNext/>
              <w:spacing w:after="0"/>
            </w:pPr>
            <w:r/>
            <w:r>
              <w:rPr>
                <w:b/>
                <w:sz w:val="17"/>
              </w:rPr>
              <w:t>Actual</w:t>
            </w:r>
          </w:p>
        </w:tc>
        <w:tc>
          <w:tcPr>
            <w:tcW w:type="dxa" w:w="794"/>
            <w:shd w:val="clear" w:color="auto" w:fill="DCE6F2"/>
          </w:tcPr>
          <w:p>
            <w:pPr>
              <w:keepNext/>
              <w:spacing w:after="0"/>
            </w:pPr>
            <w:r/>
            <w:r>
              <w:rPr>
                <w:b/>
                <w:sz w:val="17"/>
              </w:rPr>
              <w:t>Result</w:t>
            </w:r>
          </w:p>
        </w:tc>
      </w:tr>
      <w:tr>
        <w:trPr>
          <w:cantSplit w:val="true"/>
        </w:trPr>
        <w:tc>
          <w:tcPr>
            <w:tcW w:type="dxa" w:w="680"/>
          </w:tcPr>
          <w:p>
            <w:pPr>
              <w:keepNext/>
              <w:spacing w:after="0"/>
            </w:pPr>
            <w:r/>
            <w:r>
              <w:rPr>
                <w:b w:val="0"/>
                <w:sz w:val="17"/>
              </w:rPr>
              <w:t>R1</w:t>
            </w:r>
          </w:p>
        </w:tc>
        <w:tc>
          <w:tcPr>
            <w:tcW w:type="dxa" w:w="2608"/>
          </w:tcPr>
          <w:p>
            <w:pPr>
              <w:keepNext/>
              <w:spacing w:after="0"/>
            </w:pPr>
            <w:r/>
            <w:r>
              <w:rPr>
                <w:b w:val="0"/>
                <w:sz w:val="17"/>
              </w:rPr>
              <w:t>1-2-3-12</w:t>
            </w:r>
          </w:p>
        </w:tc>
        <w:tc>
          <w:tcPr>
            <w:tcW w:type="dxa" w:w="1587"/>
          </w:tcPr>
          <w:p>
            <w:pPr>
              <w:keepNext/>
              <w:spacing w:after="0"/>
            </w:pPr>
            <w:r/>
            <w:r>
              <w:rPr>
                <w:b w:val="0"/>
                <w:sz w:val="17"/>
              </w:rPr>
              <w:t>null</w:t>
            </w:r>
          </w:p>
        </w:tc>
        <w:tc>
          <w:tcPr>
            <w:tcW w:type="dxa" w:w="2041"/>
          </w:tcPr>
          <w:p>
            <w:pPr>
              <w:keepNext/>
              <w:spacing w:after="0"/>
            </w:pPr>
            <w:r/>
            <w:r>
              <w:rPr>
                <w:b w:val="0"/>
                <w:sz w:val="17"/>
              </w:rPr>
              <w:t>[] (empty list)</w:t>
            </w:r>
          </w:p>
        </w:tc>
        <w:tc>
          <w:tcPr>
            <w:tcW w:type="dxa" w:w="2041"/>
          </w:tcPr>
          <w:p>
            <w:pPr>
              <w:keepNext/>
              <w:spacing w:after="0"/>
            </w:pPr>
            <w:r/>
            <w:r>
              <w:rPr>
                <w:b w:val="0"/>
                <w:sz w:val="17"/>
              </w:rPr>
              <w:t>[] (empty list)</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R2</w:t>
            </w:r>
          </w:p>
        </w:tc>
        <w:tc>
          <w:tcPr>
            <w:tcW w:type="dxa" w:w="2608"/>
          </w:tcPr>
          <w:p>
            <w:pPr>
              <w:keepNext/>
              <w:spacing w:after="0"/>
            </w:pPr>
            <w:r/>
            <w:r>
              <w:rPr>
                <w:b w:val="0"/>
                <w:sz w:val="17"/>
              </w:rPr>
              <w:t>1-2-4-5-6-4-11-12</w:t>
            </w:r>
          </w:p>
        </w:tc>
        <w:tc>
          <w:tcPr>
            <w:tcW w:type="dxa" w:w="1587"/>
          </w:tcPr>
          <w:p>
            <w:pPr>
              <w:keepNext/>
              <w:spacing w:after="0"/>
            </w:pPr>
            <w:r/>
            <w:r>
              <w:rPr>
                <w:b w:val="0"/>
                <w:sz w:val="17"/>
              </w:rPr>
              <w:t>"  " (only a blank)</w:t>
            </w:r>
          </w:p>
        </w:tc>
        <w:tc>
          <w:tcPr>
            <w:tcW w:type="dxa" w:w="2041"/>
          </w:tcPr>
          <w:p>
            <w:pPr>
              <w:keepNext/>
              <w:spacing w:after="0"/>
            </w:pPr>
            <w:r/>
            <w:r>
              <w:rPr>
                <w:b w:val="0"/>
                <w:sz w:val="17"/>
              </w:rPr>
              <w:t>[] (blank skipped)</w:t>
            </w:r>
          </w:p>
        </w:tc>
        <w:tc>
          <w:tcPr>
            <w:tcW w:type="dxa" w:w="2041"/>
          </w:tcPr>
          <w:p>
            <w:pPr>
              <w:keepNext/>
              <w:spacing w:after="0"/>
            </w:pPr>
            <w:r/>
            <w:r>
              <w:rPr>
                <w:b w:val="0"/>
                <w:sz w:val="17"/>
              </w:rPr>
              <w:t>[] (blank skipped)</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R3</w:t>
            </w:r>
          </w:p>
        </w:tc>
        <w:tc>
          <w:tcPr>
            <w:tcW w:type="dxa" w:w="2608"/>
          </w:tcPr>
          <w:p>
            <w:pPr>
              <w:keepNext/>
              <w:spacing w:after="0"/>
            </w:pPr>
            <w:r/>
            <w:r>
              <w:rPr>
                <w:b w:val="0"/>
                <w:sz w:val="17"/>
              </w:rPr>
              <w:t>1-2-4-5-6-7-8-12</w:t>
            </w:r>
          </w:p>
        </w:tc>
        <w:tc>
          <w:tcPr>
            <w:tcW w:type="dxa" w:w="1587"/>
          </w:tcPr>
          <w:p>
            <w:pPr>
              <w:keepNext/>
              <w:spacing w:after="0"/>
            </w:pPr>
            <w:r/>
            <w:r>
              <w:rPr>
                <w:b w:val="0"/>
                <w:sz w:val="17"/>
              </w:rPr>
              <w:t>"AI"</w:t>
            </w:r>
          </w:p>
        </w:tc>
        <w:tc>
          <w:tcPr>
            <w:tcW w:type="dxa" w:w="2041"/>
          </w:tcPr>
          <w:p>
            <w:pPr>
              <w:keepNext/>
              <w:spacing w:after="0"/>
            </w:pPr>
            <w:r/>
            <w:r>
              <w:rPr>
                <w:b w:val="0"/>
                <w:sz w:val="17"/>
              </w:rPr>
              <w:t>IllegalArgumentException: Unknown branch AI.</w:t>
            </w:r>
          </w:p>
        </w:tc>
        <w:tc>
          <w:tcPr>
            <w:tcW w:type="dxa" w:w="2041"/>
          </w:tcPr>
          <w:p>
            <w:pPr>
              <w:keepNext/>
              <w:spacing w:after="0"/>
            </w:pPr>
            <w:r/>
            <w:r>
              <w:rPr>
                <w:b w:val="0"/>
                <w:sz w:val="17"/>
              </w:rPr>
              <w:t>IllegalArgumentException: Unknown branch AI.</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R4</w:t>
            </w:r>
          </w:p>
        </w:tc>
        <w:tc>
          <w:tcPr>
            <w:tcW w:type="dxa" w:w="2608"/>
          </w:tcPr>
          <w:p>
            <w:pPr>
              <w:keepNext/>
              <w:spacing w:after="0"/>
            </w:pPr>
            <w:r/>
            <w:r>
              <w:rPr>
                <w:b w:val="0"/>
                <w:sz w:val="17"/>
              </w:rPr>
              <w:t>1-2-4-5-6-7-9-10-4-11-12</w:t>
            </w:r>
          </w:p>
        </w:tc>
        <w:tc>
          <w:tcPr>
            <w:tcW w:type="dxa" w:w="1587"/>
          </w:tcPr>
          <w:p>
            <w:pPr>
              <w:keepNext/>
              <w:spacing w:after="0"/>
            </w:pPr>
            <w:r/>
            <w:r>
              <w:rPr>
                <w:b w:val="0"/>
                <w:sz w:val="17"/>
              </w:rPr>
              <w:t>"CSE"</w:t>
            </w:r>
          </w:p>
        </w:tc>
        <w:tc>
          <w:tcPr>
            <w:tcW w:type="dxa" w:w="2041"/>
          </w:tcPr>
          <w:p>
            <w:pPr>
              <w:keepNext/>
              <w:spacing w:after="0"/>
            </w:pPr>
            <w:r/>
            <w:r>
              <w:rPr>
                <w:b w:val="0"/>
                <w:sz w:val="17"/>
              </w:rPr>
              <w:t>[CSE]</w:t>
            </w:r>
          </w:p>
        </w:tc>
        <w:tc>
          <w:tcPr>
            <w:tcW w:type="dxa" w:w="2041"/>
          </w:tcPr>
          <w:p>
            <w:pPr>
              <w:keepNext/>
              <w:spacing w:after="0"/>
            </w:pPr>
            <w:r/>
            <w:r>
              <w:rPr>
                <w:b w:val="0"/>
                <w:sz w:val="17"/>
              </w:rPr>
              <w:t>[CSE]</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R5</w:t>
            </w:r>
          </w:p>
        </w:tc>
        <w:tc>
          <w:tcPr>
            <w:tcW w:type="dxa" w:w="2608"/>
          </w:tcPr>
          <w:p>
            <w:pPr>
              <w:keepNext/>
              <w:spacing w:after="0"/>
            </w:pPr>
            <w:r/>
            <w:r>
              <w:rPr>
                <w:b w:val="0"/>
                <w:sz w:val="17"/>
              </w:rPr>
              <w:t>1-2-4-5-6-7-9-10-4-5-6-7-9-4-11-12</w:t>
            </w:r>
          </w:p>
        </w:tc>
        <w:tc>
          <w:tcPr>
            <w:tcW w:type="dxa" w:w="1587"/>
          </w:tcPr>
          <w:p>
            <w:pPr>
              <w:keepNext/>
              <w:spacing w:after="0"/>
            </w:pPr>
            <w:r/>
            <w:r>
              <w:rPr>
                <w:b w:val="0"/>
                <w:sz w:val="17"/>
              </w:rPr>
              <w:t>"CSE, cse"</w:t>
            </w:r>
          </w:p>
        </w:tc>
        <w:tc>
          <w:tcPr>
            <w:tcW w:type="dxa" w:w="2041"/>
          </w:tcPr>
          <w:p>
            <w:pPr>
              <w:keepNext/>
              <w:spacing w:after="0"/>
            </w:pPr>
            <w:r/>
            <w:r>
              <w:rPr>
                <w:b w:val="0"/>
                <w:sz w:val="17"/>
              </w:rPr>
              <w:t>[CSE] (duplicate kept once)</w:t>
            </w:r>
          </w:p>
        </w:tc>
        <w:tc>
          <w:tcPr>
            <w:tcW w:type="dxa" w:w="2041"/>
          </w:tcPr>
          <w:p>
            <w:pPr>
              <w:keepNext/>
              <w:spacing w:after="0"/>
            </w:pPr>
            <w:r/>
            <w:r>
              <w:rPr>
                <w:b w:val="0"/>
                <w:sz w:val="17"/>
              </w:rPr>
              <w:t>[CSE] (duplicate kept once)</w:t>
            </w:r>
          </w:p>
        </w:tc>
        <w:tc>
          <w:tcPr>
            <w:tcW w:type="dxa" w:w="794"/>
          </w:tcPr>
          <w:p>
            <w:pPr>
              <w:keepNext/>
              <w:spacing w:after="0"/>
            </w:pPr>
            <w:r/>
            <w:r>
              <w:rPr>
                <w:b/>
                <w:color w:val="17663A"/>
                <w:sz w:val="17"/>
              </w:rPr>
              <w:t>PASS</w:t>
            </w:r>
          </w:p>
        </w:tc>
      </w:tr>
      <w:tr>
        <w:trPr>
          <w:cantSplit w:val="true"/>
        </w:trPr>
        <w:tc>
          <w:tcPr>
            <w:tcW w:type="dxa" w:w="680"/>
          </w:tcPr>
          <w:p>
            <w:pPr>
              <w:spacing w:after="0"/>
            </w:pPr>
            <w:r/>
            <w:r>
              <w:rPr>
                <w:b w:val="0"/>
                <w:sz w:val="17"/>
              </w:rPr>
              <w:t>Extra</w:t>
            </w:r>
          </w:p>
        </w:tc>
        <w:tc>
          <w:tcPr>
            <w:tcW w:type="dxa" w:w="2608"/>
          </w:tcPr>
          <w:p>
            <w:pPr>
              <w:spacing w:after="0"/>
            </w:pPr>
            <w:r/>
            <w:r>
              <w:rPr>
                <w:b w:val="0"/>
                <w:sz w:val="17"/>
              </w:rPr>
              <w:t>loop body 5 times</w:t>
            </w:r>
          </w:p>
        </w:tc>
        <w:tc>
          <w:tcPr>
            <w:tcW w:type="dxa" w:w="1587"/>
          </w:tcPr>
          <w:p>
            <w:pPr>
              <w:spacing w:after="0"/>
            </w:pPr>
            <w:r/>
            <w:r>
              <w:rPr>
                <w:b w:val="0"/>
                <w:sz w:val="17"/>
              </w:rPr>
              <w:t>" it , CSE,,ece "</w:t>
            </w:r>
          </w:p>
        </w:tc>
        <w:tc>
          <w:tcPr>
            <w:tcW w:type="dxa" w:w="2041"/>
          </w:tcPr>
          <w:p>
            <w:pPr>
              <w:spacing w:after="0"/>
            </w:pPr>
            <w:r/>
            <w:r>
              <w:rPr>
                <w:b w:val="0"/>
                <w:sz w:val="17"/>
              </w:rPr>
              <w:t>[IT, CSE, ECE]</w:t>
            </w:r>
          </w:p>
        </w:tc>
        <w:tc>
          <w:tcPr>
            <w:tcW w:type="dxa" w:w="2041"/>
          </w:tcPr>
          <w:p>
            <w:pPr>
              <w:spacing w:after="0"/>
            </w:pPr>
            <w:r/>
            <w:r>
              <w:rPr>
                <w:b w:val="0"/>
                <w:sz w:val="17"/>
              </w:rPr>
              <w:t>[IT, CSE, ECE]</w:t>
            </w:r>
          </w:p>
        </w:tc>
        <w:tc>
          <w:tcPr>
            <w:tcW w:type="dxa" w:w="794"/>
          </w:tcPr>
          <w:p>
            <w:pPr>
              <w:spacing w:after="0"/>
            </w:pPr>
            <w:r/>
            <w:r>
              <w:rPr>
                <w:b/>
                <w:color w:val="17663A"/>
                <w:sz w:val="17"/>
              </w:rPr>
              <w:t>PASS</w:t>
            </w:r>
          </w:p>
        </w:tc>
      </w:tr>
    </w:tbl>
    <w:p>
      <w:pPr>
        <w:spacing w:after="40"/>
      </w:pPr>
    </w:p>
    <w:p>
      <w:pPr>
        <w:pStyle w:val="Heading2"/>
      </w:pPr>
      <w:r>
        <w:rPr>
          <w:color w:val="1F4E8C"/>
        </w:rPr>
        <w:t>2.4 Method getReasons(student)</w:t>
      </w:r>
    </w:p>
    <w:p>
      <w:pPr>
        <w:keepNext/>
        <w:jc w:val="center"/>
      </w:pPr>
      <w:r>
        <w:drawing>
          <wp:inline xmlns:a="http://schemas.openxmlformats.org/drawingml/2006/main" xmlns:pic="http://schemas.openxmlformats.org/drawingml/2006/picture">
            <wp:extent cx="1953919" cy="5220000"/>
            <wp:docPr id="4" name="Picture 4"/>
            <wp:cNvGraphicFramePr>
              <a:graphicFrameLocks noChangeAspect="1"/>
            </wp:cNvGraphicFramePr>
            <a:graphic>
              <a:graphicData uri="http://schemas.openxmlformats.org/drawingml/2006/picture">
                <pic:pic>
                  <pic:nvPicPr>
                    <pic:cNvPr id="0" name="cfg_eligibility_getReasons.png"/>
                    <pic:cNvPicPr/>
                  </pic:nvPicPr>
                  <pic:blipFill>
                    <a:blip r:embed="rId12"/>
                    <a:stretch>
                      <a:fillRect/>
                    </a:stretch>
                  </pic:blipFill>
                  <pic:spPr>
                    <a:xfrm>
                      <a:off x="0" y="0"/>
                      <a:ext cx="1953919" cy="5220000"/>
                    </a:xfrm>
                    <a:prstGeom prst="rect"/>
                  </pic:spPr>
                </pic:pic>
              </a:graphicData>
            </a:graphic>
          </wp:inline>
        </w:drawing>
      </w:r>
    </w:p>
    <w:p>
      <w:pPr>
        <w:spacing w:after="200"/>
        <w:jc w:val="center"/>
      </w:pPr>
      <w:r>
        <w:rPr>
          <w:i/>
          <w:sz w:val="19"/>
        </w:rPr>
        <w:t>Figure 4: CFG of EligibilityCriteria.getReasons()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color="auto" w:fill="DCE6F2"/>
          </w:tcPr>
          <w:p>
            <w:pPr>
              <w:keepNext/>
              <w:spacing w:after="0"/>
            </w:pPr>
            <w:r/>
            <w:r>
              <w:rPr>
                <w:b/>
                <w:sz w:val="18"/>
              </w:rPr>
              <w:t>Node</w:t>
            </w:r>
          </w:p>
        </w:tc>
        <w:tc>
          <w:tcPr>
            <w:tcW w:type="dxa" w:w="907"/>
            <w:shd w:val="clear" w:color="auto" w:fill="DCE6F2"/>
          </w:tcPr>
          <w:p>
            <w:pPr>
              <w:keepNext/>
              <w:spacing w:after="0"/>
            </w:pPr>
            <w:r/>
            <w:r>
              <w:rPr>
                <w:b/>
                <w:sz w:val="18"/>
              </w:rPr>
              <w:t>Line</w:t>
            </w:r>
          </w:p>
        </w:tc>
        <w:tc>
          <w:tcPr>
            <w:tcW w:type="dxa" w:w="6236"/>
            <w:shd w:val="clear" w:color="auto" w:fill="DCE6F2"/>
          </w:tcPr>
          <w:p>
            <w:pPr>
              <w:keepNext/>
              <w:spacing w:after="0"/>
            </w:pPr>
            <w:r/>
            <w:r>
              <w:rPr>
                <w:b/>
                <w:sz w:val="18"/>
              </w:rPr>
              <w:t>Statement / condition</w:t>
            </w:r>
          </w:p>
        </w:tc>
      </w:tr>
      <w:tr>
        <w:trPr>
          <w:cantSplit w:val="true"/>
        </w:trPr>
        <w:tc>
          <w:tcPr>
            <w:tcW w:type="dxa" w:w="907"/>
          </w:tcPr>
          <w:p>
            <w:pPr>
              <w:keepNext/>
              <w:spacing w:after="0"/>
            </w:pPr>
            <w:r/>
            <w:r>
              <w:rPr>
                <w:b w:val="0"/>
                <w:sz w:val="18"/>
              </w:rPr>
              <w:t>1</w:t>
            </w:r>
          </w:p>
        </w:tc>
        <w:tc>
          <w:tcPr>
            <w:tcW w:type="dxa" w:w="907"/>
          </w:tcPr>
          <w:p>
            <w:pPr>
              <w:keepNext/>
              <w:spacing w:after="0"/>
            </w:pPr>
            <w:r/>
            <w:r>
              <w:rPr>
                <w:b w:val="0"/>
                <w:sz w:val="18"/>
              </w:rPr>
              <w:t>52</w:t>
            </w:r>
          </w:p>
        </w:tc>
        <w:tc>
          <w:tcPr>
            <w:tcW w:type="dxa" w:w="6236"/>
          </w:tcPr>
          <w:p>
            <w:pPr>
              <w:keepNext/>
              <w:spacing w:after="0"/>
            </w:pPr>
            <w:r/>
            <w:r>
              <w:rPr>
                <w:b w:val="0"/>
                <w:sz w:val="18"/>
              </w:rPr>
              <w:t>reasons = new ArrayList&lt;&gt;()</w:t>
            </w:r>
          </w:p>
        </w:tc>
      </w:tr>
      <w:tr>
        <w:trPr>
          <w:cantSplit w:val="true"/>
        </w:trPr>
        <w:tc>
          <w:tcPr>
            <w:tcW w:type="dxa" w:w="907"/>
          </w:tcPr>
          <w:p>
            <w:pPr>
              <w:keepNext/>
              <w:spacing w:after="0"/>
            </w:pPr>
            <w:r/>
            <w:r>
              <w:rPr>
                <w:b w:val="0"/>
                <w:sz w:val="18"/>
              </w:rPr>
              <w:t>2</w:t>
            </w:r>
          </w:p>
        </w:tc>
        <w:tc>
          <w:tcPr>
            <w:tcW w:type="dxa" w:w="907"/>
          </w:tcPr>
          <w:p>
            <w:pPr>
              <w:keepNext/>
              <w:spacing w:after="0"/>
            </w:pPr>
            <w:r/>
            <w:r>
              <w:rPr>
                <w:b w:val="0"/>
                <w:sz w:val="18"/>
              </w:rPr>
              <w:t>53</w:t>
            </w:r>
          </w:p>
        </w:tc>
        <w:tc>
          <w:tcPr>
            <w:tcW w:type="dxa" w:w="6236"/>
          </w:tcPr>
          <w:p>
            <w:pPr>
              <w:keepNext/>
              <w:spacing w:after="0"/>
            </w:pPr>
            <w:r/>
            <w:r>
              <w:rPr>
                <w:b w:val="0"/>
                <w:sz w:val="18"/>
              </w:rPr>
              <w:t>minCgpa != null</w:t>
            </w:r>
          </w:p>
        </w:tc>
      </w:tr>
      <w:tr>
        <w:trPr>
          <w:cantSplit w:val="true"/>
        </w:trPr>
        <w:tc>
          <w:tcPr>
            <w:tcW w:type="dxa" w:w="907"/>
          </w:tcPr>
          <w:p>
            <w:pPr>
              <w:keepNext/>
              <w:spacing w:after="0"/>
            </w:pPr>
            <w:r/>
            <w:r>
              <w:rPr>
                <w:b w:val="0"/>
                <w:sz w:val="18"/>
              </w:rPr>
              <w:t>3</w:t>
            </w:r>
          </w:p>
        </w:tc>
        <w:tc>
          <w:tcPr>
            <w:tcW w:type="dxa" w:w="907"/>
          </w:tcPr>
          <w:p>
            <w:pPr>
              <w:keepNext/>
              <w:spacing w:after="0"/>
            </w:pPr>
            <w:r/>
            <w:r>
              <w:rPr>
                <w:b w:val="0"/>
                <w:sz w:val="18"/>
              </w:rPr>
              <w:t>54</w:t>
            </w:r>
          </w:p>
        </w:tc>
        <w:tc>
          <w:tcPr>
            <w:tcW w:type="dxa" w:w="6236"/>
          </w:tcPr>
          <w:p>
            <w:pPr>
              <w:keepNext/>
              <w:spacing w:after="0"/>
            </w:pPr>
            <w:r/>
            <w:r>
              <w:rPr>
                <w:b w:val="0"/>
                <w:sz w:val="18"/>
              </w:rPr>
              <w:t>s.getCgpa() &lt; minCgpa</w:t>
            </w:r>
          </w:p>
        </w:tc>
      </w:tr>
      <w:tr>
        <w:trPr>
          <w:cantSplit w:val="true"/>
        </w:trPr>
        <w:tc>
          <w:tcPr>
            <w:tcW w:type="dxa" w:w="907"/>
          </w:tcPr>
          <w:p>
            <w:pPr>
              <w:keepNext/>
              <w:spacing w:after="0"/>
            </w:pPr>
            <w:r/>
            <w:r>
              <w:rPr>
                <w:b w:val="0"/>
                <w:sz w:val="18"/>
              </w:rPr>
              <w:t>4</w:t>
            </w:r>
          </w:p>
        </w:tc>
        <w:tc>
          <w:tcPr>
            <w:tcW w:type="dxa" w:w="907"/>
          </w:tcPr>
          <w:p>
            <w:pPr>
              <w:keepNext/>
              <w:spacing w:after="0"/>
            </w:pPr>
            <w:r/>
            <w:r>
              <w:rPr>
                <w:b w:val="0"/>
                <w:sz w:val="18"/>
              </w:rPr>
              <w:t>55</w:t>
            </w:r>
          </w:p>
        </w:tc>
        <w:tc>
          <w:tcPr>
            <w:tcW w:type="dxa" w:w="6236"/>
          </w:tcPr>
          <w:p>
            <w:pPr>
              <w:keepNext/>
              <w:spacing w:after="0"/>
            </w:pPr>
            <w:r/>
            <w:r>
              <w:rPr>
                <w:b w:val="0"/>
                <w:sz w:val="18"/>
              </w:rPr>
              <w:t>add "CGPA x is below the minimum y."</w:t>
            </w:r>
          </w:p>
        </w:tc>
      </w:tr>
      <w:tr>
        <w:trPr>
          <w:cantSplit w:val="true"/>
        </w:trPr>
        <w:tc>
          <w:tcPr>
            <w:tcW w:type="dxa" w:w="907"/>
          </w:tcPr>
          <w:p>
            <w:pPr>
              <w:keepNext/>
              <w:spacing w:after="0"/>
            </w:pPr>
            <w:r/>
            <w:r>
              <w:rPr>
                <w:b w:val="0"/>
                <w:sz w:val="18"/>
              </w:rPr>
              <w:t>5</w:t>
            </w:r>
          </w:p>
        </w:tc>
        <w:tc>
          <w:tcPr>
            <w:tcW w:type="dxa" w:w="907"/>
          </w:tcPr>
          <w:p>
            <w:pPr>
              <w:keepNext/>
              <w:spacing w:after="0"/>
            </w:pPr>
            <w:r/>
            <w:r>
              <w:rPr>
                <w:b w:val="0"/>
                <w:sz w:val="18"/>
              </w:rPr>
              <w:t>58</w:t>
            </w:r>
          </w:p>
        </w:tc>
        <w:tc>
          <w:tcPr>
            <w:tcW w:type="dxa" w:w="6236"/>
          </w:tcPr>
          <w:p>
            <w:pPr>
              <w:keepNext/>
              <w:spacing w:after="0"/>
            </w:pPr>
            <w:r/>
            <w:r>
              <w:rPr>
                <w:b w:val="0"/>
                <w:sz w:val="18"/>
              </w:rPr>
              <w:t>!allowedBranches.isEmpty()</w:t>
            </w:r>
          </w:p>
        </w:tc>
      </w:tr>
      <w:tr>
        <w:trPr>
          <w:cantSplit w:val="true"/>
        </w:trPr>
        <w:tc>
          <w:tcPr>
            <w:tcW w:type="dxa" w:w="907"/>
          </w:tcPr>
          <w:p>
            <w:pPr>
              <w:keepNext/>
              <w:spacing w:after="0"/>
            </w:pPr>
            <w:r/>
            <w:r>
              <w:rPr>
                <w:b w:val="0"/>
                <w:sz w:val="18"/>
              </w:rPr>
              <w:t>6</w:t>
            </w:r>
          </w:p>
        </w:tc>
        <w:tc>
          <w:tcPr>
            <w:tcW w:type="dxa" w:w="907"/>
          </w:tcPr>
          <w:p>
            <w:pPr>
              <w:keepNext/>
              <w:spacing w:after="0"/>
            </w:pPr>
            <w:r/>
            <w:r>
              <w:rPr>
                <w:b w:val="0"/>
                <w:sz w:val="18"/>
              </w:rPr>
              <w:t>59</w:t>
            </w:r>
          </w:p>
        </w:tc>
        <w:tc>
          <w:tcPr>
            <w:tcW w:type="dxa" w:w="6236"/>
          </w:tcPr>
          <w:p>
            <w:pPr>
              <w:keepNext/>
              <w:spacing w:after="0"/>
            </w:pPr>
            <w:r/>
            <w:r>
              <w:rPr>
                <w:b w:val="0"/>
                <w:sz w:val="18"/>
              </w:rPr>
              <w:t>!allowedBranches.contains(s.getDepartment())</w:t>
            </w:r>
          </w:p>
        </w:tc>
      </w:tr>
      <w:tr>
        <w:trPr>
          <w:cantSplit w:val="true"/>
        </w:trPr>
        <w:tc>
          <w:tcPr>
            <w:tcW w:type="dxa" w:w="907"/>
          </w:tcPr>
          <w:p>
            <w:pPr>
              <w:keepNext/>
              <w:spacing w:after="0"/>
            </w:pPr>
            <w:r/>
            <w:r>
              <w:rPr>
                <w:b w:val="0"/>
                <w:sz w:val="18"/>
              </w:rPr>
              <w:t>7</w:t>
            </w:r>
          </w:p>
        </w:tc>
        <w:tc>
          <w:tcPr>
            <w:tcW w:type="dxa" w:w="907"/>
          </w:tcPr>
          <w:p>
            <w:pPr>
              <w:keepNext/>
              <w:spacing w:after="0"/>
            </w:pPr>
            <w:r/>
            <w:r>
              <w:rPr>
                <w:b w:val="0"/>
                <w:sz w:val="18"/>
              </w:rPr>
              <w:t>60-61</w:t>
            </w:r>
          </w:p>
        </w:tc>
        <w:tc>
          <w:tcPr>
            <w:tcW w:type="dxa" w:w="6236"/>
          </w:tcPr>
          <w:p>
            <w:pPr>
              <w:keepNext/>
              <w:spacing w:after="0"/>
            </w:pPr>
            <w:r/>
            <w:r>
              <w:rPr>
                <w:b w:val="0"/>
                <w:sz w:val="18"/>
              </w:rPr>
              <w:t>add "Branch b is not in the allowed branches (...)."</w:t>
            </w:r>
          </w:p>
        </w:tc>
      </w:tr>
      <w:tr>
        <w:trPr>
          <w:cantSplit w:val="true"/>
        </w:trPr>
        <w:tc>
          <w:tcPr>
            <w:tcW w:type="dxa" w:w="907"/>
          </w:tcPr>
          <w:p>
            <w:pPr>
              <w:keepNext/>
              <w:spacing w:after="0"/>
            </w:pPr>
            <w:r/>
            <w:r>
              <w:rPr>
                <w:b w:val="0"/>
                <w:sz w:val="18"/>
              </w:rPr>
              <w:t>8</w:t>
            </w:r>
          </w:p>
        </w:tc>
        <w:tc>
          <w:tcPr>
            <w:tcW w:type="dxa" w:w="907"/>
          </w:tcPr>
          <w:p>
            <w:pPr>
              <w:keepNext/>
              <w:spacing w:after="0"/>
            </w:pPr>
            <w:r/>
            <w:r>
              <w:rPr>
                <w:b w:val="0"/>
                <w:sz w:val="18"/>
              </w:rPr>
              <w:t>64</w:t>
            </w:r>
          </w:p>
        </w:tc>
        <w:tc>
          <w:tcPr>
            <w:tcW w:type="dxa" w:w="6236"/>
          </w:tcPr>
          <w:p>
            <w:pPr>
              <w:keepNext/>
              <w:spacing w:after="0"/>
            </w:pPr>
            <w:r/>
            <w:r>
              <w:rPr>
                <w:b w:val="0"/>
                <w:sz w:val="18"/>
              </w:rPr>
              <w:t>maxBacklogs != null</w:t>
            </w:r>
          </w:p>
        </w:tc>
      </w:tr>
      <w:tr>
        <w:trPr>
          <w:cantSplit w:val="true"/>
        </w:trPr>
        <w:tc>
          <w:tcPr>
            <w:tcW w:type="dxa" w:w="907"/>
          </w:tcPr>
          <w:p>
            <w:pPr>
              <w:keepNext/>
              <w:spacing w:after="0"/>
            </w:pPr>
            <w:r/>
            <w:r>
              <w:rPr>
                <w:b w:val="0"/>
                <w:sz w:val="18"/>
              </w:rPr>
              <w:t>9</w:t>
            </w:r>
          </w:p>
        </w:tc>
        <w:tc>
          <w:tcPr>
            <w:tcW w:type="dxa" w:w="907"/>
          </w:tcPr>
          <w:p>
            <w:pPr>
              <w:keepNext/>
              <w:spacing w:after="0"/>
            </w:pPr>
            <w:r/>
            <w:r>
              <w:rPr>
                <w:b w:val="0"/>
                <w:sz w:val="18"/>
              </w:rPr>
              <w:t>65</w:t>
            </w:r>
          </w:p>
        </w:tc>
        <w:tc>
          <w:tcPr>
            <w:tcW w:type="dxa" w:w="6236"/>
          </w:tcPr>
          <w:p>
            <w:pPr>
              <w:keepNext/>
              <w:spacing w:after="0"/>
            </w:pPr>
            <w:r/>
            <w:r>
              <w:rPr>
                <w:b w:val="0"/>
                <w:sz w:val="18"/>
              </w:rPr>
              <w:t>s.getBacklogs() &gt; maxBacklogs</w:t>
            </w:r>
          </w:p>
        </w:tc>
      </w:tr>
      <w:tr>
        <w:trPr>
          <w:cantSplit w:val="true"/>
        </w:trPr>
        <w:tc>
          <w:tcPr>
            <w:tcW w:type="dxa" w:w="907"/>
          </w:tcPr>
          <w:p>
            <w:pPr>
              <w:keepNext/>
              <w:spacing w:after="0"/>
            </w:pPr>
            <w:r/>
            <w:r>
              <w:rPr>
                <w:b w:val="0"/>
                <w:sz w:val="18"/>
              </w:rPr>
              <w:t>10</w:t>
            </w:r>
          </w:p>
        </w:tc>
        <w:tc>
          <w:tcPr>
            <w:tcW w:type="dxa" w:w="907"/>
          </w:tcPr>
          <w:p>
            <w:pPr>
              <w:keepNext/>
              <w:spacing w:after="0"/>
            </w:pPr>
            <w:r/>
            <w:r>
              <w:rPr>
                <w:b w:val="0"/>
                <w:sz w:val="18"/>
              </w:rPr>
              <w:t>66</w:t>
            </w:r>
          </w:p>
        </w:tc>
        <w:tc>
          <w:tcPr>
            <w:tcW w:type="dxa" w:w="6236"/>
          </w:tcPr>
          <w:p>
            <w:pPr>
              <w:keepNext/>
              <w:spacing w:after="0"/>
            </w:pPr>
            <w:r/>
            <w:r>
              <w:rPr>
                <w:b w:val="0"/>
                <w:sz w:val="18"/>
              </w:rPr>
              <w:t>add "Active backlogs n exceed the maximum m."</w:t>
            </w:r>
          </w:p>
        </w:tc>
      </w:tr>
      <w:tr>
        <w:trPr>
          <w:cantSplit w:val="true"/>
        </w:trPr>
        <w:tc>
          <w:tcPr>
            <w:tcW w:type="dxa" w:w="907"/>
          </w:tcPr>
          <w:p>
            <w:pPr>
              <w:keepNext/>
              <w:spacing w:after="0"/>
            </w:pPr>
            <w:r/>
            <w:r>
              <w:rPr>
                <w:b w:val="0"/>
                <w:sz w:val="18"/>
              </w:rPr>
              <w:t>11</w:t>
            </w:r>
          </w:p>
        </w:tc>
        <w:tc>
          <w:tcPr>
            <w:tcW w:type="dxa" w:w="907"/>
          </w:tcPr>
          <w:p>
            <w:pPr>
              <w:keepNext/>
              <w:spacing w:after="0"/>
            </w:pPr>
            <w:r/>
            <w:r>
              <w:rPr>
                <w:b w:val="0"/>
                <w:sz w:val="18"/>
              </w:rPr>
              <w:t>69</w:t>
            </w:r>
          </w:p>
        </w:tc>
        <w:tc>
          <w:tcPr>
            <w:tcW w:type="dxa" w:w="6236"/>
          </w:tcPr>
          <w:p>
            <w:pPr>
              <w:keepNext/>
              <w:spacing w:after="0"/>
            </w:pPr>
            <w:r/>
            <w:r>
              <w:rPr>
                <w:b w:val="0"/>
                <w:sz w:val="18"/>
              </w:rPr>
              <w:t>batch != null</w:t>
            </w:r>
          </w:p>
        </w:tc>
      </w:tr>
      <w:tr>
        <w:trPr>
          <w:cantSplit w:val="true"/>
        </w:trPr>
        <w:tc>
          <w:tcPr>
            <w:tcW w:type="dxa" w:w="907"/>
          </w:tcPr>
          <w:p>
            <w:pPr>
              <w:keepNext/>
              <w:spacing w:after="0"/>
            </w:pPr>
            <w:r/>
            <w:r>
              <w:rPr>
                <w:b w:val="0"/>
                <w:sz w:val="18"/>
              </w:rPr>
              <w:t>12</w:t>
            </w:r>
          </w:p>
        </w:tc>
        <w:tc>
          <w:tcPr>
            <w:tcW w:type="dxa" w:w="907"/>
          </w:tcPr>
          <w:p>
            <w:pPr>
              <w:keepNext/>
              <w:spacing w:after="0"/>
            </w:pPr>
            <w:r/>
            <w:r>
              <w:rPr>
                <w:b w:val="0"/>
                <w:sz w:val="18"/>
              </w:rPr>
              <w:t>70</w:t>
            </w:r>
          </w:p>
        </w:tc>
        <w:tc>
          <w:tcPr>
            <w:tcW w:type="dxa" w:w="6236"/>
          </w:tcPr>
          <w:p>
            <w:pPr>
              <w:keepNext/>
              <w:spacing w:after="0"/>
            </w:pPr>
            <w:r/>
            <w:r>
              <w:rPr>
                <w:b w:val="0"/>
                <w:sz w:val="18"/>
              </w:rPr>
              <w:t>!batch.equals(s.getBatch())</w:t>
            </w:r>
          </w:p>
        </w:tc>
      </w:tr>
      <w:tr>
        <w:trPr>
          <w:cantSplit w:val="true"/>
        </w:trPr>
        <w:tc>
          <w:tcPr>
            <w:tcW w:type="dxa" w:w="907"/>
          </w:tcPr>
          <w:p>
            <w:pPr>
              <w:keepNext/>
              <w:spacing w:after="0"/>
            </w:pPr>
            <w:r/>
            <w:r>
              <w:rPr>
                <w:b w:val="0"/>
                <w:sz w:val="18"/>
              </w:rPr>
              <w:t>13</w:t>
            </w:r>
          </w:p>
        </w:tc>
        <w:tc>
          <w:tcPr>
            <w:tcW w:type="dxa" w:w="907"/>
          </w:tcPr>
          <w:p>
            <w:pPr>
              <w:keepNext/>
              <w:spacing w:after="0"/>
            </w:pPr>
            <w:r/>
            <w:r>
              <w:rPr>
                <w:b w:val="0"/>
                <w:sz w:val="18"/>
              </w:rPr>
              <w:t>71</w:t>
            </w:r>
          </w:p>
        </w:tc>
        <w:tc>
          <w:tcPr>
            <w:tcW w:type="dxa" w:w="6236"/>
          </w:tcPr>
          <w:p>
            <w:pPr>
              <w:keepNext/>
              <w:spacing w:after="0"/>
            </w:pPr>
            <w:r/>
            <w:r>
              <w:rPr>
                <w:b w:val="0"/>
                <w:sz w:val="18"/>
              </w:rPr>
              <w:t>add "Batch b does not match the required batch r."</w:t>
            </w:r>
          </w:p>
        </w:tc>
      </w:tr>
      <w:tr>
        <w:trPr>
          <w:cantSplit w:val="true"/>
        </w:trPr>
        <w:tc>
          <w:tcPr>
            <w:tcW w:type="dxa" w:w="907"/>
          </w:tcPr>
          <w:p>
            <w:pPr>
              <w:spacing w:after="0"/>
            </w:pPr>
            <w:r/>
            <w:r>
              <w:rPr>
                <w:b w:val="0"/>
                <w:sz w:val="18"/>
              </w:rPr>
              <w:t>14</w:t>
            </w:r>
          </w:p>
        </w:tc>
        <w:tc>
          <w:tcPr>
            <w:tcW w:type="dxa" w:w="907"/>
          </w:tcPr>
          <w:p>
            <w:pPr>
              <w:spacing w:after="0"/>
            </w:pPr>
            <w:r/>
            <w:r>
              <w:rPr>
                <w:b w:val="0"/>
                <w:sz w:val="18"/>
              </w:rPr>
              <w:t>74</w:t>
            </w:r>
          </w:p>
        </w:tc>
        <w:tc>
          <w:tcPr>
            <w:tcW w:type="dxa" w:w="6236"/>
          </w:tcPr>
          <w:p>
            <w:pPr>
              <w:spacing w:after="0"/>
            </w:pPr>
            <w:r/>
            <w:r>
              <w:rPr>
                <w:b w:val="0"/>
                <w:sz w:val="18"/>
              </w:rPr>
              <w:t>return reasons (exit)</w:t>
            </w:r>
          </w:p>
        </w:tc>
      </w:tr>
    </w:tbl>
    <w:p>
      <w:pPr>
        <w:spacing w:after="4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val="clear" w:color="auto" w:fill="DCE6F2"/>
          </w:tcPr>
          <w:p>
            <w:pPr>
              <w:keepNext/>
              <w:spacing w:after="0"/>
            </w:pPr>
            <w:r/>
            <w:r>
              <w:rPr>
                <w:b/>
                <w:sz w:val="20"/>
              </w:rPr>
              <w:t>Method</w:t>
            </w:r>
          </w:p>
        </w:tc>
        <w:tc>
          <w:tcPr>
            <w:tcW w:type="dxa" w:w="6236"/>
            <w:shd w:val="clear" w:color="auto" w:fill="DCE6F2"/>
          </w:tcPr>
          <w:p>
            <w:pPr>
              <w:keepNext/>
              <w:spacing w:after="0"/>
            </w:pPr>
            <w:r/>
            <w:r>
              <w:rPr>
                <w:b/>
                <w:sz w:val="20"/>
              </w:rPr>
              <w:t>Calculation</w:t>
            </w:r>
          </w:p>
        </w:tc>
        <w:tc>
          <w:tcPr>
            <w:tcW w:type="dxa" w:w="1247"/>
            <w:shd w:val="clear" w:color="auto" w:fill="DCE6F2"/>
          </w:tcPr>
          <w:p>
            <w:pPr>
              <w:keepNext/>
              <w:spacing w:after="0"/>
            </w:pPr>
            <w:r/>
            <w:r>
              <w:rPr>
                <w:b/>
                <w:sz w:val="20"/>
              </w:rPr>
              <w:t>V(G)</w:t>
            </w:r>
          </w:p>
        </w:tc>
      </w:tr>
      <w:tr>
        <w:trPr>
          <w:cantSplit w:val="true"/>
        </w:trPr>
        <w:tc>
          <w:tcPr>
            <w:tcW w:type="dxa" w:w="2154"/>
          </w:tcPr>
          <w:p>
            <w:pPr>
              <w:keepNext/>
              <w:spacing w:after="0"/>
            </w:pPr>
            <w:r/>
            <w:r>
              <w:rPr>
                <w:b w:val="0"/>
                <w:sz w:val="20"/>
              </w:rPr>
              <w:t>E - N + 2P</w:t>
            </w:r>
          </w:p>
        </w:tc>
        <w:tc>
          <w:tcPr>
            <w:tcW w:type="dxa" w:w="6236"/>
          </w:tcPr>
          <w:p>
            <w:pPr>
              <w:keepNext/>
              <w:spacing w:after="0"/>
            </w:pPr>
            <w:r/>
            <w:r>
              <w:rPr>
                <w:b w:val="0"/>
                <w:sz w:val="20"/>
              </w:rPr>
              <w:t>E = 21, N = 14, P = 1  -&gt;  21 - 14 + 2</w:t>
            </w:r>
          </w:p>
        </w:tc>
        <w:tc>
          <w:tcPr>
            <w:tcW w:type="dxa" w:w="1247"/>
          </w:tcPr>
          <w:p>
            <w:pPr>
              <w:keepNext/>
              <w:spacing w:after="0"/>
            </w:pPr>
            <w:r/>
            <w:r>
              <w:rPr>
                <w:b w:val="0"/>
                <w:sz w:val="20"/>
              </w:rPr>
              <w:t>9</w:t>
            </w:r>
          </w:p>
        </w:tc>
      </w:tr>
      <w:tr>
        <w:trPr>
          <w:cantSplit w:val="true"/>
        </w:trPr>
        <w:tc>
          <w:tcPr>
            <w:tcW w:type="dxa" w:w="2154"/>
          </w:tcPr>
          <w:p>
            <w:pPr>
              <w:keepNext/>
              <w:spacing w:after="0"/>
            </w:pPr>
            <w:r/>
            <w:r>
              <w:rPr>
                <w:b w:val="0"/>
                <w:sz w:val="20"/>
              </w:rPr>
              <w:t>Predicate nodes + 1</w:t>
            </w:r>
          </w:p>
        </w:tc>
        <w:tc>
          <w:tcPr>
            <w:tcW w:type="dxa" w:w="6236"/>
          </w:tcPr>
          <w:p>
            <w:pPr>
              <w:keepNext/>
              <w:spacing w:after="0"/>
            </w:pPr>
            <w:r/>
            <w:r>
              <w:rPr>
                <w:b w:val="0"/>
                <w:sz w:val="20"/>
              </w:rPr>
              <w:t>Decision nodes 2, 3, 5, 6, 8, 9, 11, 12 = 8  -&gt;  8 + 1</w:t>
            </w:r>
          </w:p>
        </w:tc>
        <w:tc>
          <w:tcPr>
            <w:tcW w:type="dxa" w:w="1247"/>
          </w:tcPr>
          <w:p>
            <w:pPr>
              <w:keepNext/>
              <w:spacing w:after="0"/>
            </w:pPr>
            <w:r/>
            <w:r>
              <w:rPr>
                <w:b w:val="0"/>
                <w:sz w:val="20"/>
              </w:rPr>
              <w:t>9</w:t>
            </w:r>
          </w:p>
        </w:tc>
      </w:tr>
      <w:tr>
        <w:trPr>
          <w:cantSplit w:val="true"/>
        </w:trPr>
        <w:tc>
          <w:tcPr>
            <w:tcW w:type="dxa" w:w="2154"/>
          </w:tcPr>
          <w:p>
            <w:pPr>
              <w:spacing w:after="0"/>
            </w:pPr>
            <w:r/>
            <w:r>
              <w:rPr>
                <w:b w:val="0"/>
                <w:sz w:val="20"/>
              </w:rPr>
              <w:t>JaCoCo report</w:t>
            </w:r>
          </w:p>
        </w:tc>
        <w:tc>
          <w:tcPr>
            <w:tcW w:type="dxa" w:w="6236"/>
          </w:tcPr>
          <w:p>
            <w:pPr>
              <w:spacing w:after="0"/>
            </w:pPr>
            <w:r/>
            <w:r>
              <w:rPr>
                <w:b w:val="0"/>
                <w:sz w:val="20"/>
              </w:rPr>
              <w:t>Complexity reported for getReasons(Student)</w:t>
            </w:r>
          </w:p>
        </w:tc>
        <w:tc>
          <w:tcPr>
            <w:tcW w:type="dxa" w:w="1247"/>
          </w:tcPr>
          <w:p>
            <w:pPr>
              <w:spacing w:after="0"/>
            </w:pPr>
            <w:r/>
            <w:r>
              <w:rPr>
                <w:b w:val="0"/>
                <w:sz w:val="20"/>
              </w:rPr>
              <w:t>9</w:t>
            </w:r>
          </w:p>
        </w:tc>
      </w:tr>
    </w:tbl>
    <w:p>
      <w:pPr>
        <w:spacing w:after="40"/>
      </w:pPr>
    </w:p>
    <w:p>
      <w:pPr>
        <w:spacing w:after="120"/>
      </w:pPr>
      <w:r>
        <w:rPr>
          <w:sz w:val="20"/>
        </w:rPr>
        <w:t>Test data (demo students of USPS): Aarav - CSE, 2023-2027, CGPA 8.60, 0 backlogs; Kabir - ECE, 2023-2027, CGPA 6.80, 1 backlog; Rohan - ME, 2022-2026, CGPA 7.90, 2 backlogs; Diya - IT, 2023-2027, CGPA 7.00, 0 backlogs. Each test builds its own EligibilityCriteria with only the criteria it needs.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val="clear" w:color="auto" w:fill="DCE6F2"/>
          </w:tcPr>
          <w:p>
            <w:pPr>
              <w:keepNext/>
              <w:spacing w:after="0"/>
            </w:pPr>
            <w:r/>
            <w:r>
              <w:rPr>
                <w:b/>
                <w:sz w:val="17"/>
              </w:rPr>
              <w:t>Path</w:t>
            </w:r>
          </w:p>
        </w:tc>
        <w:tc>
          <w:tcPr>
            <w:tcW w:type="dxa" w:w="1928"/>
            <w:shd w:val="clear" w:color="auto" w:fill="DCE6F2"/>
          </w:tcPr>
          <w:p>
            <w:pPr>
              <w:keepNext/>
              <w:spacing w:after="0"/>
            </w:pPr>
            <w:r/>
            <w:r>
              <w:rPr>
                <w:b/>
                <w:sz w:val="17"/>
              </w:rPr>
              <w:t>Node sequence</w:t>
            </w:r>
          </w:p>
        </w:tc>
        <w:tc>
          <w:tcPr>
            <w:tcW w:type="dxa" w:w="2154"/>
            <w:shd w:val="clear" w:color="auto" w:fill="DCE6F2"/>
          </w:tcPr>
          <w:p>
            <w:pPr>
              <w:keepNext/>
              <w:spacing w:after="0"/>
            </w:pPr>
            <w:r/>
            <w:r>
              <w:rPr>
                <w:b/>
                <w:sz w:val="17"/>
              </w:rPr>
              <w:t>Input (criteria; student)</w:t>
            </w:r>
          </w:p>
        </w:tc>
        <w:tc>
          <w:tcPr>
            <w:tcW w:type="dxa" w:w="2098"/>
            <w:shd w:val="clear" w:color="auto" w:fill="DCE6F2"/>
          </w:tcPr>
          <w:p>
            <w:pPr>
              <w:keepNext/>
              <w:spacing w:after="0"/>
            </w:pPr>
            <w:r/>
            <w:r>
              <w:rPr>
                <w:b/>
                <w:sz w:val="17"/>
              </w:rPr>
              <w:t>Expected output</w:t>
            </w:r>
          </w:p>
        </w:tc>
        <w:tc>
          <w:tcPr>
            <w:tcW w:type="dxa" w:w="2098"/>
            <w:shd w:val="clear" w:color="auto" w:fill="DCE6F2"/>
          </w:tcPr>
          <w:p>
            <w:pPr>
              <w:keepNext/>
              <w:spacing w:after="0"/>
            </w:pPr>
            <w:r/>
            <w:r>
              <w:rPr>
                <w:b/>
                <w:sz w:val="17"/>
              </w:rPr>
              <w:t>Actual output</w:t>
            </w:r>
          </w:p>
        </w:tc>
        <w:tc>
          <w:tcPr>
            <w:tcW w:type="dxa" w:w="794"/>
            <w:shd w:val="clear" w:color="auto" w:fill="DCE6F2"/>
          </w:tcPr>
          <w:p>
            <w:pPr>
              <w:keepNext/>
              <w:spacing w:after="0"/>
            </w:pPr>
            <w:r/>
            <w:r>
              <w:rPr>
                <w:b/>
                <w:sz w:val="17"/>
              </w:rPr>
              <w:t>Result</w:t>
            </w:r>
          </w:p>
        </w:tc>
      </w:tr>
      <w:tr>
        <w:trPr>
          <w:cantSplit w:val="true"/>
        </w:trPr>
        <w:tc>
          <w:tcPr>
            <w:tcW w:type="dxa" w:w="680"/>
          </w:tcPr>
          <w:p>
            <w:pPr>
              <w:keepNext/>
              <w:spacing w:after="0"/>
            </w:pPr>
            <w:r/>
            <w:r>
              <w:rPr>
                <w:b w:val="0"/>
                <w:sz w:val="17"/>
              </w:rPr>
              <w:t>A1</w:t>
            </w:r>
          </w:p>
        </w:tc>
        <w:tc>
          <w:tcPr>
            <w:tcW w:type="dxa" w:w="1928"/>
          </w:tcPr>
          <w:p>
            <w:pPr>
              <w:keepNext/>
              <w:spacing w:after="0"/>
            </w:pPr>
            <w:r/>
            <w:r>
              <w:rPr>
                <w:b w:val="0"/>
                <w:sz w:val="17"/>
              </w:rPr>
              <w:t>1-2-5-8-11-14</w:t>
            </w:r>
          </w:p>
        </w:tc>
        <w:tc>
          <w:tcPr>
            <w:tcW w:type="dxa" w:w="2154"/>
          </w:tcPr>
          <w:p>
            <w:pPr>
              <w:keepNext/>
              <w:spacing w:after="0"/>
            </w:pPr>
            <w:r/>
            <w:r>
              <w:rPr>
                <w:b w:val="0"/>
                <w:sz w:val="17"/>
              </w:rPr>
              <w:t>no criterion set; Kabir</w:t>
            </w:r>
          </w:p>
        </w:tc>
        <w:tc>
          <w:tcPr>
            <w:tcW w:type="dxa" w:w="2098"/>
          </w:tcPr>
          <w:p>
            <w:pPr>
              <w:keepNext/>
              <w:spacing w:after="0"/>
            </w:pPr>
            <w:r/>
            <w:r>
              <w:rPr>
                <w:b w:val="0"/>
                <w:sz w:val="17"/>
              </w:rPr>
              <w:t>[] (eligible)</w:t>
            </w:r>
          </w:p>
        </w:tc>
        <w:tc>
          <w:tcPr>
            <w:tcW w:type="dxa" w:w="2098"/>
          </w:tcPr>
          <w:p>
            <w:pPr>
              <w:keepNext/>
              <w:spacing w:after="0"/>
            </w:pPr>
            <w:r/>
            <w:r>
              <w:rPr>
                <w:b w:val="0"/>
                <w:sz w:val="17"/>
              </w:rPr>
              <w:t>[] (eligible)</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A2</w:t>
            </w:r>
          </w:p>
        </w:tc>
        <w:tc>
          <w:tcPr>
            <w:tcW w:type="dxa" w:w="1928"/>
          </w:tcPr>
          <w:p>
            <w:pPr>
              <w:keepNext/>
              <w:spacing w:after="0"/>
            </w:pPr>
            <w:r/>
            <w:r>
              <w:rPr>
                <w:b w:val="0"/>
                <w:sz w:val="17"/>
              </w:rPr>
              <w:t>1-2-3-5-8-11-14</w:t>
            </w:r>
          </w:p>
        </w:tc>
        <w:tc>
          <w:tcPr>
            <w:tcW w:type="dxa" w:w="2154"/>
          </w:tcPr>
          <w:p>
            <w:pPr>
              <w:keepNext/>
              <w:spacing w:after="0"/>
            </w:pPr>
            <w:r/>
            <w:r>
              <w:rPr>
                <w:b w:val="0"/>
                <w:sz w:val="17"/>
              </w:rPr>
              <w:t>min CGPA 7.0; Aarav (8.60)</w:t>
            </w:r>
          </w:p>
        </w:tc>
        <w:tc>
          <w:tcPr>
            <w:tcW w:type="dxa" w:w="2098"/>
          </w:tcPr>
          <w:p>
            <w:pPr>
              <w:keepNext/>
              <w:spacing w:after="0"/>
            </w:pPr>
            <w:r/>
            <w:r>
              <w:rPr>
                <w:b w:val="0"/>
                <w:sz w:val="17"/>
              </w:rPr>
              <w:t>[] (eligible)</w:t>
            </w:r>
          </w:p>
        </w:tc>
        <w:tc>
          <w:tcPr>
            <w:tcW w:type="dxa" w:w="2098"/>
          </w:tcPr>
          <w:p>
            <w:pPr>
              <w:keepNext/>
              <w:spacing w:after="0"/>
            </w:pPr>
            <w:r/>
            <w:r>
              <w:rPr>
                <w:b w:val="0"/>
                <w:sz w:val="17"/>
              </w:rPr>
              <w:t>[] (eligible)</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A3</w:t>
            </w:r>
          </w:p>
        </w:tc>
        <w:tc>
          <w:tcPr>
            <w:tcW w:type="dxa" w:w="1928"/>
          </w:tcPr>
          <w:p>
            <w:pPr>
              <w:keepNext/>
              <w:spacing w:after="0"/>
            </w:pPr>
            <w:r/>
            <w:r>
              <w:rPr>
                <w:b w:val="0"/>
                <w:sz w:val="17"/>
              </w:rPr>
              <w:t>1-2-3-4-5-8-11-14</w:t>
            </w:r>
          </w:p>
        </w:tc>
        <w:tc>
          <w:tcPr>
            <w:tcW w:type="dxa" w:w="2154"/>
          </w:tcPr>
          <w:p>
            <w:pPr>
              <w:keepNext/>
              <w:spacing w:after="0"/>
            </w:pPr>
            <w:r/>
            <w:r>
              <w:rPr>
                <w:b w:val="0"/>
                <w:sz w:val="17"/>
              </w:rPr>
              <w:t>min CGPA 7.0; Kabir (6.80)</w:t>
            </w:r>
          </w:p>
        </w:tc>
        <w:tc>
          <w:tcPr>
            <w:tcW w:type="dxa" w:w="2098"/>
          </w:tcPr>
          <w:p>
            <w:pPr>
              <w:keepNext/>
              <w:spacing w:after="0"/>
            </w:pPr>
            <w:r/>
            <w:r>
              <w:rPr>
                <w:b w:val="0"/>
                <w:sz w:val="17"/>
              </w:rPr>
              <w:t>[CGPA 6.80 is below the minimum 7.00.]</w:t>
            </w:r>
          </w:p>
        </w:tc>
        <w:tc>
          <w:tcPr>
            <w:tcW w:type="dxa" w:w="2098"/>
          </w:tcPr>
          <w:p>
            <w:pPr>
              <w:keepNext/>
              <w:spacing w:after="0"/>
            </w:pPr>
            <w:r/>
            <w:r>
              <w:rPr>
                <w:b w:val="0"/>
                <w:sz w:val="17"/>
              </w:rPr>
              <w:t>[CGPA 6.80 is below the minimum 7.00.]</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A4</w:t>
            </w:r>
          </w:p>
        </w:tc>
        <w:tc>
          <w:tcPr>
            <w:tcW w:type="dxa" w:w="1928"/>
          </w:tcPr>
          <w:p>
            <w:pPr>
              <w:keepNext/>
              <w:spacing w:after="0"/>
            </w:pPr>
            <w:r/>
            <w:r>
              <w:rPr>
                <w:b w:val="0"/>
                <w:sz w:val="17"/>
              </w:rPr>
              <w:t>1-2-5-6-8-11-14</w:t>
            </w:r>
          </w:p>
        </w:tc>
        <w:tc>
          <w:tcPr>
            <w:tcW w:type="dxa" w:w="2154"/>
          </w:tcPr>
          <w:p>
            <w:pPr>
              <w:keepNext/>
              <w:spacing w:after="0"/>
            </w:pPr>
            <w:r/>
            <w:r>
              <w:rPr>
                <w:b w:val="0"/>
                <w:sz w:val="17"/>
              </w:rPr>
              <w:t>branches "CSE, IT"; Aarav (CSE)</w:t>
            </w:r>
          </w:p>
        </w:tc>
        <w:tc>
          <w:tcPr>
            <w:tcW w:type="dxa" w:w="2098"/>
          </w:tcPr>
          <w:p>
            <w:pPr>
              <w:keepNext/>
              <w:spacing w:after="0"/>
            </w:pPr>
            <w:r/>
            <w:r>
              <w:rPr>
                <w:b w:val="0"/>
                <w:sz w:val="17"/>
              </w:rPr>
              <w:t>[] (eligible)</w:t>
            </w:r>
          </w:p>
        </w:tc>
        <w:tc>
          <w:tcPr>
            <w:tcW w:type="dxa" w:w="2098"/>
          </w:tcPr>
          <w:p>
            <w:pPr>
              <w:keepNext/>
              <w:spacing w:after="0"/>
            </w:pPr>
            <w:r/>
            <w:r>
              <w:rPr>
                <w:b w:val="0"/>
                <w:sz w:val="17"/>
              </w:rPr>
              <w:t>[] (eligible)</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A5</w:t>
            </w:r>
          </w:p>
        </w:tc>
        <w:tc>
          <w:tcPr>
            <w:tcW w:type="dxa" w:w="1928"/>
          </w:tcPr>
          <w:p>
            <w:pPr>
              <w:keepNext/>
              <w:spacing w:after="0"/>
            </w:pPr>
            <w:r/>
            <w:r>
              <w:rPr>
                <w:b w:val="0"/>
                <w:sz w:val="17"/>
              </w:rPr>
              <w:t>1-2-5-6-7-8-11-14</w:t>
            </w:r>
          </w:p>
        </w:tc>
        <w:tc>
          <w:tcPr>
            <w:tcW w:type="dxa" w:w="2154"/>
          </w:tcPr>
          <w:p>
            <w:pPr>
              <w:keepNext/>
              <w:spacing w:after="0"/>
            </w:pPr>
            <w:r/>
            <w:r>
              <w:rPr>
                <w:b w:val="0"/>
                <w:sz w:val="17"/>
              </w:rPr>
              <w:t>branches "CSE, IT"; Kabir (ECE)</w:t>
            </w:r>
          </w:p>
        </w:tc>
        <w:tc>
          <w:tcPr>
            <w:tcW w:type="dxa" w:w="2098"/>
          </w:tcPr>
          <w:p>
            <w:pPr>
              <w:keepNext/>
              <w:spacing w:after="0"/>
            </w:pPr>
            <w:r/>
            <w:r>
              <w:rPr>
                <w:b w:val="0"/>
                <w:sz w:val="17"/>
              </w:rPr>
              <w:t>[Branch ECE is not in the allowed branches (CSE, IT).]</w:t>
            </w:r>
          </w:p>
        </w:tc>
        <w:tc>
          <w:tcPr>
            <w:tcW w:type="dxa" w:w="2098"/>
          </w:tcPr>
          <w:p>
            <w:pPr>
              <w:keepNext/>
              <w:spacing w:after="0"/>
            </w:pPr>
            <w:r/>
            <w:r>
              <w:rPr>
                <w:b w:val="0"/>
                <w:sz w:val="17"/>
              </w:rPr>
              <w:t>[Branch ECE is not in the allowed branches (CSE, IT).]</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A6</w:t>
            </w:r>
          </w:p>
        </w:tc>
        <w:tc>
          <w:tcPr>
            <w:tcW w:type="dxa" w:w="1928"/>
          </w:tcPr>
          <w:p>
            <w:pPr>
              <w:keepNext/>
              <w:spacing w:after="0"/>
            </w:pPr>
            <w:r/>
            <w:r>
              <w:rPr>
                <w:b w:val="0"/>
                <w:sz w:val="17"/>
              </w:rPr>
              <w:t>1-2-5-8-9-11-14</w:t>
            </w:r>
          </w:p>
        </w:tc>
        <w:tc>
          <w:tcPr>
            <w:tcW w:type="dxa" w:w="2154"/>
          </w:tcPr>
          <w:p>
            <w:pPr>
              <w:keepNext/>
              <w:spacing w:after="0"/>
            </w:pPr>
            <w:r/>
            <w:r>
              <w:rPr>
                <w:b w:val="0"/>
                <w:sz w:val="17"/>
              </w:rPr>
              <w:t>max backlogs 1; Kabir (1)</w:t>
            </w:r>
          </w:p>
        </w:tc>
        <w:tc>
          <w:tcPr>
            <w:tcW w:type="dxa" w:w="2098"/>
          </w:tcPr>
          <w:p>
            <w:pPr>
              <w:keepNext/>
              <w:spacing w:after="0"/>
            </w:pPr>
            <w:r/>
            <w:r>
              <w:rPr>
                <w:b w:val="0"/>
                <w:sz w:val="17"/>
              </w:rPr>
              <w:t>[] (eligible)</w:t>
            </w:r>
          </w:p>
        </w:tc>
        <w:tc>
          <w:tcPr>
            <w:tcW w:type="dxa" w:w="2098"/>
          </w:tcPr>
          <w:p>
            <w:pPr>
              <w:keepNext/>
              <w:spacing w:after="0"/>
            </w:pPr>
            <w:r/>
            <w:r>
              <w:rPr>
                <w:b w:val="0"/>
                <w:sz w:val="17"/>
              </w:rPr>
              <w:t>[] (eligible)</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A7</w:t>
            </w:r>
          </w:p>
        </w:tc>
        <w:tc>
          <w:tcPr>
            <w:tcW w:type="dxa" w:w="1928"/>
          </w:tcPr>
          <w:p>
            <w:pPr>
              <w:keepNext/>
              <w:spacing w:after="0"/>
            </w:pPr>
            <w:r/>
            <w:r>
              <w:rPr>
                <w:b w:val="0"/>
                <w:sz w:val="17"/>
              </w:rPr>
              <w:t>1-2-5-8-9-10-11-14</w:t>
            </w:r>
          </w:p>
        </w:tc>
        <w:tc>
          <w:tcPr>
            <w:tcW w:type="dxa" w:w="2154"/>
          </w:tcPr>
          <w:p>
            <w:pPr>
              <w:keepNext/>
              <w:spacing w:after="0"/>
            </w:pPr>
            <w:r/>
            <w:r>
              <w:rPr>
                <w:b w:val="0"/>
                <w:sz w:val="17"/>
              </w:rPr>
              <w:t>max backlogs 0; Kabir (1)</w:t>
            </w:r>
          </w:p>
        </w:tc>
        <w:tc>
          <w:tcPr>
            <w:tcW w:type="dxa" w:w="2098"/>
          </w:tcPr>
          <w:p>
            <w:pPr>
              <w:keepNext/>
              <w:spacing w:after="0"/>
            </w:pPr>
            <w:r/>
            <w:r>
              <w:rPr>
                <w:b w:val="0"/>
                <w:sz w:val="17"/>
              </w:rPr>
              <w:t>[Active backlogs 1 exceed the maximum 0.]</w:t>
            </w:r>
          </w:p>
        </w:tc>
        <w:tc>
          <w:tcPr>
            <w:tcW w:type="dxa" w:w="2098"/>
          </w:tcPr>
          <w:p>
            <w:pPr>
              <w:keepNext/>
              <w:spacing w:after="0"/>
            </w:pPr>
            <w:r/>
            <w:r>
              <w:rPr>
                <w:b w:val="0"/>
                <w:sz w:val="17"/>
              </w:rPr>
              <w:t>[Active backlogs 1 exceed the maximum 0.]</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A8</w:t>
            </w:r>
          </w:p>
        </w:tc>
        <w:tc>
          <w:tcPr>
            <w:tcW w:type="dxa" w:w="1928"/>
          </w:tcPr>
          <w:p>
            <w:pPr>
              <w:keepNext/>
              <w:spacing w:after="0"/>
            </w:pPr>
            <w:r/>
            <w:r>
              <w:rPr>
                <w:b w:val="0"/>
                <w:sz w:val="17"/>
              </w:rPr>
              <w:t>1-2-5-8-11-12-14</w:t>
            </w:r>
          </w:p>
        </w:tc>
        <w:tc>
          <w:tcPr>
            <w:tcW w:type="dxa" w:w="2154"/>
          </w:tcPr>
          <w:p>
            <w:pPr>
              <w:keepNext/>
              <w:spacing w:after="0"/>
            </w:pPr>
            <w:r/>
            <w:r>
              <w:rPr>
                <w:b w:val="0"/>
                <w:sz w:val="17"/>
              </w:rPr>
              <w:t>batch 2023-2027; Aarav (2023-2027)</w:t>
            </w:r>
          </w:p>
        </w:tc>
        <w:tc>
          <w:tcPr>
            <w:tcW w:type="dxa" w:w="2098"/>
          </w:tcPr>
          <w:p>
            <w:pPr>
              <w:keepNext/>
              <w:spacing w:after="0"/>
            </w:pPr>
            <w:r/>
            <w:r>
              <w:rPr>
                <w:b w:val="0"/>
                <w:sz w:val="17"/>
              </w:rPr>
              <w:t>[] (eligible)</w:t>
            </w:r>
          </w:p>
        </w:tc>
        <w:tc>
          <w:tcPr>
            <w:tcW w:type="dxa" w:w="2098"/>
          </w:tcPr>
          <w:p>
            <w:pPr>
              <w:keepNext/>
              <w:spacing w:after="0"/>
            </w:pPr>
            <w:r/>
            <w:r>
              <w:rPr>
                <w:b w:val="0"/>
                <w:sz w:val="17"/>
              </w:rPr>
              <w:t>[] (eligible)</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A9</w:t>
            </w:r>
          </w:p>
        </w:tc>
        <w:tc>
          <w:tcPr>
            <w:tcW w:type="dxa" w:w="1928"/>
          </w:tcPr>
          <w:p>
            <w:pPr>
              <w:keepNext/>
              <w:spacing w:after="0"/>
            </w:pPr>
            <w:r/>
            <w:r>
              <w:rPr>
                <w:b w:val="0"/>
                <w:sz w:val="17"/>
              </w:rPr>
              <w:t>1-2-5-8-11-12-13-14</w:t>
            </w:r>
          </w:p>
        </w:tc>
        <w:tc>
          <w:tcPr>
            <w:tcW w:type="dxa" w:w="2154"/>
          </w:tcPr>
          <w:p>
            <w:pPr>
              <w:keepNext/>
              <w:spacing w:after="0"/>
            </w:pPr>
            <w:r/>
            <w:r>
              <w:rPr>
                <w:b w:val="0"/>
                <w:sz w:val="17"/>
              </w:rPr>
              <w:t>batch 2023-2027; Rohan (2022-2026)</w:t>
            </w:r>
          </w:p>
        </w:tc>
        <w:tc>
          <w:tcPr>
            <w:tcW w:type="dxa" w:w="2098"/>
          </w:tcPr>
          <w:p>
            <w:pPr>
              <w:keepNext/>
              <w:spacing w:after="0"/>
            </w:pPr>
            <w:r/>
            <w:r>
              <w:rPr>
                <w:b w:val="0"/>
                <w:sz w:val="17"/>
              </w:rPr>
              <w:t>[Batch 2022-2026 does not match the required batch 2023-2027.]</w:t>
            </w:r>
          </w:p>
        </w:tc>
        <w:tc>
          <w:tcPr>
            <w:tcW w:type="dxa" w:w="2098"/>
          </w:tcPr>
          <w:p>
            <w:pPr>
              <w:keepNext/>
              <w:spacing w:after="0"/>
            </w:pPr>
            <w:r/>
            <w:r>
              <w:rPr>
                <w:b w:val="0"/>
                <w:sz w:val="17"/>
              </w:rPr>
              <w:t>[Batch 2022-2026 does not match the required batch 2023-2027.]</w:t>
            </w:r>
          </w:p>
        </w:tc>
        <w:tc>
          <w:tcPr>
            <w:tcW w:type="dxa" w:w="794"/>
          </w:tcPr>
          <w:p>
            <w:pPr>
              <w:keepNext/>
              <w:spacing w:after="0"/>
            </w:pPr>
            <w:r/>
            <w:r>
              <w:rPr>
                <w:b/>
                <w:color w:val="17663A"/>
                <w:sz w:val="17"/>
              </w:rPr>
              <w:t>PASS</w:t>
            </w:r>
          </w:p>
        </w:tc>
      </w:tr>
      <w:tr>
        <w:trPr>
          <w:cantSplit w:val="true"/>
        </w:trPr>
        <w:tc>
          <w:tcPr>
            <w:tcW w:type="dxa" w:w="680"/>
          </w:tcPr>
          <w:p>
            <w:pPr>
              <w:keepNext/>
              <w:spacing w:after="0"/>
            </w:pPr>
            <w:r/>
            <w:r>
              <w:rPr>
                <w:b w:val="0"/>
                <w:sz w:val="17"/>
              </w:rPr>
              <w:t>Extra</w:t>
            </w:r>
          </w:p>
        </w:tc>
        <w:tc>
          <w:tcPr>
            <w:tcW w:type="dxa" w:w="1928"/>
          </w:tcPr>
          <w:p>
            <w:pPr>
              <w:keepNext/>
              <w:spacing w:after="0"/>
            </w:pPr>
            <w:r/>
            <w:r>
              <w:rPr>
                <w:b w:val="0"/>
                <w:sz w:val="17"/>
              </w:rPr>
              <w:t>1-2-3-4-5-6-7-8-9-10-11-12-13-14</w:t>
            </w:r>
          </w:p>
        </w:tc>
        <w:tc>
          <w:tcPr>
            <w:tcW w:type="dxa" w:w="2154"/>
          </w:tcPr>
          <w:p>
            <w:pPr>
              <w:keepNext/>
              <w:spacing w:after="0"/>
            </w:pPr>
            <w:r/>
            <w:r>
              <w:rPr>
                <w:b w:val="0"/>
                <w:sz w:val="17"/>
              </w:rPr>
              <w:t>min 8.0, CSE/IT, max 0, 2023-2027; Rohan</w:t>
            </w:r>
          </w:p>
        </w:tc>
        <w:tc>
          <w:tcPr>
            <w:tcW w:type="dxa" w:w="2098"/>
          </w:tcPr>
          <w:p>
            <w:pPr>
              <w:keepNext/>
              <w:spacing w:after="0"/>
            </w:pPr>
            <w:r/>
            <w:r>
              <w:rPr>
                <w:b w:val="0"/>
                <w:sz w:val="17"/>
              </w:rPr>
              <w:t>4 reasons in the order CGPA, branch, backlogs, batch</w:t>
            </w:r>
          </w:p>
        </w:tc>
        <w:tc>
          <w:tcPr>
            <w:tcW w:type="dxa" w:w="2098"/>
          </w:tcPr>
          <w:p>
            <w:pPr>
              <w:keepNext/>
              <w:spacing w:after="0"/>
            </w:pPr>
            <w:r/>
            <w:r>
              <w:rPr>
                <w:b w:val="0"/>
                <w:sz w:val="17"/>
              </w:rPr>
              <w:t>4 reasons in the order CGPA, branch, backlogs, batch</w:t>
            </w:r>
          </w:p>
        </w:tc>
        <w:tc>
          <w:tcPr>
            <w:tcW w:type="dxa" w:w="794"/>
          </w:tcPr>
          <w:p>
            <w:pPr>
              <w:keepNext/>
              <w:spacing w:after="0"/>
            </w:pPr>
            <w:r/>
            <w:r>
              <w:rPr>
                <w:b/>
                <w:color w:val="17663A"/>
                <w:sz w:val="17"/>
              </w:rPr>
              <w:t>PASS</w:t>
            </w:r>
          </w:p>
        </w:tc>
      </w:tr>
      <w:tr>
        <w:trPr>
          <w:cantSplit w:val="true"/>
        </w:trPr>
        <w:tc>
          <w:tcPr>
            <w:tcW w:type="dxa" w:w="680"/>
          </w:tcPr>
          <w:p>
            <w:pPr>
              <w:spacing w:after="0"/>
            </w:pPr>
            <w:r/>
            <w:r>
              <w:rPr>
                <w:b w:val="0"/>
                <w:sz w:val="17"/>
              </w:rPr>
              <w:t>Extra</w:t>
            </w:r>
          </w:p>
        </w:tc>
        <w:tc>
          <w:tcPr>
            <w:tcW w:type="dxa" w:w="1928"/>
          </w:tcPr>
          <w:p>
            <w:pPr>
              <w:spacing w:after="0"/>
            </w:pPr>
            <w:r/>
            <w:r>
              <w:rPr>
                <w:b w:val="0"/>
                <w:sz w:val="17"/>
              </w:rPr>
              <w:t>1-2-3-5-8-11-14</w:t>
            </w:r>
          </w:p>
        </w:tc>
        <w:tc>
          <w:tcPr>
            <w:tcW w:type="dxa" w:w="2154"/>
          </w:tcPr>
          <w:p>
            <w:pPr>
              <w:spacing w:after="0"/>
            </w:pPr>
            <w:r/>
            <w:r>
              <w:rPr>
                <w:b w:val="0"/>
                <w:sz w:val="17"/>
              </w:rPr>
              <w:t>min CGPA 7.0; Diya (7.00) - boundary</w:t>
            </w:r>
          </w:p>
        </w:tc>
        <w:tc>
          <w:tcPr>
            <w:tcW w:type="dxa" w:w="2098"/>
          </w:tcPr>
          <w:p>
            <w:pPr>
              <w:spacing w:after="0"/>
            </w:pPr>
            <w:r/>
            <w:r>
              <w:rPr>
                <w:b w:val="0"/>
                <w:sz w:val="17"/>
              </w:rPr>
              <w:t>[] (eligible, CGPA equal to minimum)</w:t>
            </w:r>
          </w:p>
        </w:tc>
        <w:tc>
          <w:tcPr>
            <w:tcW w:type="dxa" w:w="2098"/>
          </w:tcPr>
          <w:p>
            <w:pPr>
              <w:spacing w:after="0"/>
            </w:pPr>
            <w:r/>
            <w:r>
              <w:rPr>
                <w:b w:val="0"/>
                <w:sz w:val="17"/>
              </w:rPr>
              <w:t>[] (eligible, CGPA equal to minimum)</w:t>
            </w:r>
          </w:p>
        </w:tc>
        <w:tc>
          <w:tcPr>
            <w:tcW w:type="dxa" w:w="794"/>
          </w:tcPr>
          <w:p>
            <w:pPr>
              <w:spacing w:after="0"/>
            </w:pPr>
            <w:r/>
            <w:r>
              <w:rPr>
                <w:b/>
                <w:color w:val="17663A"/>
                <w:sz w:val="17"/>
              </w:rPr>
              <w:t>PASS</w:t>
            </w:r>
          </w:p>
        </w:tc>
      </w:tr>
    </w:tbl>
    <w:p>
      <w:pPr>
        <w:spacing w:after="40"/>
      </w:pPr>
    </w:p>
    <w:p>
      <w:pPr>
        <w:spacing w:after="120"/>
      </w:pPr>
      <w:r>
        <w:rPr>
          <w:sz w:val="20"/>
        </w:rPr>
        <w:t>A1-A9 are the 9 independent paths. The extra tests check that all reasons are collected in order when every criterion fails, and the CGPA boundary (equal to the minimum is eligible). evaluate() has V(G) = 1 and is tested with one eligible and one ineligible student; two constructor tests check the parsed branch list and that a blank batch means no batch criterion.</w:t>
      </w:r>
    </w:p>
    <w:p>
      <w:pPr>
        <w:pStyle w:val="Heading2"/>
      </w:pPr>
      <w:r>
        <w:rPr>
          <w:color w:val="1F4E8C"/>
        </w:rPr>
        <w:t>2.5 JUnit test class - EligibilityCriteriaTest.java</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line="240" w:lineRule="auto"/>
            </w:pPr>
            <w:r>
              <w:rPr>
                <w:rFonts w:ascii="Consolas" w:hAnsi="Consolas"/>
                <w:color w:val="8A93A3"/>
                <w:sz w:val="15"/>
              </w:rPr>
              <w:t xml:space="preserve">  1  </w:t>
            </w:r>
            <w:r>
              <w:rPr>
                <w:rFonts w:ascii="Consolas" w:hAnsi="Consolas"/>
                <w:sz w:val="15"/>
              </w:rPr>
              <w:t>import static org.junit.jupiter.api.Assertions.assertEquals;</w:t>
              <w:br/>
            </w:r>
            <w:r>
              <w:rPr>
                <w:rFonts w:ascii="Consolas" w:hAnsi="Consolas"/>
                <w:color w:val="8A93A3"/>
                <w:sz w:val="15"/>
              </w:rPr>
              <w:t xml:space="preserve">  2  </w:t>
            </w:r>
            <w:r>
              <w:rPr>
                <w:rFonts w:ascii="Consolas" w:hAnsi="Consolas"/>
                <w:sz w:val="15"/>
              </w:rPr>
              <w:t>import static org.junit.jupiter.api.Assertions.assertFalse;</w:t>
              <w:br/>
            </w:r>
            <w:r>
              <w:rPr>
                <w:rFonts w:ascii="Consolas" w:hAnsi="Consolas"/>
                <w:color w:val="8A93A3"/>
                <w:sz w:val="15"/>
              </w:rPr>
              <w:t xml:space="preserve">  3  </w:t>
            </w:r>
            <w:r>
              <w:rPr>
                <w:rFonts w:ascii="Consolas" w:hAnsi="Consolas"/>
                <w:sz w:val="15"/>
              </w:rPr>
              <w:t>import static org.junit.jupiter.api.Assertions.assertThrows;</w:t>
              <w:br/>
            </w:r>
            <w:r>
              <w:rPr>
                <w:rFonts w:ascii="Consolas" w:hAnsi="Consolas"/>
                <w:color w:val="8A93A3"/>
                <w:sz w:val="15"/>
              </w:rPr>
              <w:t xml:space="preserve">  4  </w:t>
            </w:r>
            <w:r>
              <w:rPr>
                <w:rFonts w:ascii="Consolas" w:hAnsi="Consolas"/>
                <w:sz w:val="15"/>
              </w:rPr>
              <w:t>import static org.junit.jupiter.api.Assertions.assertTrue;</w:t>
              <w:br/>
            </w:r>
            <w:r>
              <w:rPr>
                <w:rFonts w:ascii="Consolas" w:hAnsi="Consolas"/>
                <w:color w:val="8A93A3"/>
                <w:sz w:val="15"/>
              </w:rPr>
              <w:t xml:space="preserve">  5  </w:t>
            </w:r>
            <w:r>
              <w:rPr>
                <w:rFonts w:ascii="Consolas" w:hAnsi="Consolas"/>
                <w:sz w:val="15"/>
              </w:rPr>
              <w:br/>
            </w:r>
            <w:r>
              <w:rPr>
                <w:rFonts w:ascii="Consolas" w:hAnsi="Consolas"/>
                <w:color w:val="8A93A3"/>
                <w:sz w:val="15"/>
              </w:rPr>
              <w:t xml:space="preserve">  6  </w:t>
            </w:r>
            <w:r>
              <w:rPr>
                <w:rFonts w:ascii="Consolas" w:hAnsi="Consolas"/>
                <w:sz w:val="15"/>
              </w:rPr>
              <w:t>import java.util.List;</w:t>
              <w:br/>
            </w:r>
            <w:r>
              <w:rPr>
                <w:rFonts w:ascii="Consolas" w:hAnsi="Consolas"/>
                <w:color w:val="8A93A3"/>
                <w:sz w:val="15"/>
              </w:rPr>
              <w:t xml:space="preserve">  7  </w:t>
            </w:r>
            <w:r>
              <w:rPr>
                <w:rFonts w:ascii="Consolas" w:hAnsi="Consolas"/>
                <w:sz w:val="15"/>
              </w:rPr>
              <w:br/>
            </w:r>
            <w:r>
              <w:rPr>
                <w:rFonts w:ascii="Consolas" w:hAnsi="Consolas"/>
                <w:color w:val="8A93A3"/>
                <w:sz w:val="15"/>
              </w:rPr>
              <w:t xml:space="preserve">  8  </w:t>
            </w:r>
            <w:r>
              <w:rPr>
                <w:rFonts w:ascii="Consolas" w:hAnsi="Consolas"/>
                <w:sz w:val="15"/>
              </w:rPr>
              <w:t>import org.junit.jupiter.api.DisplayName;</w:t>
              <w:br/>
            </w:r>
            <w:r>
              <w:rPr>
                <w:rFonts w:ascii="Consolas" w:hAnsi="Consolas"/>
                <w:color w:val="8A93A3"/>
                <w:sz w:val="15"/>
              </w:rPr>
              <w:t xml:space="preserve">  9  </w:t>
            </w:r>
            <w:r>
              <w:rPr>
                <w:rFonts w:ascii="Consolas" w:hAnsi="Consolas"/>
                <w:sz w:val="15"/>
              </w:rPr>
              <w:t>import org.junit.jupiter.api.MethodOrderer;</w:t>
              <w:br/>
            </w:r>
            <w:r>
              <w:rPr>
                <w:rFonts w:ascii="Consolas" w:hAnsi="Consolas"/>
                <w:color w:val="8A93A3"/>
                <w:sz w:val="15"/>
              </w:rPr>
              <w:t xml:space="preserve"> 10  </w:t>
            </w:r>
            <w:r>
              <w:rPr>
                <w:rFonts w:ascii="Consolas" w:hAnsi="Consolas"/>
                <w:sz w:val="15"/>
              </w:rPr>
              <w:t>import org.junit.jupiter.api.Nested;</w:t>
              <w:br/>
            </w:r>
            <w:r>
              <w:rPr>
                <w:rFonts w:ascii="Consolas" w:hAnsi="Consolas"/>
                <w:color w:val="8A93A3"/>
                <w:sz w:val="15"/>
              </w:rPr>
              <w:t xml:space="preserve"> 11  </w:t>
            </w:r>
            <w:r>
              <w:rPr>
                <w:rFonts w:ascii="Consolas" w:hAnsi="Consolas"/>
                <w:sz w:val="15"/>
              </w:rPr>
              <w:t>import org.junit.jupiter.api.Order;</w:t>
              <w:br/>
            </w:r>
            <w:r>
              <w:rPr>
                <w:rFonts w:ascii="Consolas" w:hAnsi="Consolas"/>
                <w:color w:val="8A93A3"/>
                <w:sz w:val="15"/>
              </w:rPr>
              <w:t xml:space="preserve"> 12  </w:t>
            </w:r>
            <w:r>
              <w:rPr>
                <w:rFonts w:ascii="Consolas" w:hAnsi="Consolas"/>
                <w:sz w:val="15"/>
              </w:rPr>
              <w:t>import org.junit.jupiter.api.Test;</w:t>
              <w:br/>
            </w:r>
            <w:r>
              <w:rPr>
                <w:rFonts w:ascii="Consolas" w:hAnsi="Consolas"/>
                <w:color w:val="8A93A3"/>
                <w:sz w:val="15"/>
              </w:rPr>
              <w:t xml:space="preserve"> 13  </w:t>
            </w:r>
            <w:r>
              <w:rPr>
                <w:rFonts w:ascii="Consolas" w:hAnsi="Consolas"/>
                <w:sz w:val="15"/>
              </w:rPr>
              <w:t>import org.junit.jupiter.api.TestMethodOrder;</w:t>
              <w:br/>
            </w:r>
            <w:r>
              <w:rPr>
                <w:rFonts w:ascii="Consolas" w:hAnsi="Consolas"/>
                <w:color w:val="8A93A3"/>
                <w:sz w:val="15"/>
              </w:rPr>
              <w:t xml:space="preserve"> 14  </w:t>
            </w:r>
            <w:r>
              <w:rPr>
                <w:rFonts w:ascii="Consolas" w:hAnsi="Consolas"/>
                <w:sz w:val="15"/>
              </w:rPr>
              <w:br/>
            </w:r>
            <w:r>
              <w:rPr>
                <w:rFonts w:ascii="Consolas" w:hAnsi="Consolas"/>
                <w:color w:val="8A93A3"/>
                <w:sz w:val="15"/>
              </w:rPr>
              <w:t xml:space="preserve"> 15  </w:t>
            </w:r>
            <w:r>
              <w:rPr>
                <w:rFonts w:ascii="Consolas" w:hAnsi="Consolas"/>
                <w:sz w:val="15"/>
              </w:rPr>
              <w:t>/**</w:t>
              <w:br/>
            </w:r>
            <w:r>
              <w:rPr>
                <w:rFonts w:ascii="Consolas" w:hAnsi="Consolas"/>
                <w:color w:val="8A93A3"/>
                <w:sz w:val="15"/>
              </w:rPr>
              <w:t xml:space="preserve"> 16  </w:t>
            </w:r>
            <w:r>
              <w:rPr>
                <w:rFonts w:ascii="Consolas" w:hAnsi="Consolas"/>
                <w:sz w:val="15"/>
              </w:rPr>
              <w:t xml:space="preserve"> * Basis-path tests for EligibilityCriteria. Node numbers refer to the control flow graphs:</w:t>
              <w:br/>
            </w:r>
            <w:r>
              <w:rPr>
                <w:rFonts w:ascii="Consolas" w:hAnsi="Consolas"/>
                <w:color w:val="8A93A3"/>
                <w:sz w:val="15"/>
              </w:rPr>
              <w:t xml:space="preserve"> 17  </w:t>
            </w:r>
            <w:r>
              <w:rPr>
                <w:rFonts w:ascii="Consolas" w:hAnsi="Consolas"/>
                <w:sz w:val="15"/>
              </w:rPr>
              <w:t xml:space="preserve"> * parseBranches() has V(G) = 6 and getReasons() has V(G) = 9.</w:t>
              <w:br/>
            </w:r>
            <w:r>
              <w:rPr>
                <w:rFonts w:ascii="Consolas" w:hAnsi="Consolas"/>
                <w:color w:val="8A93A3"/>
                <w:sz w:val="15"/>
              </w:rPr>
              <w:t xml:space="preserve"> 18  </w:t>
            </w:r>
            <w:r>
              <w:rPr>
                <w:rFonts w:ascii="Consolas" w:hAnsi="Consolas"/>
                <w:sz w:val="15"/>
              </w:rPr>
              <w:t xml:space="preserve"> * Students are the demo students of the USPS prototype.</w:t>
              <w:br/>
            </w:r>
            <w:r>
              <w:rPr>
                <w:rFonts w:ascii="Consolas" w:hAnsi="Consolas"/>
                <w:color w:val="8A93A3"/>
                <w:sz w:val="15"/>
              </w:rPr>
              <w:t xml:space="preserve"> 19  </w:t>
            </w:r>
            <w:r>
              <w:rPr>
                <w:rFonts w:ascii="Consolas" w:hAnsi="Consolas"/>
                <w:sz w:val="15"/>
              </w:rPr>
              <w:t xml:space="preserve"> */</w:t>
              <w:br/>
            </w:r>
            <w:r>
              <w:rPr>
                <w:rFonts w:ascii="Consolas" w:hAnsi="Consolas"/>
                <w:color w:val="8A93A3"/>
                <w:sz w:val="15"/>
              </w:rPr>
              <w:t xml:space="preserve"> 20  </w:t>
            </w:r>
            <w:r>
              <w:rPr>
                <w:rFonts w:ascii="Consolas" w:hAnsi="Consolas"/>
                <w:sz w:val="15"/>
              </w:rPr>
              <w:t>@DisplayName("Part 2 - EligibilityCriteria independent paths")</w:t>
              <w:br/>
            </w:r>
            <w:r>
              <w:rPr>
                <w:rFonts w:ascii="Consolas" w:hAnsi="Consolas"/>
                <w:color w:val="8A93A3"/>
                <w:sz w:val="15"/>
              </w:rPr>
              <w:t xml:space="preserve"> 21  </w:t>
            </w:r>
            <w:r>
              <w:rPr>
                <w:rFonts w:ascii="Consolas" w:hAnsi="Consolas"/>
                <w:sz w:val="15"/>
              </w:rPr>
              <w:t>class EligibilityCriteriaTest {</w:t>
              <w:br/>
            </w:r>
            <w:r>
              <w:rPr>
                <w:rFonts w:ascii="Consolas" w:hAnsi="Consolas"/>
                <w:color w:val="8A93A3"/>
                <w:sz w:val="15"/>
              </w:rPr>
              <w:t xml:space="preserve"> 22  </w:t>
            </w:r>
            <w:r>
              <w:rPr>
                <w:rFonts w:ascii="Consolas" w:hAnsi="Consolas"/>
                <w:sz w:val="15"/>
              </w:rPr>
              <w:br/>
            </w:r>
            <w:r>
              <w:rPr>
                <w:rFonts w:ascii="Consolas" w:hAnsi="Consolas"/>
                <w:color w:val="8A93A3"/>
                <w:sz w:val="15"/>
              </w:rPr>
              <w:t xml:space="preserve"> 23  </w:t>
            </w:r>
            <w:r>
              <w:rPr>
                <w:rFonts w:ascii="Consolas" w:hAnsi="Consolas"/>
                <w:sz w:val="15"/>
              </w:rPr>
              <w:t xml:space="preserve">    private static final Student AARAV = new Student("R23CS101", "CSE", "2023-2027", 8.60, 0);</w:t>
              <w:br/>
            </w:r>
            <w:r>
              <w:rPr>
                <w:rFonts w:ascii="Consolas" w:hAnsi="Consolas"/>
                <w:color w:val="8A93A3"/>
                <w:sz w:val="15"/>
              </w:rPr>
              <w:t xml:space="preserve"> 24  </w:t>
            </w:r>
            <w:r>
              <w:rPr>
                <w:rFonts w:ascii="Consolas" w:hAnsi="Consolas"/>
                <w:sz w:val="15"/>
              </w:rPr>
              <w:t xml:space="preserve">    private static final Student KABIR = new Student("R23EC103", "ECE", "2023-2027", 6.80, 1);</w:t>
              <w:br/>
            </w:r>
            <w:r>
              <w:rPr>
                <w:rFonts w:ascii="Consolas" w:hAnsi="Consolas"/>
                <w:color w:val="8A93A3"/>
                <w:sz w:val="15"/>
              </w:rPr>
              <w:t xml:space="preserve"> 25  </w:t>
            </w:r>
            <w:r>
              <w:rPr>
                <w:rFonts w:ascii="Consolas" w:hAnsi="Consolas"/>
                <w:sz w:val="15"/>
              </w:rPr>
              <w:t xml:space="preserve">    private static final Student ROHAN = new Student("R22ME105", "ME", "2022-2026", 7.90, 2);</w:t>
              <w:br/>
            </w:r>
            <w:r>
              <w:rPr>
                <w:rFonts w:ascii="Consolas" w:hAnsi="Consolas"/>
                <w:color w:val="8A93A3"/>
                <w:sz w:val="15"/>
              </w:rPr>
              <w:t xml:space="preserve"> 26  </w:t>
            </w:r>
            <w:r>
              <w:rPr>
                <w:rFonts w:ascii="Consolas" w:hAnsi="Consolas"/>
                <w:sz w:val="15"/>
              </w:rPr>
              <w:br/>
            </w:r>
            <w:r>
              <w:rPr>
                <w:rFonts w:ascii="Consolas" w:hAnsi="Consolas"/>
                <w:color w:val="8A93A3"/>
                <w:sz w:val="15"/>
              </w:rPr>
              <w:t xml:space="preserve"> 27  </w:t>
            </w:r>
            <w:r>
              <w:rPr>
                <w:rFonts w:ascii="Consolas" w:hAnsi="Consolas"/>
                <w:sz w:val="15"/>
              </w:rPr>
              <w:t xml:space="preserve">    private static EligibilityCriteria rule(Double minCgpa, String branches, Integer maxBacklogs, String batch) {</w:t>
              <w:br/>
            </w:r>
            <w:r>
              <w:rPr>
                <w:rFonts w:ascii="Consolas" w:hAnsi="Consolas"/>
                <w:color w:val="8A93A3"/>
                <w:sz w:val="15"/>
              </w:rPr>
              <w:t xml:space="preserve"> 28  </w:t>
            </w:r>
            <w:r>
              <w:rPr>
                <w:rFonts w:ascii="Consolas" w:hAnsi="Consolas"/>
                <w:sz w:val="15"/>
              </w:rPr>
              <w:t xml:space="preserve">        return new EligibilityCriteria(1, minCgpa, branches, maxBacklogs, batch);</w:t>
              <w:br/>
            </w:r>
            <w:r>
              <w:rPr>
                <w:rFonts w:ascii="Consolas" w:hAnsi="Consolas"/>
                <w:color w:val="8A93A3"/>
                <w:sz w:val="15"/>
              </w:rPr>
              <w:t xml:space="preserve"> 29  </w:t>
            </w:r>
            <w:r>
              <w:rPr>
                <w:rFonts w:ascii="Consolas" w:hAnsi="Consolas"/>
                <w:sz w:val="15"/>
              </w:rPr>
              <w:t xml:space="preserve">    }</w:t>
              <w:br/>
            </w:r>
            <w:r>
              <w:rPr>
                <w:rFonts w:ascii="Consolas" w:hAnsi="Consolas"/>
                <w:color w:val="8A93A3"/>
                <w:sz w:val="15"/>
              </w:rPr>
              <w:t xml:space="preserve"> 30  </w:t>
            </w:r>
            <w:r>
              <w:rPr>
                <w:rFonts w:ascii="Consolas" w:hAnsi="Consolas"/>
                <w:sz w:val="15"/>
              </w:rPr>
              <w:br/>
            </w:r>
            <w:r>
              <w:rPr>
                <w:rFonts w:ascii="Consolas" w:hAnsi="Consolas"/>
                <w:color w:val="8A93A3"/>
                <w:sz w:val="15"/>
              </w:rPr>
              <w:t xml:space="preserve"> 31  </w:t>
            </w:r>
            <w:r>
              <w:rPr>
                <w:rFonts w:ascii="Consolas" w:hAnsi="Consolas"/>
                <w:sz w:val="15"/>
              </w:rPr>
              <w:t xml:space="preserve">    @Nested</w:t>
              <w:br/>
            </w:r>
            <w:r>
              <w:rPr>
                <w:rFonts w:ascii="Consolas" w:hAnsi="Consolas"/>
                <w:color w:val="8A93A3"/>
                <w:sz w:val="15"/>
              </w:rPr>
              <w:t xml:space="preserve"> 32  </w:t>
            </w:r>
            <w:r>
              <w:rPr>
                <w:rFonts w:ascii="Consolas" w:hAnsi="Consolas"/>
                <w:sz w:val="15"/>
              </w:rPr>
              <w:t xml:space="preserve">    @DisplayName("parseBranches()  V(G) = 6")</w:t>
              <w:br/>
            </w:r>
            <w:r>
              <w:rPr>
                <w:rFonts w:ascii="Consolas" w:hAnsi="Consolas"/>
                <w:color w:val="8A93A3"/>
                <w:sz w:val="15"/>
              </w:rPr>
              <w:t xml:space="preserve"> 33  </w:t>
            </w:r>
            <w:r>
              <w:rPr>
                <w:rFonts w:ascii="Consolas" w:hAnsi="Consolas"/>
                <w:sz w:val="15"/>
              </w:rPr>
              <w:t xml:space="preserve">    @TestMethodOrder(MethodOrderer.OrderAnnotation.class)</w:t>
              <w:br/>
            </w:r>
            <w:r>
              <w:rPr>
                <w:rFonts w:ascii="Consolas" w:hAnsi="Consolas"/>
                <w:color w:val="8A93A3"/>
                <w:sz w:val="15"/>
              </w:rPr>
              <w:t xml:space="preserve"> 34  </w:t>
            </w:r>
            <w:r>
              <w:rPr>
                <w:rFonts w:ascii="Consolas" w:hAnsi="Consolas"/>
                <w:sz w:val="15"/>
              </w:rPr>
              <w:t xml:space="preserve">    class ParseBranches {</w:t>
              <w:br/>
            </w:r>
            <w:r>
              <w:rPr>
                <w:rFonts w:ascii="Consolas" w:hAnsi="Consolas"/>
                <w:color w:val="8A93A3"/>
                <w:sz w:val="15"/>
              </w:rPr>
              <w:t xml:space="preserve"> 35  </w:t>
            </w:r>
            <w:r>
              <w:rPr>
                <w:rFonts w:ascii="Consolas" w:hAnsi="Consolas"/>
                <w:sz w:val="15"/>
              </w:rPr>
              <w:br/>
            </w:r>
            <w:r>
              <w:rPr>
                <w:rFonts w:ascii="Consolas" w:hAnsi="Consolas"/>
                <w:color w:val="8A93A3"/>
                <w:sz w:val="15"/>
              </w:rPr>
              <w:t xml:space="preserve"> 36  </w:t>
            </w:r>
            <w:r>
              <w:rPr>
                <w:rFonts w:ascii="Consolas" w:hAnsi="Consolas"/>
                <w:sz w:val="15"/>
              </w:rPr>
              <w:t xml:space="preserve">        @Test</w:t>
              <w:br/>
            </w:r>
            <w:r>
              <w:rPr>
                <w:rFonts w:ascii="Consolas" w:hAnsi="Consolas"/>
                <w:color w:val="8A93A3"/>
                <w:sz w:val="15"/>
              </w:rPr>
              <w:t xml:space="preserve"> 37  </w:t>
            </w:r>
            <w:r>
              <w:rPr>
                <w:rFonts w:ascii="Consolas" w:hAnsi="Consolas"/>
                <w:sz w:val="15"/>
              </w:rPr>
              <w:t xml:space="preserve">        @Order(1)</w:t>
              <w:br/>
            </w:r>
            <w:r>
              <w:rPr>
                <w:rFonts w:ascii="Consolas" w:hAnsi="Consolas"/>
                <w:color w:val="8A93A3"/>
                <w:sz w:val="15"/>
              </w:rPr>
              <w:t xml:space="preserve"> 38  </w:t>
            </w:r>
            <w:r>
              <w:rPr>
                <w:rFonts w:ascii="Consolas" w:hAnsi="Consolas"/>
                <w:sz w:val="15"/>
              </w:rPr>
              <w:t xml:space="preserve">        @DisplayName("R1: 1-2-3-12  no branches given (null)")</w:t>
              <w:br/>
            </w:r>
            <w:r>
              <w:rPr>
                <w:rFonts w:ascii="Consolas" w:hAnsi="Consolas"/>
                <w:color w:val="8A93A3"/>
                <w:sz w:val="15"/>
              </w:rPr>
              <w:t xml:space="preserve"> 39  </w:t>
            </w:r>
            <w:r>
              <w:rPr>
                <w:rFonts w:ascii="Consolas" w:hAnsi="Consolas"/>
                <w:sz w:val="15"/>
              </w:rPr>
              <w:t xml:space="preserve">        void pathR1Null() {</w:t>
              <w:br/>
            </w:r>
            <w:r>
              <w:rPr>
                <w:rFonts w:ascii="Consolas" w:hAnsi="Consolas"/>
                <w:color w:val="8A93A3"/>
                <w:sz w:val="15"/>
              </w:rPr>
              <w:t xml:space="preserve"> 40  </w:t>
            </w:r>
            <w:r>
              <w:rPr>
                <w:rFonts w:ascii="Consolas" w:hAnsi="Consolas"/>
                <w:sz w:val="15"/>
              </w:rPr>
              <w:t xml:space="preserve">            assertEquals(List.of(), EligibilityCriteria.parseBranches(null));</w:t>
              <w:br/>
            </w:r>
            <w:r>
              <w:rPr>
                <w:rFonts w:ascii="Consolas" w:hAnsi="Consolas"/>
                <w:color w:val="8A93A3"/>
                <w:sz w:val="15"/>
              </w:rPr>
              <w:t xml:space="preserve"> 41  </w:t>
            </w:r>
            <w:r>
              <w:rPr>
                <w:rFonts w:ascii="Consolas" w:hAnsi="Consolas"/>
                <w:sz w:val="15"/>
              </w:rPr>
              <w:t xml:space="preserve">        }</w:t>
              <w:br/>
            </w:r>
            <w:r>
              <w:rPr>
                <w:rFonts w:ascii="Consolas" w:hAnsi="Consolas"/>
                <w:color w:val="8A93A3"/>
                <w:sz w:val="15"/>
              </w:rPr>
              <w:t xml:space="preserve"> 42  </w:t>
            </w:r>
            <w:r>
              <w:rPr>
                <w:rFonts w:ascii="Consolas" w:hAnsi="Consolas"/>
                <w:sz w:val="15"/>
              </w:rPr>
              <w:br/>
            </w:r>
            <w:r>
              <w:rPr>
                <w:rFonts w:ascii="Consolas" w:hAnsi="Consolas"/>
                <w:color w:val="8A93A3"/>
                <w:sz w:val="15"/>
              </w:rPr>
              <w:t xml:space="preserve"> 43  </w:t>
            </w:r>
            <w:r>
              <w:rPr>
                <w:rFonts w:ascii="Consolas" w:hAnsi="Consolas"/>
                <w:sz w:val="15"/>
              </w:rPr>
              <w:t xml:space="preserve">        @Test</w:t>
              <w:br/>
            </w:r>
            <w:r>
              <w:rPr>
                <w:rFonts w:ascii="Consolas" w:hAnsi="Consolas"/>
                <w:color w:val="8A93A3"/>
                <w:sz w:val="15"/>
              </w:rPr>
              <w:t xml:space="preserve"> 44  </w:t>
            </w:r>
            <w:r>
              <w:rPr>
                <w:rFonts w:ascii="Consolas" w:hAnsi="Consolas"/>
                <w:sz w:val="15"/>
              </w:rPr>
              <w:t xml:space="preserve">        @Order(2)</w:t>
              <w:br/>
            </w:r>
            <w:r>
              <w:rPr>
                <w:rFonts w:ascii="Consolas" w:hAnsi="Consolas"/>
                <w:color w:val="8A93A3"/>
                <w:sz w:val="15"/>
              </w:rPr>
              <w:t xml:space="preserve"> 45  </w:t>
            </w:r>
            <w:r>
              <w:rPr>
                <w:rFonts w:ascii="Consolas" w:hAnsi="Consolas"/>
                <w:sz w:val="15"/>
              </w:rPr>
              <w:t xml:space="preserve">        @DisplayName("R2: 1-2-4-5-6-4-11-12  only a blank entry is skipped")</w:t>
              <w:br/>
            </w:r>
            <w:r>
              <w:rPr>
                <w:rFonts w:ascii="Consolas" w:hAnsi="Consolas"/>
                <w:color w:val="8A93A3"/>
                <w:sz w:val="15"/>
              </w:rPr>
              <w:t xml:space="preserve"> 46  </w:t>
            </w:r>
            <w:r>
              <w:rPr>
                <w:rFonts w:ascii="Consolas" w:hAnsi="Consolas"/>
                <w:sz w:val="15"/>
              </w:rPr>
              <w:t xml:space="preserve">        void pathR2BlankSkipped() {</w:t>
              <w:br/>
            </w:r>
            <w:r>
              <w:rPr>
                <w:rFonts w:ascii="Consolas" w:hAnsi="Consolas"/>
                <w:color w:val="8A93A3"/>
                <w:sz w:val="15"/>
              </w:rPr>
              <w:t xml:space="preserve"> 47  </w:t>
            </w:r>
            <w:r>
              <w:rPr>
                <w:rFonts w:ascii="Consolas" w:hAnsi="Consolas"/>
                <w:sz w:val="15"/>
              </w:rPr>
              <w:t xml:space="preserve">            assertEquals(List.of(), EligibilityCriteria.parseBranches("  "));</w:t>
              <w:br/>
            </w:r>
            <w:r>
              <w:rPr>
                <w:rFonts w:ascii="Consolas" w:hAnsi="Consolas"/>
                <w:color w:val="8A93A3"/>
                <w:sz w:val="15"/>
              </w:rPr>
              <w:t xml:space="preserve"> 48  </w:t>
            </w:r>
            <w:r>
              <w:rPr>
                <w:rFonts w:ascii="Consolas" w:hAnsi="Consolas"/>
                <w:sz w:val="15"/>
              </w:rPr>
              <w:t xml:space="preserve">        }</w:t>
              <w:br/>
            </w:r>
            <w:r>
              <w:rPr>
                <w:rFonts w:ascii="Consolas" w:hAnsi="Consolas"/>
                <w:color w:val="8A93A3"/>
                <w:sz w:val="15"/>
              </w:rPr>
              <w:t xml:space="preserve"> 49  </w:t>
            </w:r>
            <w:r>
              <w:rPr>
                <w:rFonts w:ascii="Consolas" w:hAnsi="Consolas"/>
                <w:sz w:val="15"/>
              </w:rPr>
              <w:br/>
            </w:r>
            <w:r>
              <w:rPr>
                <w:rFonts w:ascii="Consolas" w:hAnsi="Consolas"/>
                <w:color w:val="8A93A3"/>
                <w:sz w:val="15"/>
              </w:rPr>
              <w:t xml:space="preserve"> 50  </w:t>
            </w:r>
            <w:r>
              <w:rPr>
                <w:rFonts w:ascii="Consolas" w:hAnsi="Consolas"/>
                <w:sz w:val="15"/>
              </w:rPr>
              <w:t xml:space="preserve">        @Test</w:t>
              <w:br/>
            </w:r>
            <w:r>
              <w:rPr>
                <w:rFonts w:ascii="Consolas" w:hAnsi="Consolas"/>
                <w:color w:val="8A93A3"/>
                <w:sz w:val="15"/>
              </w:rPr>
              <w:t xml:space="preserve"> 51  </w:t>
            </w:r>
            <w:r>
              <w:rPr>
                <w:rFonts w:ascii="Consolas" w:hAnsi="Consolas"/>
                <w:sz w:val="15"/>
              </w:rPr>
              <w:t xml:space="preserve">        @Order(3)</w:t>
              <w:br/>
            </w:r>
            <w:r>
              <w:rPr>
                <w:rFonts w:ascii="Consolas" w:hAnsi="Consolas"/>
                <w:color w:val="8A93A3"/>
                <w:sz w:val="15"/>
              </w:rPr>
              <w:t xml:space="preserve"> 52  </w:t>
            </w:r>
            <w:r>
              <w:rPr>
                <w:rFonts w:ascii="Consolas" w:hAnsi="Consolas"/>
                <w:sz w:val="15"/>
              </w:rPr>
              <w:t xml:space="preserve">        @DisplayName("R3: 1-2-4-5-6-7-8-12  unknown branch refused")</w:t>
              <w:br/>
            </w:r>
            <w:r>
              <w:rPr>
                <w:rFonts w:ascii="Consolas" w:hAnsi="Consolas"/>
                <w:color w:val="8A93A3"/>
                <w:sz w:val="15"/>
              </w:rPr>
              <w:t xml:space="preserve"> 53  </w:t>
            </w:r>
            <w:r>
              <w:rPr>
                <w:rFonts w:ascii="Consolas" w:hAnsi="Consolas"/>
                <w:sz w:val="15"/>
              </w:rPr>
              <w:t xml:space="preserve">        void pathR3UnknownBranch() {</w:t>
              <w:br/>
            </w:r>
            <w:r>
              <w:rPr>
                <w:rFonts w:ascii="Consolas" w:hAnsi="Consolas"/>
                <w:color w:val="8A93A3"/>
                <w:sz w:val="15"/>
              </w:rPr>
              <w:t xml:space="preserve"> 54  </w:t>
            </w:r>
            <w:r>
              <w:rPr>
                <w:rFonts w:ascii="Consolas" w:hAnsi="Consolas"/>
                <w:sz w:val="15"/>
              </w:rPr>
              <w:t xml:space="preserve">            IllegalArgumentException e = assertThrows(IllegalArgumentException.class,</w:t>
              <w:br/>
            </w:r>
            <w:r>
              <w:rPr>
                <w:rFonts w:ascii="Consolas" w:hAnsi="Consolas"/>
                <w:color w:val="8A93A3"/>
                <w:sz w:val="15"/>
              </w:rPr>
              <w:t xml:space="preserve"> 55  </w:t>
            </w:r>
            <w:r>
              <w:rPr>
                <w:rFonts w:ascii="Consolas" w:hAnsi="Consolas"/>
                <w:sz w:val="15"/>
              </w:rPr>
              <w:t xml:space="preserve">                    () -&gt; EligibilityCriteria.parseBranches("AI"));</w:t>
              <w:br/>
            </w:r>
            <w:r>
              <w:rPr>
                <w:rFonts w:ascii="Consolas" w:hAnsi="Consolas"/>
                <w:color w:val="8A93A3"/>
                <w:sz w:val="15"/>
              </w:rPr>
              <w:t xml:space="preserve"> 56  </w:t>
            </w:r>
            <w:r>
              <w:rPr>
                <w:rFonts w:ascii="Consolas" w:hAnsi="Consolas"/>
                <w:sz w:val="15"/>
              </w:rPr>
              <w:t xml:space="preserve">            assertEquals("Unknown branch AI.", e.getMessage());</w:t>
              <w:br/>
            </w:r>
            <w:r>
              <w:rPr>
                <w:rFonts w:ascii="Consolas" w:hAnsi="Consolas"/>
                <w:color w:val="8A93A3"/>
                <w:sz w:val="15"/>
              </w:rPr>
              <w:t xml:space="preserve"> 57  </w:t>
            </w:r>
            <w:r>
              <w:rPr>
                <w:rFonts w:ascii="Consolas" w:hAnsi="Consolas"/>
                <w:sz w:val="15"/>
              </w:rPr>
              <w:t xml:space="preserve">        }</w:t>
              <w:br/>
            </w:r>
            <w:r>
              <w:rPr>
                <w:rFonts w:ascii="Consolas" w:hAnsi="Consolas"/>
                <w:color w:val="8A93A3"/>
                <w:sz w:val="15"/>
              </w:rPr>
              <w:t xml:space="preserve"> 58  </w:t>
            </w:r>
            <w:r>
              <w:rPr>
                <w:rFonts w:ascii="Consolas" w:hAnsi="Consolas"/>
                <w:sz w:val="15"/>
              </w:rPr>
              <w:br/>
            </w:r>
            <w:r>
              <w:rPr>
                <w:rFonts w:ascii="Consolas" w:hAnsi="Consolas"/>
                <w:color w:val="8A93A3"/>
                <w:sz w:val="15"/>
              </w:rPr>
              <w:t xml:space="preserve"> 59  </w:t>
            </w:r>
            <w:r>
              <w:rPr>
                <w:rFonts w:ascii="Consolas" w:hAnsi="Consolas"/>
                <w:sz w:val="15"/>
              </w:rPr>
              <w:t xml:space="preserve">        @Test</w:t>
              <w:br/>
            </w:r>
            <w:r>
              <w:rPr>
                <w:rFonts w:ascii="Consolas" w:hAnsi="Consolas"/>
                <w:color w:val="8A93A3"/>
                <w:sz w:val="15"/>
              </w:rPr>
              <w:t xml:space="preserve"> 60  </w:t>
            </w:r>
            <w:r>
              <w:rPr>
                <w:rFonts w:ascii="Consolas" w:hAnsi="Consolas"/>
                <w:sz w:val="15"/>
              </w:rPr>
              <w:t xml:space="preserve">        @Order(4)</w:t>
              <w:br/>
            </w:r>
            <w:r>
              <w:rPr>
                <w:rFonts w:ascii="Consolas" w:hAnsi="Consolas"/>
                <w:color w:val="8A93A3"/>
                <w:sz w:val="15"/>
              </w:rPr>
              <w:t xml:space="preserve"> 61  </w:t>
            </w:r>
            <w:r>
              <w:rPr>
                <w:rFonts w:ascii="Consolas" w:hAnsi="Consolas"/>
                <w:sz w:val="15"/>
              </w:rPr>
              <w:t xml:space="preserve">        @DisplayName("R4: 1-2-4-5-6-7-9-10-4-11-12  one valid branch added")</w:t>
              <w:br/>
            </w:r>
            <w:r>
              <w:rPr>
                <w:rFonts w:ascii="Consolas" w:hAnsi="Consolas"/>
                <w:color w:val="8A93A3"/>
                <w:sz w:val="15"/>
              </w:rPr>
              <w:t xml:space="preserve"> 62  </w:t>
            </w:r>
            <w:r>
              <w:rPr>
                <w:rFonts w:ascii="Consolas" w:hAnsi="Consolas"/>
                <w:sz w:val="15"/>
              </w:rPr>
              <w:t xml:space="preserve">        void pathR4OneBranch() {</w:t>
              <w:br/>
            </w:r>
            <w:r>
              <w:rPr>
                <w:rFonts w:ascii="Consolas" w:hAnsi="Consolas"/>
                <w:color w:val="8A93A3"/>
                <w:sz w:val="15"/>
              </w:rPr>
              <w:t xml:space="preserve"> 63  </w:t>
            </w:r>
            <w:r>
              <w:rPr>
                <w:rFonts w:ascii="Consolas" w:hAnsi="Consolas"/>
                <w:sz w:val="15"/>
              </w:rPr>
              <w:t xml:space="preserve">            assertEquals(List.of("CSE"), EligibilityCriteria.parseBranches("CSE"));</w:t>
              <w:br/>
            </w:r>
            <w:r>
              <w:rPr>
                <w:rFonts w:ascii="Consolas" w:hAnsi="Consolas"/>
                <w:color w:val="8A93A3"/>
                <w:sz w:val="15"/>
              </w:rPr>
              <w:t xml:space="preserve"> 64  </w:t>
            </w:r>
            <w:r>
              <w:rPr>
                <w:rFonts w:ascii="Consolas" w:hAnsi="Consolas"/>
                <w:sz w:val="15"/>
              </w:rPr>
              <w:t xml:space="preserve">        }</w:t>
              <w:br/>
            </w:r>
            <w:r>
              <w:rPr>
                <w:rFonts w:ascii="Consolas" w:hAnsi="Consolas"/>
                <w:color w:val="8A93A3"/>
                <w:sz w:val="15"/>
              </w:rPr>
              <w:t xml:space="preserve"> 65  </w:t>
            </w:r>
            <w:r>
              <w:rPr>
                <w:rFonts w:ascii="Consolas" w:hAnsi="Consolas"/>
                <w:sz w:val="15"/>
              </w:rPr>
              <w:br/>
            </w:r>
            <w:r>
              <w:rPr>
                <w:rFonts w:ascii="Consolas" w:hAnsi="Consolas"/>
                <w:color w:val="8A93A3"/>
                <w:sz w:val="15"/>
              </w:rPr>
              <w:t xml:space="preserve"> 66  </w:t>
            </w:r>
            <w:r>
              <w:rPr>
                <w:rFonts w:ascii="Consolas" w:hAnsi="Consolas"/>
                <w:sz w:val="15"/>
              </w:rPr>
              <w:t xml:space="preserve">        @Test</w:t>
              <w:br/>
            </w:r>
            <w:r>
              <w:rPr>
                <w:rFonts w:ascii="Consolas" w:hAnsi="Consolas"/>
                <w:color w:val="8A93A3"/>
                <w:sz w:val="15"/>
              </w:rPr>
              <w:t xml:space="preserve"> 67  </w:t>
            </w:r>
            <w:r>
              <w:rPr>
                <w:rFonts w:ascii="Consolas" w:hAnsi="Consolas"/>
                <w:sz w:val="15"/>
              </w:rPr>
              <w:t xml:space="preserve">        @Order(5)</w:t>
              <w:br/>
            </w:r>
            <w:r>
              <w:rPr>
                <w:rFonts w:ascii="Consolas" w:hAnsi="Consolas"/>
                <w:color w:val="8A93A3"/>
                <w:sz w:val="15"/>
              </w:rPr>
              <w:t xml:space="preserve"> 68  </w:t>
            </w:r>
            <w:r>
              <w:rPr>
                <w:rFonts w:ascii="Consolas" w:hAnsi="Consolas"/>
                <w:sz w:val="15"/>
              </w:rPr>
              <w:t xml:space="preserve">        @DisplayName("R5: 1-2-4-...-9-10-4-5-6-7-9-4-11-12  duplicate kept once")</w:t>
              <w:br/>
            </w:r>
            <w:r>
              <w:rPr>
                <w:rFonts w:ascii="Consolas" w:hAnsi="Consolas"/>
                <w:color w:val="8A93A3"/>
                <w:sz w:val="15"/>
              </w:rPr>
              <w:t xml:space="preserve"> 69  </w:t>
            </w:r>
            <w:r>
              <w:rPr>
                <w:rFonts w:ascii="Consolas" w:hAnsi="Consolas"/>
                <w:sz w:val="15"/>
              </w:rPr>
              <w:t xml:space="preserve">        void pathR5Duplicate() {</w:t>
              <w:br/>
            </w:r>
            <w:r>
              <w:rPr>
                <w:rFonts w:ascii="Consolas" w:hAnsi="Consolas"/>
                <w:color w:val="8A93A3"/>
                <w:sz w:val="15"/>
              </w:rPr>
              <w:t xml:space="preserve"> 70  </w:t>
            </w:r>
            <w:r>
              <w:rPr>
                <w:rFonts w:ascii="Consolas" w:hAnsi="Consolas"/>
                <w:sz w:val="15"/>
              </w:rPr>
              <w:t xml:space="preserve">            assertEquals(List.of("CSE"), EligibilityCriteria.parseBranches("CSE, cse"));</w:t>
              <w:br/>
            </w:r>
            <w:r>
              <w:rPr>
                <w:rFonts w:ascii="Consolas" w:hAnsi="Consolas"/>
                <w:color w:val="8A93A3"/>
                <w:sz w:val="15"/>
              </w:rPr>
              <w:t xml:space="preserve"> 71  </w:t>
            </w:r>
            <w:r>
              <w:rPr>
                <w:rFonts w:ascii="Consolas" w:hAnsi="Consolas"/>
                <w:sz w:val="15"/>
              </w:rPr>
              <w:t xml:space="preserve">        }</w:t>
              <w:br/>
            </w:r>
            <w:r>
              <w:rPr>
                <w:rFonts w:ascii="Consolas" w:hAnsi="Consolas"/>
                <w:color w:val="8A93A3"/>
                <w:sz w:val="15"/>
              </w:rPr>
              <w:t xml:space="preserve"> 72  </w:t>
            </w:r>
            <w:r>
              <w:rPr>
                <w:rFonts w:ascii="Consolas" w:hAnsi="Consolas"/>
                <w:sz w:val="15"/>
              </w:rPr>
              <w:br/>
            </w:r>
            <w:r>
              <w:rPr>
                <w:rFonts w:ascii="Consolas" w:hAnsi="Consolas"/>
                <w:color w:val="8A93A3"/>
                <w:sz w:val="15"/>
              </w:rPr>
              <w:t xml:space="preserve"> 73  </w:t>
            </w:r>
            <w:r>
              <w:rPr>
                <w:rFonts w:ascii="Consolas" w:hAnsi="Consolas"/>
                <w:sz w:val="15"/>
              </w:rPr>
              <w:t xml:space="preserve">        @Test</w:t>
              <w:br/>
            </w:r>
            <w:r>
              <w:rPr>
                <w:rFonts w:ascii="Consolas" w:hAnsi="Consolas"/>
                <w:color w:val="8A93A3"/>
                <w:sz w:val="15"/>
              </w:rPr>
              <w:t xml:space="preserve"> 74  </w:t>
            </w:r>
            <w:r>
              <w:rPr>
                <w:rFonts w:ascii="Consolas" w:hAnsi="Consolas"/>
                <w:sz w:val="15"/>
              </w:rPr>
              <w:t xml:space="preserve">        @Order(6)</w:t>
              <w:br/>
            </w:r>
            <w:r>
              <w:rPr>
                <w:rFonts w:ascii="Consolas" w:hAnsi="Consolas"/>
                <w:color w:val="8A93A3"/>
                <w:sz w:val="15"/>
              </w:rPr>
              <w:t xml:space="preserve"> 75  </w:t>
            </w:r>
            <w:r>
              <w:rPr>
                <w:rFonts w:ascii="Consolas" w:hAnsi="Consolas"/>
                <w:sz w:val="15"/>
              </w:rPr>
              <w:t xml:space="preserve">        @DisplayName("Loop many times: ' it , CSE,,ece ' gives IT, CSE, ECE")</w:t>
              <w:br/>
            </w:r>
            <w:r>
              <w:rPr>
                <w:rFonts w:ascii="Consolas" w:hAnsi="Consolas"/>
                <w:color w:val="8A93A3"/>
                <w:sz w:val="15"/>
              </w:rPr>
              <w:t xml:space="preserve"> 76  </w:t>
            </w:r>
            <w:r>
              <w:rPr>
                <w:rFonts w:ascii="Consolas" w:hAnsi="Consolas"/>
                <w:sz w:val="15"/>
              </w:rPr>
              <w:t xml:space="preserve">        void loopManyTimes() {</w:t>
              <w:br/>
            </w:r>
            <w:r>
              <w:rPr>
                <w:rFonts w:ascii="Consolas" w:hAnsi="Consolas"/>
                <w:color w:val="8A93A3"/>
                <w:sz w:val="15"/>
              </w:rPr>
              <w:t xml:space="preserve"> 77  </w:t>
            </w:r>
            <w:r>
              <w:rPr>
                <w:rFonts w:ascii="Consolas" w:hAnsi="Consolas"/>
                <w:sz w:val="15"/>
              </w:rPr>
              <w:t xml:space="preserve">            assertEquals(List.of("IT", "CSE", "ECE"), EligibilityCriteria.parseBranches(" it , CSE,,ece "));</w:t>
              <w:br/>
            </w:r>
            <w:r>
              <w:rPr>
                <w:rFonts w:ascii="Consolas" w:hAnsi="Consolas"/>
                <w:color w:val="8A93A3"/>
                <w:sz w:val="15"/>
              </w:rPr>
              <w:t xml:space="preserve"> 78  </w:t>
            </w:r>
            <w:r>
              <w:rPr>
                <w:rFonts w:ascii="Consolas" w:hAnsi="Consolas"/>
                <w:sz w:val="15"/>
              </w:rPr>
              <w:t xml:space="preserve">        }</w:t>
              <w:br/>
            </w:r>
            <w:r>
              <w:rPr>
                <w:rFonts w:ascii="Consolas" w:hAnsi="Consolas"/>
                <w:color w:val="8A93A3"/>
                <w:sz w:val="15"/>
              </w:rPr>
              <w:t xml:space="preserve"> 79  </w:t>
            </w:r>
            <w:r>
              <w:rPr>
                <w:rFonts w:ascii="Consolas" w:hAnsi="Consolas"/>
                <w:sz w:val="15"/>
              </w:rPr>
              <w:t xml:space="preserve">    }</w:t>
              <w:br/>
            </w:r>
            <w:r>
              <w:rPr>
                <w:rFonts w:ascii="Consolas" w:hAnsi="Consolas"/>
                <w:color w:val="8A93A3"/>
                <w:sz w:val="15"/>
              </w:rPr>
              <w:t xml:space="preserve"> 80  </w:t>
            </w:r>
            <w:r>
              <w:rPr>
                <w:rFonts w:ascii="Consolas" w:hAnsi="Consolas"/>
                <w:sz w:val="15"/>
              </w:rPr>
              <w:br/>
            </w:r>
            <w:r>
              <w:rPr>
                <w:rFonts w:ascii="Consolas" w:hAnsi="Consolas"/>
                <w:color w:val="8A93A3"/>
                <w:sz w:val="15"/>
              </w:rPr>
              <w:t xml:space="preserve"> 81  </w:t>
            </w:r>
            <w:r>
              <w:rPr>
                <w:rFonts w:ascii="Consolas" w:hAnsi="Consolas"/>
                <w:sz w:val="15"/>
              </w:rPr>
              <w:t xml:space="preserve">    @Nested</w:t>
              <w:br/>
            </w:r>
            <w:r>
              <w:rPr>
                <w:rFonts w:ascii="Consolas" w:hAnsi="Consolas"/>
                <w:color w:val="8A93A3"/>
                <w:sz w:val="15"/>
              </w:rPr>
              <w:t xml:space="preserve"> 82  </w:t>
            </w:r>
            <w:r>
              <w:rPr>
                <w:rFonts w:ascii="Consolas" w:hAnsi="Consolas"/>
                <w:sz w:val="15"/>
              </w:rPr>
              <w:t xml:space="preserve">    @DisplayName("getReasons()  V(G) = 9")</w:t>
              <w:br/>
            </w:r>
            <w:r>
              <w:rPr>
                <w:rFonts w:ascii="Consolas" w:hAnsi="Consolas"/>
                <w:color w:val="8A93A3"/>
                <w:sz w:val="15"/>
              </w:rPr>
              <w:t xml:space="preserve"> 83  </w:t>
            </w:r>
            <w:r>
              <w:rPr>
                <w:rFonts w:ascii="Consolas" w:hAnsi="Consolas"/>
                <w:sz w:val="15"/>
              </w:rPr>
              <w:t xml:space="preserve">    @TestMethodOrder(MethodOrderer.OrderAnnotation.class)</w:t>
              <w:br/>
            </w:r>
            <w:r>
              <w:rPr>
                <w:rFonts w:ascii="Consolas" w:hAnsi="Consolas"/>
                <w:color w:val="8A93A3"/>
                <w:sz w:val="15"/>
              </w:rPr>
              <w:t xml:space="preserve"> 84  </w:t>
            </w:r>
            <w:r>
              <w:rPr>
                <w:rFonts w:ascii="Consolas" w:hAnsi="Consolas"/>
                <w:sz w:val="15"/>
              </w:rPr>
              <w:t xml:space="preserve">    class GetReasons {</w:t>
              <w:br/>
            </w:r>
            <w:r>
              <w:rPr>
                <w:rFonts w:ascii="Consolas" w:hAnsi="Consolas"/>
                <w:color w:val="8A93A3"/>
                <w:sz w:val="15"/>
              </w:rPr>
              <w:t xml:space="preserve"> 85  </w:t>
            </w:r>
            <w:r>
              <w:rPr>
                <w:rFonts w:ascii="Consolas" w:hAnsi="Consolas"/>
                <w:sz w:val="15"/>
              </w:rPr>
              <w:br/>
            </w:r>
            <w:r>
              <w:rPr>
                <w:rFonts w:ascii="Consolas" w:hAnsi="Consolas"/>
                <w:color w:val="8A93A3"/>
                <w:sz w:val="15"/>
              </w:rPr>
              <w:t xml:space="preserve"> 86  </w:t>
            </w:r>
            <w:r>
              <w:rPr>
                <w:rFonts w:ascii="Consolas" w:hAnsi="Consolas"/>
                <w:sz w:val="15"/>
              </w:rPr>
              <w:t xml:space="preserve">        @Test</w:t>
              <w:br/>
            </w:r>
            <w:r>
              <w:rPr>
                <w:rFonts w:ascii="Consolas" w:hAnsi="Consolas"/>
                <w:color w:val="8A93A3"/>
                <w:sz w:val="15"/>
              </w:rPr>
              <w:t xml:space="preserve"> 87  </w:t>
            </w:r>
            <w:r>
              <w:rPr>
                <w:rFonts w:ascii="Consolas" w:hAnsi="Consolas"/>
                <w:sz w:val="15"/>
              </w:rPr>
              <w:t xml:space="preserve">        @Order(1)</w:t>
              <w:br/>
            </w:r>
            <w:r>
              <w:rPr>
                <w:rFonts w:ascii="Consolas" w:hAnsi="Consolas"/>
                <w:color w:val="8A93A3"/>
                <w:sz w:val="15"/>
              </w:rPr>
              <w:t xml:space="preserve"> 88  </w:t>
            </w:r>
            <w:r>
              <w:rPr>
                <w:rFonts w:ascii="Consolas" w:hAnsi="Consolas"/>
                <w:sz w:val="15"/>
              </w:rPr>
              <w:t xml:space="preserve">        @DisplayName("A1: 1-2-5-8-11-14  no criterion set")</w:t>
              <w:br/>
            </w:r>
            <w:r>
              <w:rPr>
                <w:rFonts w:ascii="Consolas" w:hAnsi="Consolas"/>
                <w:color w:val="8A93A3"/>
                <w:sz w:val="15"/>
              </w:rPr>
              <w:t xml:space="preserve"> 89  </w:t>
            </w:r>
            <w:r>
              <w:rPr>
                <w:rFonts w:ascii="Consolas" w:hAnsi="Consolas"/>
                <w:sz w:val="15"/>
              </w:rPr>
              <w:t xml:space="preserve">        void pathA1NoCriteria() {</w:t>
              <w:br/>
            </w:r>
            <w:r>
              <w:rPr>
                <w:rFonts w:ascii="Consolas" w:hAnsi="Consolas"/>
                <w:color w:val="8A93A3"/>
                <w:sz w:val="15"/>
              </w:rPr>
              <w:t xml:space="preserve"> 90  </w:t>
            </w:r>
            <w:r>
              <w:rPr>
                <w:rFonts w:ascii="Consolas" w:hAnsi="Consolas"/>
                <w:sz w:val="15"/>
              </w:rPr>
              <w:t xml:space="preserve">            assertEquals(List.of(), rule(null, null, null, null).getReasons(KABIR));</w:t>
              <w:br/>
            </w:r>
            <w:r>
              <w:rPr>
                <w:rFonts w:ascii="Consolas" w:hAnsi="Consolas"/>
                <w:color w:val="8A93A3"/>
                <w:sz w:val="15"/>
              </w:rPr>
              <w:t xml:space="preserve"> 91  </w:t>
            </w:r>
            <w:r>
              <w:rPr>
                <w:rFonts w:ascii="Consolas" w:hAnsi="Consolas"/>
                <w:sz w:val="15"/>
              </w:rPr>
              <w:t xml:space="preserve">        }</w:t>
              <w:br/>
            </w:r>
            <w:r>
              <w:rPr>
                <w:rFonts w:ascii="Consolas" w:hAnsi="Consolas"/>
                <w:color w:val="8A93A3"/>
                <w:sz w:val="15"/>
              </w:rPr>
              <w:t xml:space="preserve"> 92  </w:t>
            </w:r>
            <w:r>
              <w:rPr>
                <w:rFonts w:ascii="Consolas" w:hAnsi="Consolas"/>
                <w:sz w:val="15"/>
              </w:rPr>
              <w:br/>
            </w:r>
            <w:r>
              <w:rPr>
                <w:rFonts w:ascii="Consolas" w:hAnsi="Consolas"/>
                <w:color w:val="8A93A3"/>
                <w:sz w:val="15"/>
              </w:rPr>
              <w:t xml:space="preserve"> 93  </w:t>
            </w:r>
            <w:r>
              <w:rPr>
                <w:rFonts w:ascii="Consolas" w:hAnsi="Consolas"/>
                <w:sz w:val="15"/>
              </w:rPr>
              <w:t xml:space="preserve">        @Test</w:t>
              <w:br/>
            </w:r>
            <w:r>
              <w:rPr>
                <w:rFonts w:ascii="Consolas" w:hAnsi="Consolas"/>
                <w:color w:val="8A93A3"/>
                <w:sz w:val="15"/>
              </w:rPr>
              <w:t xml:space="preserve"> 94  </w:t>
            </w:r>
            <w:r>
              <w:rPr>
                <w:rFonts w:ascii="Consolas" w:hAnsi="Consolas"/>
                <w:sz w:val="15"/>
              </w:rPr>
              <w:t xml:space="preserve">        @Order(2)</w:t>
              <w:br/>
            </w:r>
            <w:r>
              <w:rPr>
                <w:rFonts w:ascii="Consolas" w:hAnsi="Consolas"/>
                <w:color w:val="8A93A3"/>
                <w:sz w:val="15"/>
              </w:rPr>
              <w:t xml:space="preserve"> 95  </w:t>
            </w:r>
            <w:r>
              <w:rPr>
                <w:rFonts w:ascii="Consolas" w:hAnsi="Consolas"/>
                <w:sz w:val="15"/>
              </w:rPr>
              <w:t xml:space="preserve">        @DisplayName("A2: 1-2-3-5-8-11-14  CGPA 8.60 meets minimum 7.0")</w:t>
              <w:br/>
            </w:r>
            <w:r>
              <w:rPr>
                <w:rFonts w:ascii="Consolas" w:hAnsi="Consolas"/>
                <w:color w:val="8A93A3"/>
                <w:sz w:val="15"/>
              </w:rPr>
              <w:t xml:space="preserve"> 96  </w:t>
            </w:r>
            <w:r>
              <w:rPr>
                <w:rFonts w:ascii="Consolas" w:hAnsi="Consolas"/>
                <w:sz w:val="15"/>
              </w:rPr>
              <w:t xml:space="preserve">        void pathA2CgpaMet() {</w:t>
              <w:br/>
            </w:r>
            <w:r>
              <w:rPr>
                <w:rFonts w:ascii="Consolas" w:hAnsi="Consolas"/>
                <w:color w:val="8A93A3"/>
                <w:sz w:val="15"/>
              </w:rPr>
              <w:t xml:space="preserve"> 97  </w:t>
            </w:r>
            <w:r>
              <w:rPr>
                <w:rFonts w:ascii="Consolas" w:hAnsi="Consolas"/>
                <w:sz w:val="15"/>
              </w:rPr>
              <w:t xml:space="preserve">            assertEquals(List.of(), rule(7.0, null, null, null).getReasons(AARAV));</w:t>
              <w:br/>
            </w:r>
            <w:r>
              <w:rPr>
                <w:rFonts w:ascii="Consolas" w:hAnsi="Consolas"/>
                <w:color w:val="8A93A3"/>
                <w:sz w:val="15"/>
              </w:rPr>
              <w:t xml:space="preserve"> 98  </w:t>
            </w:r>
            <w:r>
              <w:rPr>
                <w:rFonts w:ascii="Consolas" w:hAnsi="Consolas"/>
                <w:sz w:val="15"/>
              </w:rPr>
              <w:t xml:space="preserve">        }</w:t>
              <w:br/>
            </w:r>
            <w:r>
              <w:rPr>
                <w:rFonts w:ascii="Consolas" w:hAnsi="Consolas"/>
                <w:color w:val="8A93A3"/>
                <w:sz w:val="15"/>
              </w:rPr>
              <w:t xml:space="preserve"> 99  </w:t>
            </w:r>
            <w:r>
              <w:rPr>
                <w:rFonts w:ascii="Consolas" w:hAnsi="Consolas"/>
                <w:sz w:val="15"/>
              </w:rPr>
              <w:br/>
            </w:r>
            <w:r>
              <w:rPr>
                <w:rFonts w:ascii="Consolas" w:hAnsi="Consolas"/>
                <w:color w:val="8A93A3"/>
                <w:sz w:val="15"/>
              </w:rPr>
              <w:t xml:space="preserve">100  </w:t>
            </w:r>
            <w:r>
              <w:rPr>
                <w:rFonts w:ascii="Consolas" w:hAnsi="Consolas"/>
                <w:sz w:val="15"/>
              </w:rPr>
              <w:t xml:space="preserve">        @Test</w:t>
              <w:br/>
            </w:r>
            <w:r>
              <w:rPr>
                <w:rFonts w:ascii="Consolas" w:hAnsi="Consolas"/>
                <w:color w:val="8A93A3"/>
                <w:sz w:val="15"/>
              </w:rPr>
              <w:t xml:space="preserve">101  </w:t>
            </w:r>
            <w:r>
              <w:rPr>
                <w:rFonts w:ascii="Consolas" w:hAnsi="Consolas"/>
                <w:sz w:val="15"/>
              </w:rPr>
              <w:t xml:space="preserve">        @Order(3)</w:t>
              <w:br/>
            </w:r>
            <w:r>
              <w:rPr>
                <w:rFonts w:ascii="Consolas" w:hAnsi="Consolas"/>
                <w:color w:val="8A93A3"/>
                <w:sz w:val="15"/>
              </w:rPr>
              <w:t xml:space="preserve">102  </w:t>
            </w:r>
            <w:r>
              <w:rPr>
                <w:rFonts w:ascii="Consolas" w:hAnsi="Consolas"/>
                <w:sz w:val="15"/>
              </w:rPr>
              <w:t xml:space="preserve">        @DisplayName("A3: 1-2-3-4-5-8-11-14  CGPA 6.80 below minimum 7.0")</w:t>
              <w:br/>
            </w:r>
            <w:r>
              <w:rPr>
                <w:rFonts w:ascii="Consolas" w:hAnsi="Consolas"/>
                <w:color w:val="8A93A3"/>
                <w:sz w:val="15"/>
              </w:rPr>
              <w:t xml:space="preserve">103  </w:t>
            </w:r>
            <w:r>
              <w:rPr>
                <w:rFonts w:ascii="Consolas" w:hAnsi="Consolas"/>
                <w:sz w:val="15"/>
              </w:rPr>
              <w:t xml:space="preserve">        void pathA3CgpaBelow() {</w:t>
              <w:br/>
            </w:r>
            <w:r>
              <w:rPr>
                <w:rFonts w:ascii="Consolas" w:hAnsi="Consolas"/>
                <w:color w:val="8A93A3"/>
                <w:sz w:val="15"/>
              </w:rPr>
              <w:t xml:space="preserve">104  </w:t>
            </w:r>
            <w:r>
              <w:rPr>
                <w:rFonts w:ascii="Consolas" w:hAnsi="Consolas"/>
                <w:sz w:val="15"/>
              </w:rPr>
              <w:t xml:space="preserve">            assertEquals(List.of("CGPA 6.80 is below the minimum 7.00."), rule(7.0, null, null, null).getReasons(KABIR));</w:t>
              <w:br/>
            </w:r>
            <w:r>
              <w:rPr>
                <w:rFonts w:ascii="Consolas" w:hAnsi="Consolas"/>
                <w:color w:val="8A93A3"/>
                <w:sz w:val="15"/>
              </w:rPr>
              <w:t xml:space="preserve">105  </w:t>
            </w:r>
            <w:r>
              <w:rPr>
                <w:rFonts w:ascii="Consolas" w:hAnsi="Consolas"/>
                <w:sz w:val="15"/>
              </w:rPr>
              <w:t xml:space="preserve">        }</w:t>
              <w:br/>
            </w:r>
            <w:r>
              <w:rPr>
                <w:rFonts w:ascii="Consolas" w:hAnsi="Consolas"/>
                <w:color w:val="8A93A3"/>
                <w:sz w:val="15"/>
              </w:rPr>
              <w:t xml:space="preserve">106  </w:t>
            </w:r>
            <w:r>
              <w:rPr>
                <w:rFonts w:ascii="Consolas" w:hAnsi="Consolas"/>
                <w:sz w:val="15"/>
              </w:rPr>
              <w:br/>
            </w:r>
            <w:r>
              <w:rPr>
                <w:rFonts w:ascii="Consolas" w:hAnsi="Consolas"/>
                <w:color w:val="8A93A3"/>
                <w:sz w:val="15"/>
              </w:rPr>
              <w:t xml:space="preserve">107  </w:t>
            </w:r>
            <w:r>
              <w:rPr>
                <w:rFonts w:ascii="Consolas" w:hAnsi="Consolas"/>
                <w:sz w:val="15"/>
              </w:rPr>
              <w:t xml:space="preserve">        @Test</w:t>
              <w:br/>
            </w:r>
            <w:r>
              <w:rPr>
                <w:rFonts w:ascii="Consolas" w:hAnsi="Consolas"/>
                <w:color w:val="8A93A3"/>
                <w:sz w:val="15"/>
              </w:rPr>
              <w:t xml:space="preserve">108  </w:t>
            </w:r>
            <w:r>
              <w:rPr>
                <w:rFonts w:ascii="Consolas" w:hAnsi="Consolas"/>
                <w:sz w:val="15"/>
              </w:rPr>
              <w:t xml:space="preserve">        @Order(4)</w:t>
              <w:br/>
            </w:r>
            <w:r>
              <w:rPr>
                <w:rFonts w:ascii="Consolas" w:hAnsi="Consolas"/>
                <w:color w:val="8A93A3"/>
                <w:sz w:val="15"/>
              </w:rPr>
              <w:t xml:space="preserve">109  </w:t>
            </w:r>
            <w:r>
              <w:rPr>
                <w:rFonts w:ascii="Consolas" w:hAnsi="Consolas"/>
                <w:sz w:val="15"/>
              </w:rPr>
              <w:t xml:space="preserve">        @DisplayName("A4: 1-2-5-6-8-11-14  branch CSE allowed")</w:t>
              <w:br/>
            </w:r>
            <w:r>
              <w:rPr>
                <w:rFonts w:ascii="Consolas" w:hAnsi="Consolas"/>
                <w:color w:val="8A93A3"/>
                <w:sz w:val="15"/>
              </w:rPr>
              <w:t xml:space="preserve">110  </w:t>
            </w:r>
            <w:r>
              <w:rPr>
                <w:rFonts w:ascii="Consolas" w:hAnsi="Consolas"/>
                <w:sz w:val="15"/>
              </w:rPr>
              <w:t xml:space="preserve">        void pathA4BranchAllowed() {</w:t>
              <w:br/>
            </w:r>
            <w:r>
              <w:rPr>
                <w:rFonts w:ascii="Consolas" w:hAnsi="Consolas"/>
                <w:color w:val="8A93A3"/>
                <w:sz w:val="15"/>
              </w:rPr>
              <w:t xml:space="preserve">111  </w:t>
            </w:r>
            <w:r>
              <w:rPr>
                <w:rFonts w:ascii="Consolas" w:hAnsi="Consolas"/>
                <w:sz w:val="15"/>
              </w:rPr>
              <w:t xml:space="preserve">            assertEquals(List.of(), rule(null, "CSE, IT", null, null).getReasons(AARAV));</w:t>
              <w:br/>
            </w:r>
            <w:r>
              <w:rPr>
                <w:rFonts w:ascii="Consolas" w:hAnsi="Consolas"/>
                <w:color w:val="8A93A3"/>
                <w:sz w:val="15"/>
              </w:rPr>
              <w:t xml:space="preserve">112  </w:t>
            </w:r>
            <w:r>
              <w:rPr>
                <w:rFonts w:ascii="Consolas" w:hAnsi="Consolas"/>
                <w:sz w:val="15"/>
              </w:rPr>
              <w:t xml:space="preserve">        }</w:t>
              <w:br/>
            </w:r>
            <w:r>
              <w:rPr>
                <w:rFonts w:ascii="Consolas" w:hAnsi="Consolas"/>
                <w:color w:val="8A93A3"/>
                <w:sz w:val="15"/>
              </w:rPr>
              <w:t xml:space="preserve">113  </w:t>
            </w:r>
            <w:r>
              <w:rPr>
                <w:rFonts w:ascii="Consolas" w:hAnsi="Consolas"/>
                <w:sz w:val="15"/>
              </w:rPr>
              <w:br/>
            </w:r>
            <w:r>
              <w:rPr>
                <w:rFonts w:ascii="Consolas" w:hAnsi="Consolas"/>
                <w:color w:val="8A93A3"/>
                <w:sz w:val="15"/>
              </w:rPr>
              <w:t xml:space="preserve">114  </w:t>
            </w:r>
            <w:r>
              <w:rPr>
                <w:rFonts w:ascii="Consolas" w:hAnsi="Consolas"/>
                <w:sz w:val="15"/>
              </w:rPr>
              <w:t xml:space="preserve">        @Test</w:t>
              <w:br/>
            </w:r>
            <w:r>
              <w:rPr>
                <w:rFonts w:ascii="Consolas" w:hAnsi="Consolas"/>
                <w:color w:val="8A93A3"/>
                <w:sz w:val="15"/>
              </w:rPr>
              <w:t xml:space="preserve">115  </w:t>
            </w:r>
            <w:r>
              <w:rPr>
                <w:rFonts w:ascii="Consolas" w:hAnsi="Consolas"/>
                <w:sz w:val="15"/>
              </w:rPr>
              <w:t xml:space="preserve">        @Order(5)</w:t>
              <w:br/>
            </w:r>
            <w:r>
              <w:rPr>
                <w:rFonts w:ascii="Consolas" w:hAnsi="Consolas"/>
                <w:color w:val="8A93A3"/>
                <w:sz w:val="15"/>
              </w:rPr>
              <w:t xml:space="preserve">116  </w:t>
            </w:r>
            <w:r>
              <w:rPr>
                <w:rFonts w:ascii="Consolas" w:hAnsi="Consolas"/>
                <w:sz w:val="15"/>
              </w:rPr>
              <w:t xml:space="preserve">        @DisplayName("A5: 1-2-5-6-7-8-11-14  branch ECE not allowed")</w:t>
              <w:br/>
            </w:r>
            <w:r>
              <w:rPr>
                <w:rFonts w:ascii="Consolas" w:hAnsi="Consolas"/>
                <w:color w:val="8A93A3"/>
                <w:sz w:val="15"/>
              </w:rPr>
              <w:t xml:space="preserve">117  </w:t>
            </w:r>
            <w:r>
              <w:rPr>
                <w:rFonts w:ascii="Consolas" w:hAnsi="Consolas"/>
                <w:sz w:val="15"/>
              </w:rPr>
              <w:t xml:space="preserve">        void pathA5BranchNotAllowed() {</w:t>
              <w:br/>
            </w:r>
            <w:r>
              <w:rPr>
                <w:rFonts w:ascii="Consolas" w:hAnsi="Consolas"/>
                <w:color w:val="8A93A3"/>
                <w:sz w:val="15"/>
              </w:rPr>
              <w:t xml:space="preserve">118  </w:t>
            </w:r>
            <w:r>
              <w:rPr>
                <w:rFonts w:ascii="Consolas" w:hAnsi="Consolas"/>
                <w:sz w:val="15"/>
              </w:rPr>
              <w:t xml:space="preserve">            assertEquals(List.of("Branch ECE is not in the allowed branches (CSE, IT)."),</w:t>
              <w:br/>
            </w:r>
            <w:r>
              <w:rPr>
                <w:rFonts w:ascii="Consolas" w:hAnsi="Consolas"/>
                <w:color w:val="8A93A3"/>
                <w:sz w:val="15"/>
              </w:rPr>
              <w:t xml:space="preserve">119  </w:t>
            </w:r>
            <w:r>
              <w:rPr>
                <w:rFonts w:ascii="Consolas" w:hAnsi="Consolas"/>
                <w:sz w:val="15"/>
              </w:rPr>
              <w:t xml:space="preserve">                    rule(null, "CSE, IT", null, null).getReasons(KABIR));</w:t>
              <w:br/>
            </w:r>
            <w:r>
              <w:rPr>
                <w:rFonts w:ascii="Consolas" w:hAnsi="Consolas"/>
                <w:color w:val="8A93A3"/>
                <w:sz w:val="15"/>
              </w:rPr>
              <w:t xml:space="preserve">120  </w:t>
            </w:r>
            <w:r>
              <w:rPr>
                <w:rFonts w:ascii="Consolas" w:hAnsi="Consolas"/>
                <w:sz w:val="15"/>
              </w:rPr>
              <w:t xml:space="preserve">        }</w:t>
              <w:br/>
            </w:r>
            <w:r>
              <w:rPr>
                <w:rFonts w:ascii="Consolas" w:hAnsi="Consolas"/>
                <w:color w:val="8A93A3"/>
                <w:sz w:val="15"/>
              </w:rPr>
              <w:t xml:space="preserve">121  </w:t>
            </w:r>
            <w:r>
              <w:rPr>
                <w:rFonts w:ascii="Consolas" w:hAnsi="Consolas"/>
                <w:sz w:val="15"/>
              </w:rPr>
              <w:br/>
            </w:r>
            <w:r>
              <w:rPr>
                <w:rFonts w:ascii="Consolas" w:hAnsi="Consolas"/>
                <w:color w:val="8A93A3"/>
                <w:sz w:val="15"/>
              </w:rPr>
              <w:t xml:space="preserve">122  </w:t>
            </w:r>
            <w:r>
              <w:rPr>
                <w:rFonts w:ascii="Consolas" w:hAnsi="Consolas"/>
                <w:sz w:val="15"/>
              </w:rPr>
              <w:t xml:space="preserve">        @Test</w:t>
              <w:br/>
            </w:r>
            <w:r>
              <w:rPr>
                <w:rFonts w:ascii="Consolas" w:hAnsi="Consolas"/>
                <w:color w:val="8A93A3"/>
                <w:sz w:val="15"/>
              </w:rPr>
              <w:t xml:space="preserve">123  </w:t>
            </w:r>
            <w:r>
              <w:rPr>
                <w:rFonts w:ascii="Consolas" w:hAnsi="Consolas"/>
                <w:sz w:val="15"/>
              </w:rPr>
              <w:t xml:space="preserve">        @Order(6)</w:t>
              <w:br/>
            </w:r>
            <w:r>
              <w:rPr>
                <w:rFonts w:ascii="Consolas" w:hAnsi="Consolas"/>
                <w:color w:val="8A93A3"/>
                <w:sz w:val="15"/>
              </w:rPr>
              <w:t xml:space="preserve">124  </w:t>
            </w:r>
            <w:r>
              <w:rPr>
                <w:rFonts w:ascii="Consolas" w:hAnsi="Consolas"/>
                <w:sz w:val="15"/>
              </w:rPr>
              <w:t xml:space="preserve">        @DisplayName("A6: 1-2-5-8-9-11-14  1 backlog equals maximum 1")</w:t>
              <w:br/>
            </w:r>
            <w:r>
              <w:rPr>
                <w:rFonts w:ascii="Consolas" w:hAnsi="Consolas"/>
                <w:color w:val="8A93A3"/>
                <w:sz w:val="15"/>
              </w:rPr>
              <w:t xml:space="preserve">125  </w:t>
            </w:r>
            <w:r>
              <w:rPr>
                <w:rFonts w:ascii="Consolas" w:hAnsi="Consolas"/>
                <w:sz w:val="15"/>
              </w:rPr>
              <w:t xml:space="preserve">        void pathA6BacklogsEqual() {</w:t>
              <w:br/>
            </w:r>
            <w:r>
              <w:rPr>
                <w:rFonts w:ascii="Consolas" w:hAnsi="Consolas"/>
                <w:color w:val="8A93A3"/>
                <w:sz w:val="15"/>
              </w:rPr>
              <w:t xml:space="preserve">126  </w:t>
            </w:r>
            <w:r>
              <w:rPr>
                <w:rFonts w:ascii="Consolas" w:hAnsi="Consolas"/>
                <w:sz w:val="15"/>
              </w:rPr>
              <w:t xml:space="preserve">            assertEquals(List.of(), rule(null, null, 1, null).getReasons(KABIR));</w:t>
              <w:br/>
            </w:r>
            <w:r>
              <w:rPr>
                <w:rFonts w:ascii="Consolas" w:hAnsi="Consolas"/>
                <w:color w:val="8A93A3"/>
                <w:sz w:val="15"/>
              </w:rPr>
              <w:t xml:space="preserve">127  </w:t>
            </w:r>
            <w:r>
              <w:rPr>
                <w:rFonts w:ascii="Consolas" w:hAnsi="Consolas"/>
                <w:sz w:val="15"/>
              </w:rPr>
              <w:t xml:space="preserve">        }</w:t>
              <w:br/>
            </w:r>
            <w:r>
              <w:rPr>
                <w:rFonts w:ascii="Consolas" w:hAnsi="Consolas"/>
                <w:color w:val="8A93A3"/>
                <w:sz w:val="15"/>
              </w:rPr>
              <w:t xml:space="preserve">128  </w:t>
            </w:r>
            <w:r>
              <w:rPr>
                <w:rFonts w:ascii="Consolas" w:hAnsi="Consolas"/>
                <w:sz w:val="15"/>
              </w:rPr>
              <w:br/>
            </w:r>
            <w:r>
              <w:rPr>
                <w:rFonts w:ascii="Consolas" w:hAnsi="Consolas"/>
                <w:color w:val="8A93A3"/>
                <w:sz w:val="15"/>
              </w:rPr>
              <w:t xml:space="preserve">129  </w:t>
            </w:r>
            <w:r>
              <w:rPr>
                <w:rFonts w:ascii="Consolas" w:hAnsi="Consolas"/>
                <w:sz w:val="15"/>
              </w:rPr>
              <w:t xml:space="preserve">        @Test</w:t>
              <w:br/>
            </w:r>
            <w:r>
              <w:rPr>
                <w:rFonts w:ascii="Consolas" w:hAnsi="Consolas"/>
                <w:color w:val="8A93A3"/>
                <w:sz w:val="15"/>
              </w:rPr>
              <w:t xml:space="preserve">130  </w:t>
            </w:r>
            <w:r>
              <w:rPr>
                <w:rFonts w:ascii="Consolas" w:hAnsi="Consolas"/>
                <w:sz w:val="15"/>
              </w:rPr>
              <w:t xml:space="preserve">        @Order(7)</w:t>
              <w:br/>
            </w:r>
            <w:r>
              <w:rPr>
                <w:rFonts w:ascii="Consolas" w:hAnsi="Consolas"/>
                <w:color w:val="8A93A3"/>
                <w:sz w:val="15"/>
              </w:rPr>
              <w:t xml:space="preserve">131  </w:t>
            </w:r>
            <w:r>
              <w:rPr>
                <w:rFonts w:ascii="Consolas" w:hAnsi="Consolas"/>
                <w:sz w:val="15"/>
              </w:rPr>
              <w:t xml:space="preserve">        @DisplayName("A7: 1-2-5-8-9-10-11-14  1 backlog exceeds maximum 0")</w:t>
              <w:br/>
            </w:r>
            <w:r>
              <w:rPr>
                <w:rFonts w:ascii="Consolas" w:hAnsi="Consolas"/>
                <w:color w:val="8A93A3"/>
                <w:sz w:val="15"/>
              </w:rPr>
              <w:t xml:space="preserve">132  </w:t>
            </w:r>
            <w:r>
              <w:rPr>
                <w:rFonts w:ascii="Consolas" w:hAnsi="Consolas"/>
                <w:sz w:val="15"/>
              </w:rPr>
              <w:t xml:space="preserve">        void pathA7BacklogsExceed() {</w:t>
              <w:br/>
            </w:r>
            <w:r>
              <w:rPr>
                <w:rFonts w:ascii="Consolas" w:hAnsi="Consolas"/>
                <w:color w:val="8A93A3"/>
                <w:sz w:val="15"/>
              </w:rPr>
              <w:t xml:space="preserve">133  </w:t>
            </w:r>
            <w:r>
              <w:rPr>
                <w:rFonts w:ascii="Consolas" w:hAnsi="Consolas"/>
                <w:sz w:val="15"/>
              </w:rPr>
              <w:t xml:space="preserve">            assertEquals(List.of("Active backlogs 1 exceed the maximum 0."), rule(null, null, 0, null).getReasons(KABIR));</w:t>
              <w:br/>
            </w:r>
            <w:r>
              <w:rPr>
                <w:rFonts w:ascii="Consolas" w:hAnsi="Consolas"/>
                <w:color w:val="8A93A3"/>
                <w:sz w:val="15"/>
              </w:rPr>
              <w:t xml:space="preserve">134  </w:t>
            </w:r>
            <w:r>
              <w:rPr>
                <w:rFonts w:ascii="Consolas" w:hAnsi="Consolas"/>
                <w:sz w:val="15"/>
              </w:rPr>
              <w:t xml:space="preserve">        }</w:t>
              <w:br/>
            </w:r>
            <w:r>
              <w:rPr>
                <w:rFonts w:ascii="Consolas" w:hAnsi="Consolas"/>
                <w:color w:val="8A93A3"/>
                <w:sz w:val="15"/>
              </w:rPr>
              <w:t xml:space="preserve">135  </w:t>
            </w:r>
            <w:r>
              <w:rPr>
                <w:rFonts w:ascii="Consolas" w:hAnsi="Consolas"/>
                <w:sz w:val="15"/>
              </w:rPr>
              <w:br/>
            </w:r>
            <w:r>
              <w:rPr>
                <w:rFonts w:ascii="Consolas" w:hAnsi="Consolas"/>
                <w:color w:val="8A93A3"/>
                <w:sz w:val="15"/>
              </w:rPr>
              <w:t xml:space="preserve">136  </w:t>
            </w:r>
            <w:r>
              <w:rPr>
                <w:rFonts w:ascii="Consolas" w:hAnsi="Consolas"/>
                <w:sz w:val="15"/>
              </w:rPr>
              <w:t xml:space="preserve">        @Test</w:t>
              <w:br/>
            </w:r>
            <w:r>
              <w:rPr>
                <w:rFonts w:ascii="Consolas" w:hAnsi="Consolas"/>
                <w:color w:val="8A93A3"/>
                <w:sz w:val="15"/>
              </w:rPr>
              <w:t xml:space="preserve">137  </w:t>
            </w:r>
            <w:r>
              <w:rPr>
                <w:rFonts w:ascii="Consolas" w:hAnsi="Consolas"/>
                <w:sz w:val="15"/>
              </w:rPr>
              <w:t xml:space="preserve">        @Order(8)</w:t>
              <w:br/>
            </w:r>
            <w:r>
              <w:rPr>
                <w:rFonts w:ascii="Consolas" w:hAnsi="Consolas"/>
                <w:color w:val="8A93A3"/>
                <w:sz w:val="15"/>
              </w:rPr>
              <w:t xml:space="preserve">138  </w:t>
            </w:r>
            <w:r>
              <w:rPr>
                <w:rFonts w:ascii="Consolas" w:hAnsi="Consolas"/>
                <w:sz w:val="15"/>
              </w:rPr>
              <w:t xml:space="preserve">        @DisplayName("A8: 1-2-5-8-11-12-14  batch 2023-2027 matches")</w:t>
              <w:br/>
            </w:r>
            <w:r>
              <w:rPr>
                <w:rFonts w:ascii="Consolas" w:hAnsi="Consolas"/>
                <w:color w:val="8A93A3"/>
                <w:sz w:val="15"/>
              </w:rPr>
              <w:t xml:space="preserve">139  </w:t>
            </w:r>
            <w:r>
              <w:rPr>
                <w:rFonts w:ascii="Consolas" w:hAnsi="Consolas"/>
                <w:sz w:val="15"/>
              </w:rPr>
              <w:t xml:space="preserve">        void pathA8BatchMatches() {</w:t>
              <w:br/>
            </w:r>
            <w:r>
              <w:rPr>
                <w:rFonts w:ascii="Consolas" w:hAnsi="Consolas"/>
                <w:color w:val="8A93A3"/>
                <w:sz w:val="15"/>
              </w:rPr>
              <w:t xml:space="preserve">140  </w:t>
            </w:r>
            <w:r>
              <w:rPr>
                <w:rFonts w:ascii="Consolas" w:hAnsi="Consolas"/>
                <w:sz w:val="15"/>
              </w:rPr>
              <w:t xml:space="preserve">            assertEquals(List.of(), rule(null, null, null, "2023-2027").getReasons(AARAV));</w:t>
              <w:br/>
            </w:r>
            <w:r>
              <w:rPr>
                <w:rFonts w:ascii="Consolas" w:hAnsi="Consolas"/>
                <w:color w:val="8A93A3"/>
                <w:sz w:val="15"/>
              </w:rPr>
              <w:t xml:space="preserve">141  </w:t>
            </w:r>
            <w:r>
              <w:rPr>
                <w:rFonts w:ascii="Consolas" w:hAnsi="Consolas"/>
                <w:sz w:val="15"/>
              </w:rPr>
              <w:t xml:space="preserve">        }</w:t>
              <w:br/>
            </w:r>
            <w:r>
              <w:rPr>
                <w:rFonts w:ascii="Consolas" w:hAnsi="Consolas"/>
                <w:color w:val="8A93A3"/>
                <w:sz w:val="15"/>
              </w:rPr>
              <w:t xml:space="preserve">142  </w:t>
            </w:r>
            <w:r>
              <w:rPr>
                <w:rFonts w:ascii="Consolas" w:hAnsi="Consolas"/>
                <w:sz w:val="15"/>
              </w:rPr>
              <w:br/>
            </w:r>
            <w:r>
              <w:rPr>
                <w:rFonts w:ascii="Consolas" w:hAnsi="Consolas"/>
                <w:color w:val="8A93A3"/>
                <w:sz w:val="15"/>
              </w:rPr>
              <w:t xml:space="preserve">143  </w:t>
            </w:r>
            <w:r>
              <w:rPr>
                <w:rFonts w:ascii="Consolas" w:hAnsi="Consolas"/>
                <w:sz w:val="15"/>
              </w:rPr>
              <w:t xml:space="preserve">        @Test</w:t>
              <w:br/>
            </w:r>
            <w:r>
              <w:rPr>
                <w:rFonts w:ascii="Consolas" w:hAnsi="Consolas"/>
                <w:color w:val="8A93A3"/>
                <w:sz w:val="15"/>
              </w:rPr>
              <w:t xml:space="preserve">144  </w:t>
            </w:r>
            <w:r>
              <w:rPr>
                <w:rFonts w:ascii="Consolas" w:hAnsi="Consolas"/>
                <w:sz w:val="15"/>
              </w:rPr>
              <w:t xml:space="preserve">        @Order(9)</w:t>
              <w:br/>
            </w:r>
            <w:r>
              <w:rPr>
                <w:rFonts w:ascii="Consolas" w:hAnsi="Consolas"/>
                <w:color w:val="8A93A3"/>
                <w:sz w:val="15"/>
              </w:rPr>
              <w:t xml:space="preserve">145  </w:t>
            </w:r>
            <w:r>
              <w:rPr>
                <w:rFonts w:ascii="Consolas" w:hAnsi="Consolas"/>
                <w:sz w:val="15"/>
              </w:rPr>
              <w:t xml:space="preserve">        @DisplayName("A9: 1-2-5-8-11-12-13-14  batch 2022-2026 does not match")</w:t>
              <w:br/>
            </w:r>
            <w:r>
              <w:rPr>
                <w:rFonts w:ascii="Consolas" w:hAnsi="Consolas"/>
                <w:color w:val="8A93A3"/>
                <w:sz w:val="15"/>
              </w:rPr>
              <w:t xml:space="preserve">146  </w:t>
            </w:r>
            <w:r>
              <w:rPr>
                <w:rFonts w:ascii="Consolas" w:hAnsi="Consolas"/>
                <w:sz w:val="15"/>
              </w:rPr>
              <w:t xml:space="preserve">        void pathA9BatchDiffers() {</w:t>
              <w:br/>
            </w:r>
            <w:r>
              <w:rPr>
                <w:rFonts w:ascii="Consolas" w:hAnsi="Consolas"/>
                <w:color w:val="8A93A3"/>
                <w:sz w:val="15"/>
              </w:rPr>
              <w:t xml:space="preserve">147  </w:t>
            </w:r>
            <w:r>
              <w:rPr>
                <w:rFonts w:ascii="Consolas" w:hAnsi="Consolas"/>
                <w:sz w:val="15"/>
              </w:rPr>
              <w:t xml:space="preserve">            assertEquals(List.of("Batch 2022-2026 does not match the required batch 2023-2027."),</w:t>
              <w:br/>
            </w:r>
            <w:r>
              <w:rPr>
                <w:rFonts w:ascii="Consolas" w:hAnsi="Consolas"/>
                <w:color w:val="8A93A3"/>
                <w:sz w:val="15"/>
              </w:rPr>
              <w:t xml:space="preserve">148  </w:t>
            </w:r>
            <w:r>
              <w:rPr>
                <w:rFonts w:ascii="Consolas" w:hAnsi="Consolas"/>
                <w:sz w:val="15"/>
              </w:rPr>
              <w:t xml:space="preserve">                    rule(null, null, null, "2023-2027").getReasons(ROHAN));</w:t>
              <w:br/>
            </w:r>
            <w:r>
              <w:rPr>
                <w:rFonts w:ascii="Consolas" w:hAnsi="Consolas"/>
                <w:color w:val="8A93A3"/>
                <w:sz w:val="15"/>
              </w:rPr>
              <w:t xml:space="preserve">149  </w:t>
            </w:r>
            <w:r>
              <w:rPr>
                <w:rFonts w:ascii="Consolas" w:hAnsi="Consolas"/>
                <w:sz w:val="15"/>
              </w:rPr>
              <w:t xml:space="preserve">        }</w:t>
              <w:br/>
            </w:r>
            <w:r>
              <w:rPr>
                <w:rFonts w:ascii="Consolas" w:hAnsi="Consolas"/>
                <w:color w:val="8A93A3"/>
                <w:sz w:val="15"/>
              </w:rPr>
              <w:t xml:space="preserve">150  </w:t>
            </w:r>
            <w:r>
              <w:rPr>
                <w:rFonts w:ascii="Consolas" w:hAnsi="Consolas"/>
                <w:sz w:val="15"/>
              </w:rPr>
              <w:br/>
            </w:r>
            <w:r>
              <w:rPr>
                <w:rFonts w:ascii="Consolas" w:hAnsi="Consolas"/>
                <w:color w:val="8A93A3"/>
                <w:sz w:val="15"/>
              </w:rPr>
              <w:t xml:space="preserve">151  </w:t>
            </w:r>
            <w:r>
              <w:rPr>
                <w:rFonts w:ascii="Consolas" w:hAnsi="Consolas"/>
                <w:sz w:val="15"/>
              </w:rPr>
              <w:t xml:space="preserve">        @Test</w:t>
              <w:br/>
            </w:r>
            <w:r>
              <w:rPr>
                <w:rFonts w:ascii="Consolas" w:hAnsi="Consolas"/>
                <w:color w:val="8A93A3"/>
                <w:sz w:val="15"/>
              </w:rPr>
              <w:t xml:space="preserve">152  </w:t>
            </w:r>
            <w:r>
              <w:rPr>
                <w:rFonts w:ascii="Consolas" w:hAnsi="Consolas"/>
                <w:sz w:val="15"/>
              </w:rPr>
              <w:t xml:space="preserve">        @Order(10)</w:t>
              <w:br/>
            </w:r>
            <w:r>
              <w:rPr>
                <w:rFonts w:ascii="Consolas" w:hAnsi="Consolas"/>
                <w:color w:val="8A93A3"/>
                <w:sz w:val="15"/>
              </w:rPr>
              <w:t xml:space="preserve">153  </w:t>
            </w:r>
            <w:r>
              <w:rPr>
                <w:rFonts w:ascii="Consolas" w:hAnsi="Consolas"/>
                <w:sz w:val="15"/>
              </w:rPr>
              <w:t xml:space="preserve">        @DisplayName("All four criteria fail together (job J-1 rules, student Rohan): reasons in order")</w:t>
              <w:br/>
            </w:r>
            <w:r>
              <w:rPr>
                <w:rFonts w:ascii="Consolas" w:hAnsi="Consolas"/>
                <w:color w:val="8A93A3"/>
                <w:sz w:val="15"/>
              </w:rPr>
              <w:t xml:space="preserve">154  </w:t>
            </w:r>
            <w:r>
              <w:rPr>
                <w:rFonts w:ascii="Consolas" w:hAnsi="Consolas"/>
                <w:sz w:val="15"/>
              </w:rPr>
              <w:t xml:space="preserve">        void allCriteriaFail() {</w:t>
              <w:br/>
            </w:r>
            <w:r>
              <w:rPr>
                <w:rFonts w:ascii="Consolas" w:hAnsi="Consolas"/>
                <w:color w:val="8A93A3"/>
                <w:sz w:val="15"/>
              </w:rPr>
              <w:t xml:space="preserve">155  </w:t>
            </w:r>
            <w:r>
              <w:rPr>
                <w:rFonts w:ascii="Consolas" w:hAnsi="Consolas"/>
                <w:sz w:val="15"/>
              </w:rPr>
              <w:t xml:space="preserve">            assertEquals(List.of("CGPA 7.90 is below the minimum 8.00.",</w:t>
              <w:br/>
            </w:r>
            <w:r>
              <w:rPr>
                <w:rFonts w:ascii="Consolas" w:hAnsi="Consolas"/>
                <w:color w:val="8A93A3"/>
                <w:sz w:val="15"/>
              </w:rPr>
              <w:t xml:space="preserve">156  </w:t>
            </w:r>
            <w:r>
              <w:rPr>
                <w:rFonts w:ascii="Consolas" w:hAnsi="Consolas"/>
                <w:sz w:val="15"/>
              </w:rPr>
              <w:t xml:space="preserve">                            "Branch ME is not in the allowed branches (CSE, IT).",</w:t>
              <w:br/>
            </w:r>
            <w:r>
              <w:rPr>
                <w:rFonts w:ascii="Consolas" w:hAnsi="Consolas"/>
                <w:color w:val="8A93A3"/>
                <w:sz w:val="15"/>
              </w:rPr>
              <w:t xml:space="preserve">157  </w:t>
            </w:r>
            <w:r>
              <w:rPr>
                <w:rFonts w:ascii="Consolas" w:hAnsi="Consolas"/>
                <w:sz w:val="15"/>
              </w:rPr>
              <w:t xml:space="preserve">                            "Active backlogs 2 exceed the maximum 0.",</w:t>
              <w:br/>
            </w:r>
            <w:r>
              <w:rPr>
                <w:rFonts w:ascii="Consolas" w:hAnsi="Consolas"/>
                <w:color w:val="8A93A3"/>
                <w:sz w:val="15"/>
              </w:rPr>
              <w:t xml:space="preserve">158  </w:t>
            </w:r>
            <w:r>
              <w:rPr>
                <w:rFonts w:ascii="Consolas" w:hAnsi="Consolas"/>
                <w:sz w:val="15"/>
              </w:rPr>
              <w:t xml:space="preserve">                            "Batch 2022-2026 does not match the required batch 2023-2027."),</w:t>
              <w:br/>
            </w:r>
            <w:r>
              <w:rPr>
                <w:rFonts w:ascii="Consolas" w:hAnsi="Consolas"/>
                <w:color w:val="8A93A3"/>
                <w:sz w:val="15"/>
              </w:rPr>
              <w:t xml:space="preserve">159  </w:t>
            </w:r>
            <w:r>
              <w:rPr>
                <w:rFonts w:ascii="Consolas" w:hAnsi="Consolas"/>
                <w:sz w:val="15"/>
              </w:rPr>
              <w:t xml:space="preserve">                    rule(8.0, "CSE, IT", 0, "2023-2027").getReasons(ROHAN));</w:t>
              <w:br/>
            </w:r>
            <w:r>
              <w:rPr>
                <w:rFonts w:ascii="Consolas" w:hAnsi="Consolas"/>
                <w:color w:val="8A93A3"/>
                <w:sz w:val="15"/>
              </w:rPr>
              <w:t xml:space="preserve">160  </w:t>
            </w:r>
            <w:r>
              <w:rPr>
                <w:rFonts w:ascii="Consolas" w:hAnsi="Consolas"/>
                <w:sz w:val="15"/>
              </w:rPr>
              <w:t xml:space="preserve">        }</w:t>
              <w:br/>
            </w:r>
            <w:r>
              <w:rPr>
                <w:rFonts w:ascii="Consolas" w:hAnsi="Consolas"/>
                <w:color w:val="8A93A3"/>
                <w:sz w:val="15"/>
              </w:rPr>
              <w:t xml:space="preserve">161  </w:t>
            </w:r>
            <w:r>
              <w:rPr>
                <w:rFonts w:ascii="Consolas" w:hAnsi="Consolas"/>
                <w:sz w:val="15"/>
              </w:rPr>
              <w:br/>
            </w:r>
            <w:r>
              <w:rPr>
                <w:rFonts w:ascii="Consolas" w:hAnsi="Consolas"/>
                <w:color w:val="8A93A3"/>
                <w:sz w:val="15"/>
              </w:rPr>
              <w:t xml:space="preserve">162  </w:t>
            </w:r>
            <w:r>
              <w:rPr>
                <w:rFonts w:ascii="Consolas" w:hAnsi="Consolas"/>
                <w:sz w:val="15"/>
              </w:rPr>
              <w:t xml:space="preserve">        @Test</w:t>
              <w:br/>
            </w:r>
            <w:r>
              <w:rPr>
                <w:rFonts w:ascii="Consolas" w:hAnsi="Consolas"/>
                <w:color w:val="8A93A3"/>
                <w:sz w:val="15"/>
              </w:rPr>
              <w:t xml:space="preserve">163  </w:t>
            </w:r>
            <w:r>
              <w:rPr>
                <w:rFonts w:ascii="Consolas" w:hAnsi="Consolas"/>
                <w:sz w:val="15"/>
              </w:rPr>
              <w:t xml:space="preserve">        @Order(11)</w:t>
              <w:br/>
            </w:r>
            <w:r>
              <w:rPr>
                <w:rFonts w:ascii="Consolas" w:hAnsi="Consolas"/>
                <w:color w:val="8A93A3"/>
                <w:sz w:val="15"/>
              </w:rPr>
              <w:t xml:space="preserve">164  </w:t>
            </w:r>
            <w:r>
              <w:rPr>
                <w:rFonts w:ascii="Consolas" w:hAnsi="Consolas"/>
                <w:sz w:val="15"/>
              </w:rPr>
              <w:t xml:space="preserve">        @DisplayName("Boundary: CGPA exactly equal to the minimum (7.00 vs 7.0) is eligible")</w:t>
              <w:br/>
            </w:r>
            <w:r>
              <w:rPr>
                <w:rFonts w:ascii="Consolas" w:hAnsi="Consolas"/>
                <w:color w:val="8A93A3"/>
                <w:sz w:val="15"/>
              </w:rPr>
              <w:t xml:space="preserve">165  </w:t>
            </w:r>
            <w:r>
              <w:rPr>
                <w:rFonts w:ascii="Consolas" w:hAnsi="Consolas"/>
                <w:sz w:val="15"/>
              </w:rPr>
              <w:t xml:space="preserve">        void cgpaEqualsMinimum() {</w:t>
              <w:br/>
            </w:r>
            <w:r>
              <w:rPr>
                <w:rFonts w:ascii="Consolas" w:hAnsi="Consolas"/>
                <w:color w:val="8A93A3"/>
                <w:sz w:val="15"/>
              </w:rPr>
              <w:t xml:space="preserve">166  </w:t>
            </w:r>
            <w:r>
              <w:rPr>
                <w:rFonts w:ascii="Consolas" w:hAnsi="Consolas"/>
                <w:sz w:val="15"/>
              </w:rPr>
              <w:t xml:space="preserve">            Student diya = new Student("R23IT102", "IT", "2023-2027", 7.00, 0);</w:t>
              <w:br/>
            </w:r>
            <w:r>
              <w:rPr>
                <w:rFonts w:ascii="Consolas" w:hAnsi="Consolas"/>
                <w:color w:val="8A93A3"/>
                <w:sz w:val="15"/>
              </w:rPr>
              <w:t xml:space="preserve">167  </w:t>
            </w:r>
            <w:r>
              <w:rPr>
                <w:rFonts w:ascii="Consolas" w:hAnsi="Consolas"/>
                <w:sz w:val="15"/>
              </w:rPr>
              <w:t xml:space="preserve">            assertEquals(List.of(), rule(7.0, null, null, null).getReasons(diya));</w:t>
              <w:br/>
            </w:r>
            <w:r>
              <w:rPr>
                <w:rFonts w:ascii="Consolas" w:hAnsi="Consolas"/>
                <w:color w:val="8A93A3"/>
                <w:sz w:val="15"/>
              </w:rPr>
              <w:t xml:space="preserve">168  </w:t>
            </w:r>
            <w:r>
              <w:rPr>
                <w:rFonts w:ascii="Consolas" w:hAnsi="Consolas"/>
                <w:sz w:val="15"/>
              </w:rPr>
              <w:t xml:space="preserve">        }</w:t>
              <w:br/>
            </w:r>
            <w:r>
              <w:rPr>
                <w:rFonts w:ascii="Consolas" w:hAnsi="Consolas"/>
                <w:color w:val="8A93A3"/>
                <w:sz w:val="15"/>
              </w:rPr>
              <w:t xml:space="preserve">169  </w:t>
            </w:r>
            <w:r>
              <w:rPr>
                <w:rFonts w:ascii="Consolas" w:hAnsi="Consolas"/>
                <w:sz w:val="15"/>
              </w:rPr>
              <w:t xml:space="preserve">    }</w:t>
              <w:br/>
            </w:r>
            <w:r>
              <w:rPr>
                <w:rFonts w:ascii="Consolas" w:hAnsi="Consolas"/>
                <w:color w:val="8A93A3"/>
                <w:sz w:val="15"/>
              </w:rPr>
              <w:t xml:space="preserve">170  </w:t>
            </w:r>
            <w:r>
              <w:rPr>
                <w:rFonts w:ascii="Consolas" w:hAnsi="Consolas"/>
                <w:sz w:val="15"/>
              </w:rPr>
              <w:br/>
            </w:r>
            <w:r>
              <w:rPr>
                <w:rFonts w:ascii="Consolas" w:hAnsi="Consolas"/>
                <w:color w:val="8A93A3"/>
                <w:sz w:val="15"/>
              </w:rPr>
              <w:t xml:space="preserve">171  </w:t>
            </w:r>
            <w:r>
              <w:rPr>
                <w:rFonts w:ascii="Consolas" w:hAnsi="Consolas"/>
                <w:sz w:val="15"/>
              </w:rPr>
              <w:t xml:space="preserve">    @Nested</w:t>
              <w:br/>
            </w:r>
            <w:r>
              <w:rPr>
                <w:rFonts w:ascii="Consolas" w:hAnsi="Consolas"/>
                <w:color w:val="8A93A3"/>
                <w:sz w:val="15"/>
              </w:rPr>
              <w:t xml:space="preserve">172  </w:t>
            </w:r>
            <w:r>
              <w:rPr>
                <w:rFonts w:ascii="Consolas" w:hAnsi="Consolas"/>
                <w:sz w:val="15"/>
              </w:rPr>
              <w:t xml:space="preserve">    @DisplayName("Constructor")</w:t>
              <w:br/>
            </w:r>
            <w:r>
              <w:rPr>
                <w:rFonts w:ascii="Consolas" w:hAnsi="Consolas"/>
                <w:color w:val="8A93A3"/>
                <w:sz w:val="15"/>
              </w:rPr>
              <w:t xml:space="preserve">173  </w:t>
            </w:r>
            <w:r>
              <w:rPr>
                <w:rFonts w:ascii="Consolas" w:hAnsi="Consolas"/>
                <w:sz w:val="15"/>
              </w:rPr>
              <w:t xml:space="preserve">    class Constructor {</w:t>
              <w:br/>
            </w:r>
            <w:r>
              <w:rPr>
                <w:rFonts w:ascii="Consolas" w:hAnsi="Consolas"/>
                <w:color w:val="8A93A3"/>
                <w:sz w:val="15"/>
              </w:rPr>
              <w:t xml:space="preserve">174  </w:t>
            </w:r>
            <w:r>
              <w:rPr>
                <w:rFonts w:ascii="Consolas" w:hAnsi="Consolas"/>
                <w:sz w:val="15"/>
              </w:rPr>
              <w:br/>
            </w:r>
            <w:r>
              <w:rPr>
                <w:rFonts w:ascii="Consolas" w:hAnsi="Consolas"/>
                <w:color w:val="8A93A3"/>
                <w:sz w:val="15"/>
              </w:rPr>
              <w:t xml:space="preserve">175  </w:t>
            </w:r>
            <w:r>
              <w:rPr>
                <w:rFonts w:ascii="Consolas" w:hAnsi="Consolas"/>
                <w:sz w:val="15"/>
              </w:rPr>
              <w:t xml:space="preserve">        @Test</w:t>
              <w:br/>
            </w:r>
            <w:r>
              <w:rPr>
                <w:rFonts w:ascii="Consolas" w:hAnsi="Consolas"/>
                <w:color w:val="8A93A3"/>
                <w:sz w:val="15"/>
              </w:rPr>
              <w:t xml:space="preserve">176  </w:t>
            </w:r>
            <w:r>
              <w:rPr>
                <w:rFonts w:ascii="Consolas" w:hAnsi="Consolas"/>
                <w:sz w:val="15"/>
              </w:rPr>
              <w:t xml:space="preserve">        @DisplayName("Branches text is parsed and the id kept: id 7, ' it, cse ' gives IT, CSE")</w:t>
              <w:br/>
            </w:r>
            <w:r>
              <w:rPr>
                <w:rFonts w:ascii="Consolas" w:hAnsi="Consolas"/>
                <w:color w:val="8A93A3"/>
                <w:sz w:val="15"/>
              </w:rPr>
              <w:t xml:space="preserve">177  </w:t>
            </w:r>
            <w:r>
              <w:rPr>
                <w:rFonts w:ascii="Consolas" w:hAnsi="Consolas"/>
                <w:sz w:val="15"/>
              </w:rPr>
              <w:t xml:space="preserve">        void branchesParsed() {</w:t>
              <w:br/>
            </w:r>
            <w:r>
              <w:rPr>
                <w:rFonts w:ascii="Consolas" w:hAnsi="Consolas"/>
                <w:color w:val="8A93A3"/>
                <w:sz w:val="15"/>
              </w:rPr>
              <w:t xml:space="preserve">178  </w:t>
            </w:r>
            <w:r>
              <w:rPr>
                <w:rFonts w:ascii="Consolas" w:hAnsi="Consolas"/>
                <w:sz w:val="15"/>
              </w:rPr>
              <w:t xml:space="preserve">            EligibilityCriteria c = new EligibilityCriteria(7, null, " it, cse ", null, null);</w:t>
              <w:br/>
            </w:r>
            <w:r>
              <w:rPr>
                <w:rFonts w:ascii="Consolas" w:hAnsi="Consolas"/>
                <w:color w:val="8A93A3"/>
                <w:sz w:val="15"/>
              </w:rPr>
              <w:t xml:space="preserve">179  </w:t>
            </w:r>
            <w:r>
              <w:rPr>
                <w:rFonts w:ascii="Consolas" w:hAnsi="Consolas"/>
                <w:sz w:val="15"/>
              </w:rPr>
              <w:t xml:space="preserve">            assertEquals(7, c.getCriteriaId());</w:t>
              <w:br/>
            </w:r>
            <w:r>
              <w:rPr>
                <w:rFonts w:ascii="Consolas" w:hAnsi="Consolas"/>
                <w:color w:val="8A93A3"/>
                <w:sz w:val="15"/>
              </w:rPr>
              <w:t xml:space="preserve">180  </w:t>
            </w:r>
            <w:r>
              <w:rPr>
                <w:rFonts w:ascii="Consolas" w:hAnsi="Consolas"/>
                <w:sz w:val="15"/>
              </w:rPr>
              <w:t xml:space="preserve">            assertEquals(List.of("IT", "CSE"), c.getAllowedBranches());</w:t>
              <w:br/>
            </w:r>
            <w:r>
              <w:rPr>
                <w:rFonts w:ascii="Consolas" w:hAnsi="Consolas"/>
                <w:color w:val="8A93A3"/>
                <w:sz w:val="15"/>
              </w:rPr>
              <w:t xml:space="preserve">181  </w:t>
            </w:r>
            <w:r>
              <w:rPr>
                <w:rFonts w:ascii="Consolas" w:hAnsi="Consolas"/>
                <w:sz w:val="15"/>
              </w:rPr>
              <w:t xml:space="preserve">        }</w:t>
              <w:br/>
            </w:r>
            <w:r>
              <w:rPr>
                <w:rFonts w:ascii="Consolas" w:hAnsi="Consolas"/>
                <w:color w:val="8A93A3"/>
                <w:sz w:val="15"/>
              </w:rPr>
              <w:t xml:space="preserve">182  </w:t>
            </w:r>
            <w:r>
              <w:rPr>
                <w:rFonts w:ascii="Consolas" w:hAnsi="Consolas"/>
                <w:sz w:val="15"/>
              </w:rPr>
              <w:br/>
            </w:r>
            <w:r>
              <w:rPr>
                <w:rFonts w:ascii="Consolas" w:hAnsi="Consolas"/>
                <w:color w:val="8A93A3"/>
                <w:sz w:val="15"/>
              </w:rPr>
              <w:t xml:space="preserve">183  </w:t>
            </w:r>
            <w:r>
              <w:rPr>
                <w:rFonts w:ascii="Consolas" w:hAnsi="Consolas"/>
                <w:sz w:val="15"/>
              </w:rPr>
              <w:t xml:space="preserve">        @Test</w:t>
              <w:br/>
            </w:r>
            <w:r>
              <w:rPr>
                <w:rFonts w:ascii="Consolas" w:hAnsi="Consolas"/>
                <w:color w:val="8A93A3"/>
                <w:sz w:val="15"/>
              </w:rPr>
              <w:t xml:space="preserve">184  </w:t>
            </w:r>
            <w:r>
              <w:rPr>
                <w:rFonts w:ascii="Consolas" w:hAnsi="Consolas"/>
                <w:sz w:val="15"/>
              </w:rPr>
              <w:t xml:space="preserve">        @DisplayName("Blank batch '   ' means no batch criterion: Rohan (2022-2026) has no reason")</w:t>
              <w:br/>
            </w:r>
            <w:r>
              <w:rPr>
                <w:rFonts w:ascii="Consolas" w:hAnsi="Consolas"/>
                <w:color w:val="8A93A3"/>
                <w:sz w:val="15"/>
              </w:rPr>
              <w:t xml:space="preserve">185  </w:t>
            </w:r>
            <w:r>
              <w:rPr>
                <w:rFonts w:ascii="Consolas" w:hAnsi="Consolas"/>
                <w:sz w:val="15"/>
              </w:rPr>
              <w:t xml:space="preserve">        void blankBatchIgnored() {</w:t>
              <w:br/>
            </w:r>
            <w:r>
              <w:rPr>
                <w:rFonts w:ascii="Consolas" w:hAnsi="Consolas"/>
                <w:color w:val="8A93A3"/>
                <w:sz w:val="15"/>
              </w:rPr>
              <w:t xml:space="preserve">186  </w:t>
            </w:r>
            <w:r>
              <w:rPr>
                <w:rFonts w:ascii="Consolas" w:hAnsi="Consolas"/>
                <w:sz w:val="15"/>
              </w:rPr>
              <w:t xml:space="preserve">            assertEquals(List.of(), rule(null, null, null, "   ").getReasons(ROHAN));</w:t>
              <w:br/>
            </w:r>
            <w:r>
              <w:rPr>
                <w:rFonts w:ascii="Consolas" w:hAnsi="Consolas"/>
                <w:color w:val="8A93A3"/>
                <w:sz w:val="15"/>
              </w:rPr>
              <w:t xml:space="preserve">187  </w:t>
            </w:r>
            <w:r>
              <w:rPr>
                <w:rFonts w:ascii="Consolas" w:hAnsi="Consolas"/>
                <w:sz w:val="15"/>
              </w:rPr>
              <w:t xml:space="preserve">        }</w:t>
              <w:br/>
            </w:r>
            <w:r>
              <w:rPr>
                <w:rFonts w:ascii="Consolas" w:hAnsi="Consolas"/>
                <w:color w:val="8A93A3"/>
                <w:sz w:val="15"/>
              </w:rPr>
              <w:t xml:space="preserve">188  </w:t>
            </w:r>
            <w:r>
              <w:rPr>
                <w:rFonts w:ascii="Consolas" w:hAnsi="Consolas"/>
                <w:sz w:val="15"/>
              </w:rPr>
              <w:t xml:space="preserve">    }</w:t>
              <w:br/>
            </w:r>
            <w:r>
              <w:rPr>
                <w:rFonts w:ascii="Consolas" w:hAnsi="Consolas"/>
                <w:color w:val="8A93A3"/>
                <w:sz w:val="15"/>
              </w:rPr>
              <w:t xml:space="preserve">189  </w:t>
            </w:r>
            <w:r>
              <w:rPr>
                <w:rFonts w:ascii="Consolas" w:hAnsi="Consolas"/>
                <w:sz w:val="15"/>
              </w:rPr>
              <w:br/>
            </w:r>
            <w:r>
              <w:rPr>
                <w:rFonts w:ascii="Consolas" w:hAnsi="Consolas"/>
                <w:color w:val="8A93A3"/>
                <w:sz w:val="15"/>
              </w:rPr>
              <w:t xml:space="preserve">190  </w:t>
            </w:r>
            <w:r>
              <w:rPr>
                <w:rFonts w:ascii="Consolas" w:hAnsi="Consolas"/>
                <w:sz w:val="15"/>
              </w:rPr>
              <w:t xml:space="preserve">    @Nested</w:t>
              <w:br/>
            </w:r>
            <w:r>
              <w:rPr>
                <w:rFonts w:ascii="Consolas" w:hAnsi="Consolas"/>
                <w:color w:val="8A93A3"/>
                <w:sz w:val="15"/>
              </w:rPr>
              <w:t xml:space="preserve">191  </w:t>
            </w:r>
            <w:r>
              <w:rPr>
                <w:rFonts w:ascii="Consolas" w:hAnsi="Consolas"/>
                <w:sz w:val="15"/>
              </w:rPr>
              <w:t xml:space="preserve">    @DisplayName("evaluate()  V(G) = 1")</w:t>
              <w:br/>
            </w:r>
            <w:r>
              <w:rPr>
                <w:rFonts w:ascii="Consolas" w:hAnsi="Consolas"/>
                <w:color w:val="8A93A3"/>
                <w:sz w:val="15"/>
              </w:rPr>
              <w:t xml:space="preserve">192  </w:t>
            </w:r>
            <w:r>
              <w:rPr>
                <w:rFonts w:ascii="Consolas" w:hAnsi="Consolas"/>
                <w:sz w:val="15"/>
              </w:rPr>
              <w:t xml:space="preserve">    class Evaluate {</w:t>
              <w:br/>
            </w:r>
            <w:r>
              <w:rPr>
                <w:rFonts w:ascii="Consolas" w:hAnsi="Consolas"/>
                <w:color w:val="8A93A3"/>
                <w:sz w:val="15"/>
              </w:rPr>
              <w:t xml:space="preserve">193  </w:t>
            </w:r>
            <w:r>
              <w:rPr>
                <w:rFonts w:ascii="Consolas" w:hAnsi="Consolas"/>
                <w:sz w:val="15"/>
              </w:rPr>
              <w:br/>
            </w:r>
            <w:r>
              <w:rPr>
                <w:rFonts w:ascii="Consolas" w:hAnsi="Consolas"/>
                <w:color w:val="8A93A3"/>
                <w:sz w:val="15"/>
              </w:rPr>
              <w:t xml:space="preserve">194  </w:t>
            </w:r>
            <w:r>
              <w:rPr>
                <w:rFonts w:ascii="Consolas" w:hAnsi="Consolas"/>
                <w:sz w:val="15"/>
              </w:rPr>
              <w:t xml:space="preserve">        @Test</w:t>
              <w:br/>
            </w:r>
            <w:r>
              <w:rPr>
                <w:rFonts w:ascii="Consolas" w:hAnsi="Consolas"/>
                <w:color w:val="8A93A3"/>
                <w:sz w:val="15"/>
              </w:rPr>
              <w:t xml:space="preserve">195  </w:t>
            </w:r>
            <w:r>
              <w:rPr>
                <w:rFonts w:ascii="Consolas" w:hAnsi="Consolas"/>
                <w:sz w:val="15"/>
              </w:rPr>
              <w:t xml:space="preserve">        @DisplayName("Eligible student: Aarav for J-1 (CGPA &gt;= 7.0, CSE/IT, 0 backlogs, 2023-2027)")</w:t>
              <w:br/>
            </w:r>
            <w:r>
              <w:rPr>
                <w:rFonts w:ascii="Consolas" w:hAnsi="Consolas"/>
                <w:color w:val="8A93A3"/>
                <w:sz w:val="15"/>
              </w:rPr>
              <w:t xml:space="preserve">196  </w:t>
            </w:r>
            <w:r>
              <w:rPr>
                <w:rFonts w:ascii="Consolas" w:hAnsi="Consolas"/>
                <w:sz w:val="15"/>
              </w:rPr>
              <w:t xml:space="preserve">        void eligible() {</w:t>
              <w:br/>
            </w:r>
            <w:r>
              <w:rPr>
                <w:rFonts w:ascii="Consolas" w:hAnsi="Consolas"/>
                <w:color w:val="8A93A3"/>
                <w:sz w:val="15"/>
              </w:rPr>
              <w:t xml:space="preserve">197  </w:t>
            </w:r>
            <w:r>
              <w:rPr>
                <w:rFonts w:ascii="Consolas" w:hAnsi="Consolas"/>
                <w:sz w:val="15"/>
              </w:rPr>
              <w:t xml:space="preserve">            assertTrue(rule(7.0, "CSE, IT", 0, "2023-2027").evaluate(AARAV));</w:t>
              <w:br/>
            </w:r>
            <w:r>
              <w:rPr>
                <w:rFonts w:ascii="Consolas" w:hAnsi="Consolas"/>
                <w:color w:val="8A93A3"/>
                <w:sz w:val="15"/>
              </w:rPr>
              <w:t xml:space="preserve">198  </w:t>
            </w:r>
            <w:r>
              <w:rPr>
                <w:rFonts w:ascii="Consolas" w:hAnsi="Consolas"/>
                <w:sz w:val="15"/>
              </w:rPr>
              <w:t xml:space="preserve">        }</w:t>
              <w:br/>
            </w:r>
            <w:r>
              <w:rPr>
                <w:rFonts w:ascii="Consolas" w:hAnsi="Consolas"/>
                <w:color w:val="8A93A3"/>
                <w:sz w:val="15"/>
              </w:rPr>
              <w:t xml:space="preserve">199  </w:t>
            </w:r>
            <w:r>
              <w:rPr>
                <w:rFonts w:ascii="Consolas" w:hAnsi="Consolas"/>
                <w:sz w:val="15"/>
              </w:rPr>
              <w:br/>
            </w:r>
            <w:r>
              <w:rPr>
                <w:rFonts w:ascii="Consolas" w:hAnsi="Consolas"/>
                <w:color w:val="8A93A3"/>
                <w:sz w:val="15"/>
              </w:rPr>
              <w:t xml:space="preserve">200  </w:t>
            </w:r>
            <w:r>
              <w:rPr>
                <w:rFonts w:ascii="Consolas" w:hAnsi="Consolas"/>
                <w:sz w:val="15"/>
              </w:rPr>
              <w:t xml:space="preserve">        @Test</w:t>
              <w:br/>
            </w:r>
            <w:r>
              <w:rPr>
                <w:rFonts w:ascii="Consolas" w:hAnsi="Consolas"/>
                <w:color w:val="8A93A3"/>
                <w:sz w:val="15"/>
              </w:rPr>
              <w:t xml:space="preserve">201  </w:t>
            </w:r>
            <w:r>
              <w:rPr>
                <w:rFonts w:ascii="Consolas" w:hAnsi="Consolas"/>
                <w:sz w:val="15"/>
              </w:rPr>
              <w:t xml:space="preserve">        @DisplayName("Ineligible student: Kabir for J-1")</w:t>
              <w:br/>
            </w:r>
            <w:r>
              <w:rPr>
                <w:rFonts w:ascii="Consolas" w:hAnsi="Consolas"/>
                <w:color w:val="8A93A3"/>
                <w:sz w:val="15"/>
              </w:rPr>
              <w:t xml:space="preserve">202  </w:t>
            </w:r>
            <w:r>
              <w:rPr>
                <w:rFonts w:ascii="Consolas" w:hAnsi="Consolas"/>
                <w:sz w:val="15"/>
              </w:rPr>
              <w:t xml:space="preserve">        void ineligible() {</w:t>
              <w:br/>
            </w:r>
            <w:r>
              <w:rPr>
                <w:rFonts w:ascii="Consolas" w:hAnsi="Consolas"/>
                <w:color w:val="8A93A3"/>
                <w:sz w:val="15"/>
              </w:rPr>
              <w:t xml:space="preserve">203  </w:t>
            </w:r>
            <w:r>
              <w:rPr>
                <w:rFonts w:ascii="Consolas" w:hAnsi="Consolas"/>
                <w:sz w:val="15"/>
              </w:rPr>
              <w:t xml:space="preserve">            assertFalse(rule(7.0, "CSE, IT", 0, "2023-2027").evaluate(KABIR));</w:t>
              <w:br/>
            </w:r>
            <w:r>
              <w:rPr>
                <w:rFonts w:ascii="Consolas" w:hAnsi="Consolas"/>
                <w:color w:val="8A93A3"/>
                <w:sz w:val="15"/>
              </w:rPr>
              <w:t xml:space="preserve">204  </w:t>
            </w:r>
            <w:r>
              <w:rPr>
                <w:rFonts w:ascii="Consolas" w:hAnsi="Consolas"/>
                <w:sz w:val="15"/>
              </w:rPr>
              <w:t xml:space="preserve">        }</w:t>
              <w:br/>
            </w:r>
            <w:r>
              <w:rPr>
                <w:rFonts w:ascii="Consolas" w:hAnsi="Consolas"/>
                <w:color w:val="8A93A3"/>
                <w:sz w:val="15"/>
              </w:rPr>
              <w:t xml:space="preserve">205  </w:t>
            </w:r>
            <w:r>
              <w:rPr>
                <w:rFonts w:ascii="Consolas" w:hAnsi="Consolas"/>
                <w:sz w:val="15"/>
              </w:rPr>
              <w:t xml:space="preserve">    }</w:t>
              <w:br/>
            </w:r>
            <w:r>
              <w:rPr>
                <w:rFonts w:ascii="Consolas" w:hAnsi="Consolas"/>
                <w:color w:val="8A93A3"/>
                <w:sz w:val="15"/>
              </w:rPr>
              <w:t xml:space="preserve">206  </w:t>
            </w:r>
            <w:r>
              <w:rPr>
                <w:rFonts w:ascii="Consolas" w:hAnsi="Consolas"/>
                <w:sz w:val="15"/>
              </w:rPr>
              <w:t>}</w:t>
            </w:r>
          </w:p>
        </w:tc>
      </w:tr>
    </w:tbl>
    <w:p>
      <w:pPr>
        <w:spacing w:after="40"/>
      </w:pPr>
    </w:p>
    <w:p>
      <w:r>
        <w:br w:type="page"/>
      </w:r>
    </w:p>
    <w:p>
      <w:pPr>
        <w:pStyle w:val="Heading1"/>
      </w:pPr>
      <w:r>
        <w:rPr>
          <w:color w:val="1F4E8C"/>
        </w:rPr>
        <w:t>3. JUnit Test Suite and Execution</w:t>
      </w:r>
    </w:p>
    <w:p>
      <w:pPr>
        <w:pStyle w:val="Heading2"/>
      </w:pPr>
      <w:r>
        <w:rPr>
          <w:color w:val="1F4E8C"/>
        </w:rPr>
        <w:t>3.1 Test suite - WhiteBoxTestSuite.java</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line="240" w:lineRule="auto"/>
            </w:pPr>
            <w:r>
              <w:rPr>
                <w:rFonts w:ascii="Consolas" w:hAnsi="Consolas"/>
                <w:color w:val="8A93A3"/>
                <w:sz w:val="17"/>
              </w:rPr>
              <w:t xml:space="preserve">  1  </w:t>
            </w:r>
            <w:r>
              <w:rPr>
                <w:rFonts w:ascii="Consolas" w:hAnsi="Consolas"/>
                <w:sz w:val="17"/>
              </w:rPr>
              <w:t>import org.junit.platform.suite.api.SelectClasses;</w:t>
              <w:br/>
            </w:r>
            <w:r>
              <w:rPr>
                <w:rFonts w:ascii="Consolas" w:hAnsi="Consolas"/>
                <w:color w:val="8A93A3"/>
                <w:sz w:val="17"/>
              </w:rPr>
              <w:t xml:space="preserve">  2  </w:t>
            </w:r>
            <w:r>
              <w:rPr>
                <w:rFonts w:ascii="Consolas" w:hAnsi="Consolas"/>
                <w:sz w:val="17"/>
              </w:rPr>
              <w:t>import org.junit.platform.suite.api.Suite;</w:t>
              <w:br/>
            </w:r>
            <w:r>
              <w:rPr>
                <w:rFonts w:ascii="Consolas" w:hAnsi="Consolas"/>
                <w:color w:val="8A93A3"/>
                <w:sz w:val="17"/>
              </w:rPr>
              <w:t xml:space="preserve">  3  </w:t>
            </w:r>
            <w:r>
              <w:rPr>
                <w:rFonts w:ascii="Consolas" w:hAnsi="Consolas"/>
                <w:sz w:val="17"/>
              </w:rPr>
              <w:t>import org.junit.platform.suite.api.SuiteDisplayName;</w:t>
              <w:br/>
            </w:r>
            <w:r>
              <w:rPr>
                <w:rFonts w:ascii="Consolas" w:hAnsi="Consolas"/>
                <w:color w:val="8A93A3"/>
                <w:sz w:val="17"/>
              </w:rPr>
              <w:t xml:space="preserve">  4  </w:t>
            </w:r>
            <w:r>
              <w:rPr>
                <w:rFonts w:ascii="Consolas" w:hAnsi="Consolas"/>
                <w:sz w:val="17"/>
              </w:rPr>
              <w:br/>
            </w:r>
            <w:r>
              <w:rPr>
                <w:rFonts w:ascii="Consolas" w:hAnsi="Consolas"/>
                <w:color w:val="8A93A3"/>
                <w:sz w:val="17"/>
              </w:rPr>
              <w:t xml:space="preserve">  5  </w:t>
            </w:r>
            <w:r>
              <w:rPr>
                <w:rFonts w:ascii="Consolas" w:hAnsi="Consolas"/>
                <w:sz w:val="17"/>
              </w:rPr>
              <w:t>/**</w:t>
              <w:br/>
            </w:r>
            <w:r>
              <w:rPr>
                <w:rFonts w:ascii="Consolas" w:hAnsi="Consolas"/>
                <w:color w:val="8A93A3"/>
                <w:sz w:val="17"/>
              </w:rPr>
              <w:t xml:space="preserve">  6  </w:t>
            </w:r>
            <w:r>
              <w:rPr>
                <w:rFonts w:ascii="Consolas" w:hAnsi="Consolas"/>
                <w:sz w:val="17"/>
              </w:rPr>
              <w:t xml:space="preserve"> * JUnit test suite for Expt-9: runs the independent-path tests of both parts together.</w:t>
              <w:br/>
            </w:r>
            <w:r>
              <w:rPr>
                <w:rFonts w:ascii="Consolas" w:hAnsi="Consolas"/>
                <w:color w:val="8A93A3"/>
                <w:sz w:val="17"/>
              </w:rPr>
              <w:t xml:space="preserve">  7  </w:t>
            </w:r>
            <w:r>
              <w:rPr>
                <w:rFonts w:ascii="Consolas" w:hAnsi="Consolas"/>
                <w:sz w:val="17"/>
              </w:rPr>
              <w:t xml:space="preserve"> */</w:t>
              <w:br/>
            </w:r>
            <w:r>
              <w:rPr>
                <w:rFonts w:ascii="Consolas" w:hAnsi="Consolas"/>
                <w:color w:val="8A93A3"/>
                <w:sz w:val="17"/>
              </w:rPr>
              <w:t xml:space="preserve">  8  </w:t>
            </w:r>
            <w:r>
              <w:rPr>
                <w:rFonts w:ascii="Consolas" w:hAnsi="Consolas"/>
                <w:sz w:val="17"/>
              </w:rPr>
              <w:t>@Suite</w:t>
              <w:br/>
            </w:r>
            <w:r>
              <w:rPr>
                <w:rFonts w:ascii="Consolas" w:hAnsi="Consolas"/>
                <w:color w:val="8A93A3"/>
                <w:sz w:val="17"/>
              </w:rPr>
              <w:t xml:space="preserve">  9  </w:t>
            </w:r>
            <w:r>
              <w:rPr>
                <w:rFonts w:ascii="Consolas" w:hAnsi="Consolas"/>
                <w:sz w:val="17"/>
              </w:rPr>
              <w:t>@SuiteDisplayName("Expt-9 White Box Testing Suite")</w:t>
              <w:br/>
            </w:r>
            <w:r>
              <w:rPr>
                <w:rFonts w:ascii="Consolas" w:hAnsi="Consolas"/>
                <w:color w:val="8A93A3"/>
                <w:sz w:val="17"/>
              </w:rPr>
              <w:t xml:space="preserve"> 10  </w:t>
            </w:r>
            <w:r>
              <w:rPr>
                <w:rFonts w:ascii="Consolas" w:hAnsi="Consolas"/>
                <w:sz w:val="17"/>
              </w:rPr>
              <w:t>@SelectClasses({ TriangleTest.class, EligibilityCriteriaTest.class })</w:t>
              <w:br/>
            </w:r>
            <w:r>
              <w:rPr>
                <w:rFonts w:ascii="Consolas" w:hAnsi="Consolas"/>
                <w:color w:val="8A93A3"/>
                <w:sz w:val="17"/>
              </w:rPr>
              <w:t xml:space="preserve"> 11  </w:t>
            </w:r>
            <w:r>
              <w:rPr>
                <w:rFonts w:ascii="Consolas" w:hAnsi="Consolas"/>
                <w:sz w:val="17"/>
              </w:rPr>
              <w:t>public class WhiteBoxTestSuite {</w:t>
              <w:br/>
            </w:r>
            <w:r>
              <w:rPr>
                <w:rFonts w:ascii="Consolas" w:hAnsi="Consolas"/>
                <w:color w:val="8A93A3"/>
                <w:sz w:val="17"/>
              </w:rPr>
              <w:t xml:space="preserve"> 12  </w:t>
            </w:r>
            <w:r>
              <w:rPr>
                <w:rFonts w:ascii="Consolas" w:hAnsi="Consolas"/>
                <w:sz w:val="17"/>
              </w:rPr>
              <w:t>}</w:t>
            </w:r>
          </w:p>
        </w:tc>
      </w:tr>
    </w:tbl>
    <w:p>
      <w:pPr>
        <w:spacing w:after="40"/>
      </w:pPr>
    </w:p>
    <w:p>
      <w:pPr>
        <w:pStyle w:val="Heading2"/>
      </w:pPr>
      <w:r>
        <w:rPr>
          <w:color w:val="1F4E8C"/>
        </w:rPr>
        <w:t>3.2 Command used</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line="240" w:lineRule="auto"/>
            </w:pPr>
            <w:r>
              <w:rPr>
                <w:rFonts w:ascii="Consolas" w:hAnsi="Consolas"/>
                <w:sz w:val="17"/>
              </w:rPr>
              <w:t>powershell -ExecutionPolicy Bypass -File run_tests.ps1</w:t>
              <w:br/>
            </w:r>
            <w:r>
              <w:rPr>
                <w:rFonts w:ascii="Consolas" w:hAnsi="Consolas"/>
                <w:sz w:val="17"/>
              </w:rPr>
              <w:br/>
            </w:r>
            <w:r>
              <w:rPr>
                <w:rFonts w:ascii="Consolas" w:hAnsi="Consolas"/>
                <w:sz w:val="17"/>
              </w:rPr>
              <w:t># inside run_tests.ps1 (test run):</w:t>
              <w:br/>
            </w:r>
            <w:r>
              <w:rPr>
                <w:rFonts w:ascii="Consolas" w:hAnsi="Consolas"/>
                <w:sz w:val="17"/>
              </w:rPr>
              <w:t>java -javaagent:lib\jacoco-0.8.12\lib\jacocoagent.jar=destfile=out\jacoco.exec \</w:t>
              <w:br/>
            </w:r>
            <w:r>
              <w:rPr>
                <w:rFonts w:ascii="Consolas" w:hAnsi="Consolas"/>
                <w:sz w:val="17"/>
              </w:rPr>
              <w:t xml:space="preserve">     -jar lib\junit-platform-console-standalone-1.11.4.jar execute \</w:t>
              <w:br/>
            </w:r>
            <w:r>
              <w:rPr>
                <w:rFonts w:ascii="Consolas" w:hAnsi="Consolas"/>
                <w:sz w:val="17"/>
              </w:rPr>
              <w:t xml:space="preserve">     --class-path "out\classes;out\test-classes" --select-class WhiteBoxTestSuite \</w:t>
              <w:br/>
            </w:r>
            <w:r>
              <w:rPr>
                <w:rFonts w:ascii="Consolas" w:hAnsi="Consolas"/>
                <w:sz w:val="17"/>
              </w:rPr>
              <w:t xml:space="preserve">     --details=tree</w:t>
            </w:r>
          </w:p>
        </w:tc>
      </w:tr>
    </w:tbl>
    <w:p>
      <w:pPr>
        <w:spacing w:after="40"/>
      </w:pPr>
    </w:p>
    <w:p>
      <w:pPr>
        <w:pStyle w:val="Heading2"/>
      </w:pPr>
      <w:r>
        <w:rPr>
          <w:color w:val="1F4E8C"/>
        </w:rPr>
        <w:t>3.3 Console output (captured from the run on 26-10-2026)</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line="240" w:lineRule="auto"/>
            </w:pPr>
            <w:r>
              <w:rPr>
                <w:rFonts w:ascii="Consolas" w:hAnsi="Consolas"/>
                <w:sz w:val="15"/>
              </w:rPr>
              <w:t>╷</w:t>
              <w:br/>
            </w:r>
            <w:r>
              <w:rPr>
                <w:rFonts w:ascii="Consolas" w:hAnsi="Consolas"/>
                <w:sz w:val="15"/>
              </w:rPr>
              <w:t>├─ JUnit Platform Suite ✔</w:t>
              <w:br/>
            </w:r>
            <w:r>
              <w:rPr>
                <w:rFonts w:ascii="Consolas" w:hAnsi="Consolas"/>
                <w:sz w:val="15"/>
              </w:rPr>
              <w:t>│  └─ Expt-9 White Box Testing Suite ✔</w:t>
              <w:br/>
            </w:r>
            <w:r>
              <w:rPr>
                <w:rFonts w:ascii="Consolas" w:hAnsi="Consolas"/>
                <w:sz w:val="15"/>
              </w:rPr>
              <w:t>│     └─ JUnit Jupiter ✔</w:t>
              <w:br/>
            </w:r>
            <w:r>
              <w:rPr>
                <w:rFonts w:ascii="Consolas" w:hAnsi="Consolas"/>
                <w:sz w:val="15"/>
              </w:rPr>
              <w:t>│        ├─ Part 1 - Triangle.classify() independent paths ✔</w:t>
              <w:br/>
            </w:r>
            <w:r>
              <w:rPr>
                <w:rFonts w:ascii="Consolas" w:hAnsi="Consolas"/>
                <w:sz w:val="15"/>
              </w:rPr>
              <w:t>│        │  ├─ P1: 1-4-17  side a &lt;= 0 ✔</w:t>
              <w:br/>
            </w:r>
            <w:r>
              <w:rPr>
                <w:rFonts w:ascii="Consolas" w:hAnsi="Consolas"/>
                <w:sz w:val="15"/>
              </w:rPr>
              <w:t>│        │  ├─ P2: 1-2-4-17  side b &lt;= 0 ✔</w:t>
              <w:br/>
            </w:r>
            <w:r>
              <w:rPr>
                <w:rFonts w:ascii="Consolas" w:hAnsi="Consolas"/>
                <w:sz w:val="15"/>
              </w:rPr>
              <w:t>│        │  ├─ P3: 1-2-3-4-17  side c &lt;= 0 ✔</w:t>
              <w:br/>
            </w:r>
            <w:r>
              <w:rPr>
                <w:rFonts w:ascii="Consolas" w:hAnsi="Consolas"/>
                <w:sz w:val="15"/>
              </w:rPr>
              <w:t>│        │  ├─ P4: 1-2-3-5-8-17  a + b &lt;= c ✔</w:t>
              <w:br/>
            </w:r>
            <w:r>
              <w:rPr>
                <w:rFonts w:ascii="Consolas" w:hAnsi="Consolas"/>
                <w:sz w:val="15"/>
              </w:rPr>
              <w:t>│        │  ├─ P5: 1-2-3-5-6-8-17  b + c &lt;= a ✔</w:t>
              <w:br/>
            </w:r>
            <w:r>
              <w:rPr>
                <w:rFonts w:ascii="Consolas" w:hAnsi="Consolas"/>
                <w:sz w:val="15"/>
              </w:rPr>
              <w:t>│        │  ├─ P6: 1-2-3-5-6-7-8-17  a + c &lt;= b ✔</w:t>
              <w:br/>
            </w:r>
            <w:r>
              <w:rPr>
                <w:rFonts w:ascii="Consolas" w:hAnsi="Consolas"/>
                <w:sz w:val="15"/>
              </w:rPr>
              <w:t>│        │  ├─ P7: 1-2-3-5-6-7-9-10-11-17  a == b == c ✔</w:t>
              <w:br/>
            </w:r>
            <w:r>
              <w:rPr>
                <w:rFonts w:ascii="Consolas" w:hAnsi="Consolas"/>
                <w:sz w:val="15"/>
              </w:rPr>
              <w:t>│        │  ├─ P8: 1-2-3-5-6-7-9-10-12-17  a == b, b != c ✔</w:t>
              <w:br/>
            </w:r>
            <w:r>
              <w:rPr>
                <w:rFonts w:ascii="Consolas" w:hAnsi="Consolas"/>
                <w:sz w:val="15"/>
              </w:rPr>
              <w:t>│        │  ├─ P9: 1-2-3-5-6-7-9-13-15-17  b == c ✔</w:t>
              <w:br/>
            </w:r>
            <w:r>
              <w:rPr>
                <w:rFonts w:ascii="Consolas" w:hAnsi="Consolas"/>
                <w:sz w:val="15"/>
              </w:rPr>
              <w:t>│        │  ├─ P10: 1-2-3-5-6-7-9-13-14-15-17  a == c ✔</w:t>
              <w:br/>
            </w:r>
            <w:r>
              <w:rPr>
                <w:rFonts w:ascii="Consolas" w:hAnsi="Consolas"/>
                <w:sz w:val="15"/>
              </w:rPr>
              <w:t>│        │  └─ P11: 1-2-3-5-6-7-9-13-14-16-17  all sides different ✔</w:t>
              <w:br/>
            </w:r>
            <w:r>
              <w:rPr>
                <w:rFonts w:ascii="Consolas" w:hAnsi="Consolas"/>
                <w:sz w:val="15"/>
              </w:rPr>
              <w:t>│        └─ Part 2 - EligibilityCriteria independent paths ✔</w:t>
              <w:br/>
            </w:r>
            <w:r>
              <w:rPr>
                <w:rFonts w:ascii="Consolas" w:hAnsi="Consolas"/>
                <w:sz w:val="15"/>
              </w:rPr>
              <w:t>│           ├─ evaluate()  V(G) = 1 ✔</w:t>
              <w:br/>
            </w:r>
            <w:r>
              <w:rPr>
                <w:rFonts w:ascii="Consolas" w:hAnsi="Consolas"/>
                <w:sz w:val="15"/>
              </w:rPr>
              <w:t>│           │  ├─ Ineligible student: Kabir for J-1 ✔</w:t>
              <w:br/>
            </w:r>
            <w:r>
              <w:rPr>
                <w:rFonts w:ascii="Consolas" w:hAnsi="Consolas"/>
                <w:sz w:val="15"/>
              </w:rPr>
              <w:t>│           │  └─ Eligible student: Aarav for J-1 (CGPA &gt;= 7.0, CSE/IT, 0 backlogs, 2023-2027) ✔</w:t>
              <w:br/>
            </w:r>
            <w:r>
              <w:rPr>
                <w:rFonts w:ascii="Consolas" w:hAnsi="Consolas"/>
                <w:sz w:val="15"/>
              </w:rPr>
              <w:t>│           ├─ Constructor ✔</w:t>
              <w:br/>
            </w:r>
            <w:r>
              <w:rPr>
                <w:rFonts w:ascii="Consolas" w:hAnsi="Consolas"/>
                <w:sz w:val="15"/>
              </w:rPr>
              <w:t>│           │  ├─ Branches text is parsed and the id kept: id 7, ' it, cse ' gives IT, CSE ✔</w:t>
              <w:br/>
            </w:r>
            <w:r>
              <w:rPr>
                <w:rFonts w:ascii="Consolas" w:hAnsi="Consolas"/>
                <w:sz w:val="15"/>
              </w:rPr>
              <w:t>│           │  └─ Blank batch '   ' means no batch criterion: Rohan (2022-2026) has no reason ✔</w:t>
              <w:br/>
            </w:r>
            <w:r>
              <w:rPr>
                <w:rFonts w:ascii="Consolas" w:hAnsi="Consolas"/>
                <w:sz w:val="15"/>
              </w:rPr>
              <w:t>│           ├─ getReasons()  V(G) = 9 ✔</w:t>
              <w:br/>
            </w:r>
            <w:r>
              <w:rPr>
                <w:rFonts w:ascii="Consolas" w:hAnsi="Consolas"/>
                <w:sz w:val="15"/>
              </w:rPr>
              <w:t>│           │  ├─ A1: 1-2-5-8-11-14  no criterion set ✔</w:t>
              <w:br/>
            </w:r>
            <w:r>
              <w:rPr>
                <w:rFonts w:ascii="Consolas" w:hAnsi="Consolas"/>
                <w:sz w:val="15"/>
              </w:rPr>
              <w:t>│           │  ├─ A2: 1-2-3-5-8-11-14  CGPA 8.60 meets minimum 7.0 ✔</w:t>
              <w:br/>
            </w:r>
            <w:r>
              <w:rPr>
                <w:rFonts w:ascii="Consolas" w:hAnsi="Consolas"/>
                <w:sz w:val="15"/>
              </w:rPr>
              <w:t>│           │  ├─ A3: 1-2-3-4-5-8-11-14  CGPA 6.80 below minimum 7.0 ✔</w:t>
              <w:br/>
            </w:r>
            <w:r>
              <w:rPr>
                <w:rFonts w:ascii="Consolas" w:hAnsi="Consolas"/>
                <w:sz w:val="15"/>
              </w:rPr>
              <w:t>│           │  ├─ A4: 1-2-5-6-8-11-14  branch CSE allowed ✔</w:t>
              <w:br/>
            </w:r>
            <w:r>
              <w:rPr>
                <w:rFonts w:ascii="Consolas" w:hAnsi="Consolas"/>
                <w:sz w:val="15"/>
              </w:rPr>
              <w:t>│           │  ├─ A5: 1-2-5-6-7-8-11-14  branch ECE not allowed ✔</w:t>
              <w:br/>
            </w:r>
            <w:r>
              <w:rPr>
                <w:rFonts w:ascii="Consolas" w:hAnsi="Consolas"/>
                <w:sz w:val="15"/>
              </w:rPr>
              <w:t>│           │  ├─ A6: 1-2-5-8-9-11-14  1 backlog equals maximum 1 ✔</w:t>
              <w:br/>
            </w:r>
            <w:r>
              <w:rPr>
                <w:rFonts w:ascii="Consolas" w:hAnsi="Consolas"/>
                <w:sz w:val="15"/>
              </w:rPr>
              <w:t>│           │  ├─ A7: 1-2-5-8-9-10-11-14  1 backlog exceeds maximum 0 ✔</w:t>
              <w:br/>
            </w:r>
            <w:r>
              <w:rPr>
                <w:rFonts w:ascii="Consolas" w:hAnsi="Consolas"/>
                <w:sz w:val="15"/>
              </w:rPr>
              <w:t>│           │  ├─ A8: 1-2-5-8-11-12-14  batch 2023-2027 matches ✔</w:t>
              <w:br/>
            </w:r>
            <w:r>
              <w:rPr>
                <w:rFonts w:ascii="Consolas" w:hAnsi="Consolas"/>
                <w:sz w:val="15"/>
              </w:rPr>
              <w:t>│           │  ├─ A9: 1-2-5-8-11-12-13-14  batch 2022-2026 does not match ✔</w:t>
              <w:br/>
            </w:r>
            <w:r>
              <w:rPr>
                <w:rFonts w:ascii="Consolas" w:hAnsi="Consolas"/>
                <w:sz w:val="15"/>
              </w:rPr>
              <w:t>│           │  ├─ All four criteria fail together (job J-1 rules, student Rohan): reasons in order ✔</w:t>
              <w:br/>
            </w:r>
            <w:r>
              <w:rPr>
                <w:rFonts w:ascii="Consolas" w:hAnsi="Consolas"/>
                <w:sz w:val="15"/>
              </w:rPr>
              <w:t>│           │  └─ Boundary: CGPA exactly equal to the minimum (7.00 vs 7.0) is eligible ✔</w:t>
              <w:br/>
            </w:r>
            <w:r>
              <w:rPr>
                <w:rFonts w:ascii="Consolas" w:hAnsi="Consolas"/>
                <w:sz w:val="15"/>
              </w:rPr>
              <w:t>│           └─ parseBranches()  V(G) = 6 ✔</w:t>
              <w:br/>
            </w:r>
            <w:r>
              <w:rPr>
                <w:rFonts w:ascii="Consolas" w:hAnsi="Consolas"/>
                <w:sz w:val="15"/>
              </w:rPr>
              <w:t>│              ├─ R1: 1-2-3-12  no branches given (null) ✔</w:t>
              <w:br/>
            </w:r>
            <w:r>
              <w:rPr>
                <w:rFonts w:ascii="Consolas" w:hAnsi="Consolas"/>
                <w:sz w:val="15"/>
              </w:rPr>
              <w:t>│              ├─ R2: 1-2-4-5-6-4-11-12  only a blank entry is skipped ✔</w:t>
              <w:br/>
            </w:r>
            <w:r>
              <w:rPr>
                <w:rFonts w:ascii="Consolas" w:hAnsi="Consolas"/>
                <w:sz w:val="15"/>
              </w:rPr>
              <w:t>│              ├─ R3: 1-2-4-5-6-7-8-12  unknown branch refused ✔</w:t>
              <w:br/>
            </w:r>
            <w:r>
              <w:rPr>
                <w:rFonts w:ascii="Consolas" w:hAnsi="Consolas"/>
                <w:sz w:val="15"/>
              </w:rPr>
              <w:t>│              ├─ R4: 1-2-4-5-6-7-9-10-4-11-12  one valid branch added ✔</w:t>
              <w:br/>
            </w:r>
            <w:r>
              <w:rPr>
                <w:rFonts w:ascii="Consolas" w:hAnsi="Consolas"/>
                <w:sz w:val="15"/>
              </w:rPr>
              <w:t>│              ├─ R5: 1-2-4-...-9-10-4-5-6-7-9-4-11-12  duplicate kept once ✔</w:t>
              <w:br/>
            </w:r>
            <w:r>
              <w:rPr>
                <w:rFonts w:ascii="Consolas" w:hAnsi="Consolas"/>
                <w:sz w:val="15"/>
              </w:rPr>
              <w:t>│              └─ Loop many times: ' it , CSE,,ece ' gives IT, CSE, ECE ✔</w:t>
              <w:br/>
            </w:r>
            <w:r>
              <w:rPr>
                <w:rFonts w:ascii="Consolas" w:hAnsi="Consolas"/>
                <w:sz w:val="15"/>
              </w:rPr>
              <w:t>├─ JUnit Jupiter ✔</w:t>
              <w:br/>
            </w:r>
            <w:r>
              <w:rPr>
                <w:rFonts w:ascii="Consolas" w:hAnsi="Consolas"/>
                <w:sz w:val="15"/>
              </w:rPr>
              <w:t>└─ JUnit Vintage ✔</w:t>
              <w:br/>
            </w:r>
            <w:r>
              <w:rPr>
                <w:rFonts w:ascii="Consolas" w:hAnsi="Consolas"/>
                <w:sz w:val="15"/>
              </w:rPr>
              <w:br/>
            </w:r>
            <w:r>
              <w:rPr>
                <w:rFonts w:ascii="Consolas" w:hAnsi="Consolas"/>
                <w:sz w:val="15"/>
              </w:rPr>
              <w:t>Test run finished after 381 ms</w:t>
              <w:br/>
            </w:r>
            <w:r>
              <w:rPr>
                <w:rFonts w:ascii="Consolas" w:hAnsi="Consolas"/>
                <w:sz w:val="15"/>
              </w:rPr>
              <w:t>[        11 containers found      ]</w:t>
              <w:br/>
            </w:r>
            <w:r>
              <w:rPr>
                <w:rFonts w:ascii="Consolas" w:hAnsi="Consolas"/>
                <w:sz w:val="15"/>
              </w:rPr>
              <w:t>[         0 containers skipped    ]</w:t>
              <w:br/>
            </w:r>
            <w:r>
              <w:rPr>
                <w:rFonts w:ascii="Consolas" w:hAnsi="Consolas"/>
                <w:sz w:val="15"/>
              </w:rPr>
              <w:t>[        11 containers started    ]</w:t>
              <w:br/>
            </w:r>
            <w:r>
              <w:rPr>
                <w:rFonts w:ascii="Consolas" w:hAnsi="Consolas"/>
                <w:sz w:val="15"/>
              </w:rPr>
              <w:t>[         0 containers aborted    ]</w:t>
              <w:br/>
            </w:r>
            <w:r>
              <w:rPr>
                <w:rFonts w:ascii="Consolas" w:hAnsi="Consolas"/>
                <w:sz w:val="15"/>
              </w:rPr>
              <w:t>[        11 containers successful ]</w:t>
              <w:br/>
            </w:r>
            <w:r>
              <w:rPr>
                <w:rFonts w:ascii="Consolas" w:hAnsi="Consolas"/>
                <w:sz w:val="15"/>
              </w:rPr>
              <w:t>[         0 containers failed     ]</w:t>
              <w:br/>
            </w:r>
            <w:r>
              <w:rPr>
                <w:rFonts w:ascii="Consolas" w:hAnsi="Consolas"/>
                <w:sz w:val="15"/>
              </w:rPr>
              <w:t>[        32 tests found           ]</w:t>
              <w:br/>
            </w:r>
            <w:r>
              <w:rPr>
                <w:rFonts w:ascii="Consolas" w:hAnsi="Consolas"/>
                <w:sz w:val="15"/>
              </w:rPr>
              <w:t>[         0 tests skipped         ]</w:t>
              <w:br/>
            </w:r>
            <w:r>
              <w:rPr>
                <w:rFonts w:ascii="Consolas" w:hAnsi="Consolas"/>
                <w:sz w:val="15"/>
              </w:rPr>
              <w:t>[        32 tests started         ]</w:t>
              <w:br/>
            </w:r>
            <w:r>
              <w:rPr>
                <w:rFonts w:ascii="Consolas" w:hAnsi="Consolas"/>
                <w:sz w:val="15"/>
              </w:rPr>
              <w:t>[         0 tests aborted         ]</w:t>
              <w:br/>
            </w:r>
            <w:r>
              <w:rPr>
                <w:rFonts w:ascii="Consolas" w:hAnsi="Consolas"/>
                <w:sz w:val="15"/>
              </w:rPr>
              <w:t>[        32 tests successful      ]</w:t>
              <w:br/>
            </w:r>
            <w:r>
              <w:rPr>
                <w:rFonts w:ascii="Consolas" w:hAnsi="Consolas"/>
                <w:sz w:val="15"/>
              </w:rPr>
              <w:t>[         0 tests failed          ]</w:t>
            </w:r>
          </w:p>
        </w:tc>
      </w:tr>
    </w:tbl>
    <w:p>
      <w:pPr>
        <w:spacing w:after="4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val="clear" w:color="auto" w:fill="DCE6F2"/>
          </w:tcPr>
          <w:p>
            <w:pPr>
              <w:keepNext/>
              <w:spacing w:after="0"/>
            </w:pPr>
            <w:r/>
            <w:r>
              <w:rPr>
                <w:b/>
                <w:sz w:val="20"/>
              </w:rPr>
              <w:t>Tests found</w:t>
            </w:r>
          </w:p>
        </w:tc>
        <w:tc>
          <w:tcPr>
            <w:tcW w:type="dxa" w:w="2835"/>
            <w:shd w:val="clear" w:color="auto" w:fill="DCE6F2"/>
          </w:tcPr>
          <w:p>
            <w:pPr>
              <w:keepNext/>
              <w:spacing w:after="0"/>
            </w:pPr>
            <w:r/>
            <w:r>
              <w:rPr>
                <w:b/>
                <w:sz w:val="20"/>
              </w:rPr>
              <w:t>Tests successful</w:t>
            </w:r>
          </w:p>
        </w:tc>
        <w:tc>
          <w:tcPr>
            <w:tcW w:type="dxa" w:w="2835"/>
            <w:shd w:val="clear" w:color="auto" w:fill="DCE6F2"/>
          </w:tcPr>
          <w:p>
            <w:pPr>
              <w:keepNext/>
              <w:spacing w:after="0"/>
            </w:pPr>
            <w:r/>
            <w:r>
              <w:rPr>
                <w:b/>
                <w:sz w:val="20"/>
              </w:rPr>
              <w:t>Tests failed</w:t>
            </w:r>
          </w:p>
        </w:tc>
      </w:tr>
      <w:tr>
        <w:trPr>
          <w:cantSplit w:val="true"/>
        </w:trPr>
        <w:tc>
          <w:tcPr>
            <w:tcW w:type="dxa" w:w="2835"/>
          </w:tcPr>
          <w:p>
            <w:pPr>
              <w:spacing w:after="0"/>
            </w:pPr>
            <w:r/>
            <w:r>
              <w:rPr>
                <w:b w:val="0"/>
                <w:sz w:val="20"/>
              </w:rPr>
              <w:t>32</w:t>
            </w:r>
          </w:p>
        </w:tc>
        <w:tc>
          <w:tcPr>
            <w:tcW w:type="dxa" w:w="2835"/>
          </w:tcPr>
          <w:p>
            <w:pPr>
              <w:spacing w:after="0"/>
            </w:pPr>
            <w:r/>
            <w:r>
              <w:rPr>
                <w:b w:val="0"/>
                <w:sz w:val="20"/>
              </w:rPr>
              <w:t>32</w:t>
            </w:r>
          </w:p>
        </w:tc>
        <w:tc>
          <w:tcPr>
            <w:tcW w:type="dxa" w:w="2835"/>
          </w:tcPr>
          <w:p>
            <w:pPr>
              <w:spacing w:after="0"/>
            </w:pPr>
            <w:r/>
            <w:r>
              <w:rPr>
                <w:b w:val="0"/>
                <w:sz w:val="20"/>
              </w:rPr>
              <w:t>0</w:t>
            </w:r>
          </w:p>
        </w:tc>
      </w:tr>
    </w:tbl>
    <w:p>
      <w:pPr>
        <w:spacing w:after="40"/>
      </w:pPr>
    </w:p>
    <w:p>
      <w:pPr>
        <w:pStyle w:val="Heading2"/>
      </w:pPr>
      <w:r>
        <w:rPr>
          <w:color w:val="1F4E8C"/>
        </w:rPr>
        <w:t>3.4 Code Coverage (JaCoCo)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val="clear" w:color="auto" w:fill="DCE6F2"/>
          </w:tcPr>
          <w:p>
            <w:pPr>
              <w:keepNext/>
              <w:spacing w:after="0"/>
            </w:pPr>
            <w:r/>
            <w:r>
              <w:rPr>
                <w:b/>
                <w:sz w:val="20"/>
              </w:rPr>
              <w:t>Class</w:t>
            </w:r>
          </w:p>
        </w:tc>
        <w:tc>
          <w:tcPr>
            <w:tcW w:type="dxa" w:w="2268"/>
            <w:shd w:val="clear" w:color="auto" w:fill="DCE6F2"/>
          </w:tcPr>
          <w:p>
            <w:pPr>
              <w:keepNext/>
              <w:spacing w:after="0"/>
            </w:pPr>
            <w:r/>
            <w:r>
              <w:rPr>
                <w:b/>
                <w:sz w:val="20"/>
              </w:rPr>
              <w:t>Lines covered</w:t>
            </w:r>
          </w:p>
        </w:tc>
        <w:tc>
          <w:tcPr>
            <w:tcW w:type="dxa" w:w="2551"/>
            <w:shd w:val="clear" w:color="auto" w:fill="DCE6F2"/>
          </w:tcPr>
          <w:p>
            <w:pPr>
              <w:keepNext/>
              <w:spacing w:after="0"/>
            </w:pPr>
            <w:r/>
            <w:r>
              <w:rPr>
                <w:b/>
                <w:sz w:val="20"/>
              </w:rPr>
              <w:t>Branches covered</w:t>
            </w:r>
          </w:p>
        </w:tc>
        <w:tc>
          <w:tcPr>
            <w:tcW w:type="dxa" w:w="2551"/>
            <w:shd w:val="clear" w:color="auto" w:fill="DCE6F2"/>
          </w:tcPr>
          <w:p>
            <w:pPr>
              <w:keepNext/>
              <w:spacing w:after="0"/>
            </w:pPr>
            <w:r/>
            <w:r>
              <w:rPr>
                <w:b/>
                <w:sz w:val="20"/>
              </w:rPr>
              <w:t>Complexity covered</w:t>
            </w:r>
          </w:p>
        </w:tc>
      </w:tr>
      <w:tr>
        <w:trPr>
          <w:cantSplit w:val="true"/>
        </w:trPr>
        <w:tc>
          <w:tcPr>
            <w:tcW w:type="dxa" w:w="2268"/>
          </w:tcPr>
          <w:p>
            <w:pPr>
              <w:keepNext/>
              <w:spacing w:after="0"/>
            </w:pPr>
            <w:r/>
            <w:r>
              <w:rPr>
                <w:b w:val="0"/>
                <w:sz w:val="20"/>
              </w:rPr>
              <w:t>Triangle</w:t>
            </w:r>
          </w:p>
        </w:tc>
        <w:tc>
          <w:tcPr>
            <w:tcW w:type="dxa" w:w="2268"/>
          </w:tcPr>
          <w:p>
            <w:pPr>
              <w:keepNext/>
              <w:spacing w:after="0"/>
            </w:pPr>
            <w:r/>
            <w:r>
              <w:rPr>
                <w:b w:val="0"/>
                <w:sz w:val="20"/>
              </w:rPr>
              <w:t>11 / 12</w:t>
            </w:r>
          </w:p>
        </w:tc>
        <w:tc>
          <w:tcPr>
            <w:tcW w:type="dxa" w:w="2551"/>
          </w:tcPr>
          <w:p>
            <w:pPr>
              <w:keepNext/>
              <w:spacing w:after="0"/>
            </w:pPr>
            <w:r/>
            <w:r>
              <w:rPr>
                <w:b w:val="0"/>
                <w:sz w:val="20"/>
              </w:rPr>
              <w:t>20 / 20</w:t>
            </w:r>
          </w:p>
        </w:tc>
        <w:tc>
          <w:tcPr>
            <w:tcW w:type="dxa" w:w="2551"/>
          </w:tcPr>
          <w:p>
            <w:pPr>
              <w:keepNext/>
              <w:spacing w:after="0"/>
            </w:pPr>
            <w:r/>
            <w:r>
              <w:rPr>
                <w:b w:val="0"/>
                <w:sz w:val="20"/>
              </w:rPr>
              <w:t>11 / 12</w:t>
            </w:r>
          </w:p>
        </w:tc>
      </w:tr>
      <w:tr>
        <w:trPr>
          <w:cantSplit w:val="true"/>
        </w:trPr>
        <w:tc>
          <w:tcPr>
            <w:tcW w:type="dxa" w:w="2268"/>
          </w:tcPr>
          <w:p>
            <w:pPr>
              <w:keepNext/>
              <w:spacing w:after="0"/>
            </w:pPr>
            <w:r/>
            <w:r>
              <w:rPr>
                <w:b w:val="0"/>
                <w:sz w:val="20"/>
              </w:rPr>
              <w:t>EligibilityCriteria</w:t>
            </w:r>
          </w:p>
        </w:tc>
        <w:tc>
          <w:tcPr>
            <w:tcW w:type="dxa" w:w="2268"/>
          </w:tcPr>
          <w:p>
            <w:pPr>
              <w:keepNext/>
              <w:spacing w:after="0"/>
            </w:pPr>
            <w:r/>
            <w:r>
              <w:rPr>
                <w:b w:val="0"/>
                <w:sz w:val="20"/>
              </w:rPr>
              <w:t>38 / 38</w:t>
            </w:r>
          </w:p>
        </w:tc>
        <w:tc>
          <w:tcPr>
            <w:tcW w:type="dxa" w:w="2551"/>
          </w:tcPr>
          <w:p>
            <w:pPr>
              <w:keepNext/>
              <w:spacing w:after="0"/>
            </w:pPr>
            <w:r/>
            <w:r>
              <w:rPr>
                <w:b w:val="0"/>
                <w:sz w:val="20"/>
              </w:rPr>
              <w:t>30 / 30</w:t>
            </w:r>
          </w:p>
        </w:tc>
        <w:tc>
          <w:tcPr>
            <w:tcW w:type="dxa" w:w="2551"/>
          </w:tcPr>
          <w:p>
            <w:pPr>
              <w:keepNext/>
              <w:spacing w:after="0"/>
            </w:pPr>
            <w:r/>
            <w:r>
              <w:rPr>
                <w:b w:val="0"/>
                <w:sz w:val="20"/>
              </w:rPr>
              <w:t>22 / 22</w:t>
            </w:r>
          </w:p>
        </w:tc>
      </w:tr>
      <w:tr>
        <w:trPr>
          <w:cantSplit w:val="true"/>
        </w:trPr>
        <w:tc>
          <w:tcPr>
            <w:tcW w:type="dxa" w:w="2268"/>
          </w:tcPr>
          <w:p>
            <w:pPr>
              <w:spacing w:after="0"/>
            </w:pPr>
            <w:r/>
            <w:r>
              <w:rPr>
                <w:b w:val="0"/>
                <w:sz w:val="20"/>
              </w:rPr>
              <w:t>Student</w:t>
            </w:r>
          </w:p>
        </w:tc>
        <w:tc>
          <w:tcPr>
            <w:tcW w:type="dxa" w:w="2268"/>
          </w:tcPr>
          <w:p>
            <w:pPr>
              <w:spacing w:after="0"/>
            </w:pPr>
            <w:r/>
            <w:r>
              <w:rPr>
                <w:b w:val="0"/>
                <w:sz w:val="20"/>
              </w:rPr>
              <w:t>11 / 12</w:t>
            </w:r>
          </w:p>
        </w:tc>
        <w:tc>
          <w:tcPr>
            <w:tcW w:type="dxa" w:w="2551"/>
          </w:tcPr>
          <w:p>
            <w:pPr>
              <w:spacing w:after="0"/>
            </w:pPr>
            <w:r/>
            <w:r>
              <w:rPr>
                <w:b w:val="0"/>
                <w:sz w:val="20"/>
              </w:rPr>
              <w:t>no branches</w:t>
            </w:r>
          </w:p>
        </w:tc>
        <w:tc>
          <w:tcPr>
            <w:tcW w:type="dxa" w:w="2551"/>
          </w:tcPr>
          <w:p>
            <w:pPr>
              <w:spacing w:after="0"/>
            </w:pPr>
            <w:r/>
            <w:r>
              <w:rPr>
                <w:b w:val="0"/>
                <w:sz w:val="20"/>
              </w:rPr>
              <w:t>5 / 6</w:t>
            </w:r>
          </w:p>
        </w:tc>
      </w:tr>
    </w:tbl>
    <w:p>
      <w:pPr>
        <w:spacing w:after="40"/>
      </w:pPr>
    </w:p>
    <w:p>
      <w:pPr>
        <w:spacing w:after="120"/>
      </w:pPr>
      <w:r>
        <w:rPr>
          <w:sz w:val="20"/>
        </w:rPr>
        <w:t>Every line and every branch of EligibilityCriteria is executed by the suite (100%), and every branch of Triangle. The only lines not executed are the implicit default constructor of Triangle (classify() is static, so no object is created) and Student.getRollNo(), which the eligibility check does not use.</w:t>
      </w:r>
    </w:p>
    <w:p>
      <w:pPr>
        <w:keepNext/>
        <w:jc w:val="center"/>
      </w:pPr>
      <w:r>
        <w:drawing>
          <wp:inline xmlns:a="http://schemas.openxmlformats.org/drawingml/2006/main" xmlns:pic="http://schemas.openxmlformats.org/drawingml/2006/picture">
            <wp:extent cx="5940000" cy="1042200"/>
            <wp:docPr id="5" name="Picture 5"/>
            <wp:cNvGraphicFramePr>
              <a:graphicFrameLocks noChangeAspect="1"/>
            </wp:cNvGraphicFramePr>
            <a:graphic>
              <a:graphicData uri="http://schemas.openxmlformats.org/drawingml/2006/picture">
                <pic:pic>
                  <pic:nvPicPr>
                    <pic:cNvPr id="0" name="jacoco_overview.png"/>
                    <pic:cNvPicPr/>
                  </pic:nvPicPr>
                  <pic:blipFill>
                    <a:blip r:embed="rId13"/>
                    <a:stretch>
                      <a:fillRect/>
                    </a:stretch>
                  </pic:blipFill>
                  <pic:spPr>
                    <a:xfrm>
                      <a:off x="0" y="0"/>
                      <a:ext cx="5940000" cy="1042200"/>
                    </a:xfrm>
                    <a:prstGeom prst="rect"/>
                  </pic:spPr>
                </pic:pic>
              </a:graphicData>
            </a:graphic>
          </wp:inline>
        </w:drawing>
      </w:r>
    </w:p>
    <w:p>
      <w:pPr>
        <w:spacing w:after="200"/>
        <w:jc w:val="center"/>
      </w:pPr>
      <w:r>
        <w:rPr>
          <w:i/>
          <w:sz w:val="19"/>
        </w:rPr>
        <w:t>Figure 5: JaCoCo coverage summary for all classes</w:t>
      </w:r>
    </w:p>
    <w:p>
      <w:pPr>
        <w:keepNext/>
        <w:jc w:val="center"/>
      </w:pPr>
      <w:r>
        <w:drawing>
          <wp:inline xmlns:a="http://schemas.openxmlformats.org/drawingml/2006/main" xmlns:pic="http://schemas.openxmlformats.org/drawingml/2006/picture">
            <wp:extent cx="5940000" cy="1690200"/>
            <wp:docPr id="6" name="Picture 6"/>
            <wp:cNvGraphicFramePr>
              <a:graphicFrameLocks noChangeAspect="1"/>
            </wp:cNvGraphicFramePr>
            <a:graphic>
              <a:graphicData uri="http://schemas.openxmlformats.org/drawingml/2006/picture">
                <pic:pic>
                  <pic:nvPicPr>
                    <pic:cNvPr id="0" name="jacoco_eligibility_methods.png"/>
                    <pic:cNvPicPr/>
                  </pic:nvPicPr>
                  <pic:blipFill>
                    <a:blip r:embed="rId14"/>
                    <a:stretch>
                      <a:fillRect/>
                    </a:stretch>
                  </pic:blipFill>
                  <pic:spPr>
                    <a:xfrm>
                      <a:off x="0" y="0"/>
                      <a:ext cx="5940000" cy="1690200"/>
                    </a:xfrm>
                    <a:prstGeom prst="rect"/>
                  </pic:spPr>
                </pic:pic>
              </a:graphicData>
            </a:graphic>
          </wp:inline>
        </w:drawing>
      </w:r>
    </w:p>
    <w:p>
      <w:pPr>
        <w:spacing w:after="200"/>
        <w:jc w:val="center"/>
      </w:pPr>
      <w:r>
        <w:rPr>
          <w:i/>
          <w:sz w:val="19"/>
        </w:rPr>
        <w:t>Figure 6: EligibilityCriteria - complexity (Cxty) and coverage per method</w:t>
      </w:r>
    </w:p>
    <w:p>
      <w:pPr>
        <w:keepNext/>
        <w:jc w:val="center"/>
      </w:pPr>
      <w:r>
        <w:drawing>
          <wp:inline xmlns:a="http://schemas.openxmlformats.org/drawingml/2006/main" xmlns:pic="http://schemas.openxmlformats.org/drawingml/2006/picture">
            <wp:extent cx="5940000" cy="1150200"/>
            <wp:docPr id="7" name="Picture 7"/>
            <wp:cNvGraphicFramePr>
              <a:graphicFrameLocks noChangeAspect="1"/>
            </wp:cNvGraphicFramePr>
            <a:graphic>
              <a:graphicData uri="http://schemas.openxmlformats.org/drawingml/2006/picture">
                <pic:pic>
                  <pic:nvPicPr>
                    <pic:cNvPr id="0" name="jacoco_triangle_methods.png"/>
                    <pic:cNvPicPr/>
                  </pic:nvPicPr>
                  <pic:blipFill>
                    <a:blip r:embed="rId15"/>
                    <a:stretch>
                      <a:fillRect/>
                    </a:stretch>
                  </pic:blipFill>
                  <pic:spPr>
                    <a:xfrm>
                      <a:off x="0" y="0"/>
                      <a:ext cx="5940000" cy="1150200"/>
                    </a:xfrm>
                    <a:prstGeom prst="rect"/>
                  </pic:spPr>
                </pic:pic>
              </a:graphicData>
            </a:graphic>
          </wp:inline>
        </w:drawing>
      </w:r>
    </w:p>
    <w:p>
      <w:pPr>
        <w:spacing w:after="200"/>
        <w:jc w:val="center"/>
      </w:pPr>
      <w:r>
        <w:rPr>
          <w:i/>
          <w:sz w:val="19"/>
        </w:rPr>
        <w:t>Figure 7: Triangle - complexity (Cxty) and coverage per method</w:t>
      </w:r>
    </w:p>
    <w:p>
      <w:pPr>
        <w:keepNext/>
        <w:jc w:val="center"/>
      </w:pPr>
      <w:r>
        <w:drawing>
          <wp:inline xmlns:a="http://schemas.openxmlformats.org/drawingml/2006/main" xmlns:pic="http://schemas.openxmlformats.org/drawingml/2006/picture">
            <wp:extent cx="4500000" cy="7365000"/>
            <wp:docPr id="8" name="Picture 8"/>
            <wp:cNvGraphicFramePr>
              <a:graphicFrameLocks noChangeAspect="1"/>
            </wp:cNvGraphicFramePr>
            <a:graphic>
              <a:graphicData uri="http://schemas.openxmlformats.org/drawingml/2006/picture">
                <pic:pic>
                  <pic:nvPicPr>
                    <pic:cNvPr id="0" name="jacoco_eligibility_source.png"/>
                    <pic:cNvPicPr/>
                  </pic:nvPicPr>
                  <pic:blipFill>
                    <a:blip r:embed="rId16"/>
                    <a:stretch>
                      <a:fillRect/>
                    </a:stretch>
                  </pic:blipFill>
                  <pic:spPr>
                    <a:xfrm>
                      <a:off x="0" y="0"/>
                      <a:ext cx="4500000" cy="7365000"/>
                    </a:xfrm>
                    <a:prstGeom prst="rect"/>
                  </pic:spPr>
                </pic:pic>
              </a:graphicData>
            </a:graphic>
          </wp:inline>
        </w:drawing>
      </w:r>
    </w:p>
    <w:p>
      <w:pPr>
        <w:spacing w:after="200"/>
        <w:jc w:val="center"/>
      </w:pPr>
      <w:r>
        <w:rPr>
          <w:i/>
          <w:sz w:val="19"/>
        </w:rPr>
        <w:t>Figure 8: EligibilityCriteria.java in the JaCoCo report - green lines and diamonds show executed code and fully covered branches</w:t>
      </w:r>
    </w:p>
    <w:p>
      <w:pPr>
        <w:keepNext/>
        <w:jc w:val="center"/>
      </w:pPr>
      <w:r>
        <w:drawing>
          <wp:inline xmlns:a="http://schemas.openxmlformats.org/drawingml/2006/main" xmlns:pic="http://schemas.openxmlformats.org/drawingml/2006/picture">
            <wp:extent cx="4860000" cy="2689200"/>
            <wp:docPr id="9" name="Picture 9"/>
            <wp:cNvGraphicFramePr>
              <a:graphicFrameLocks noChangeAspect="1"/>
            </wp:cNvGraphicFramePr>
            <a:graphic>
              <a:graphicData uri="http://schemas.openxmlformats.org/drawingml/2006/picture">
                <pic:pic>
                  <pic:nvPicPr>
                    <pic:cNvPr id="0" name="jacoco_triangle_source.png"/>
                    <pic:cNvPicPr/>
                  </pic:nvPicPr>
                  <pic:blipFill>
                    <a:blip r:embed="rId17"/>
                    <a:stretch>
                      <a:fillRect/>
                    </a:stretch>
                  </pic:blipFill>
                  <pic:spPr>
                    <a:xfrm>
                      <a:off x="0" y="0"/>
                      <a:ext cx="4860000" cy="2689200"/>
                    </a:xfrm>
                    <a:prstGeom prst="rect"/>
                  </pic:spPr>
                </pic:pic>
              </a:graphicData>
            </a:graphic>
          </wp:inline>
        </w:drawing>
      </w:r>
    </w:p>
    <w:p>
      <w:pPr>
        <w:spacing w:after="200"/>
        <w:jc w:val="center"/>
      </w:pPr>
      <w:r>
        <w:rPr>
          <w:i/>
          <w:sz w:val="19"/>
        </w:rPr>
        <w:t>Figure 9: Triangle.java in the JaCoCo report</w:t>
      </w:r>
    </w:p>
    <w:p>
      <w:pPr>
        <w:pStyle w:val="Heading1"/>
      </w:pPr>
      <w:r>
        <w:rPr>
          <w:color w:val="1F4E8C"/>
        </w:rPr>
        <w:t>Conclusion</w:t>
      </w:r>
    </w:p>
    <w:p>
      <w:pPr>
        <w:spacing w:after="120"/>
      </w:pPr>
      <w:r>
        <w:rPr>
          <w:sz w:val="22"/>
        </w:rPr>
        <w:t>Basis path testing was applied to Triangle.classify() (V(G) = 11) and to the EligibilityCriteria class of the Unified Student Placement System - parseBranches() (V(G) = 6, one infeasible path) and getReasons() (V(G) = 9). One JUnit test was written for every feasible independent path, plus extra tests for repeated loop execution, the CGPA boundary, evaluate() and the constructor, and all tests were grouped in WhiteBoxTestSuite. The suite ran 32 tests: 32 passed and 0 failed, and JaCoCo confirmed that every branch of both classes was executed.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