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8C"/>
          <w:sz w:val="36"/>
        </w:rPr>
        <w:t>A6B2_EXPT-8: BLACK BOX TESTING</w:t>
      </w:r>
    </w:p>
    <w:p>
      <w:pPr>
        <w:jc w:val="center"/>
      </w:pPr>
      <w:r>
        <w:rPr>
          <w:sz w:val="25"/>
        </w:rPr>
        <w:t>Test Case Document - Unified Student Placement System (Website)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shd w:val="clear" w:color="auto" w:fill="DCE6F2"/>
          </w:tcPr>
          <w:p>
            <w:pPr>
              <w:keepNext/>
              <w:spacing w:after="0" w:before="0"/>
            </w:pPr>
            <w:r/>
            <w:r>
              <w:rPr>
                <w:b/>
                <w:sz w:val="21"/>
              </w:rPr>
              <w:t>Particular</w:t>
            </w:r>
          </w:p>
        </w:tc>
        <w:tc>
          <w:tcPr>
            <w:tcW w:type="dxa" w:w="6803"/>
            <w:shd w:val="clear" w:color="auto" w:fill="DCE6F2"/>
          </w:tcPr>
          <w:p>
            <w:pPr>
              <w:keepNext/>
              <w:spacing w:after="0" w:before="0"/>
            </w:pPr>
            <w:r/>
            <w:r>
              <w:rPr>
                <w:b/>
                <w:sz w:val="21"/>
              </w:rPr>
              <w:t>Details</w:t>
            </w:r>
          </w:p>
        </w:tc>
      </w:tr>
      <w:tr>
        <w:trPr>
          <w:cantSplit w:val="true"/>
        </w:trPr>
        <w:tc>
          <w:tcPr>
            <w:tcW w:type="dxa" w:w="2835"/>
          </w:tcPr>
          <w:p>
            <w:pPr>
              <w:keepNext/>
              <w:spacing w:after="0" w:before="0"/>
            </w:pPr>
            <w:r/>
            <w:r>
              <w:rPr>
                <w:b w:val="0"/>
                <w:sz w:val="21"/>
              </w:rPr>
              <w:t>Course</w:t>
            </w:r>
          </w:p>
        </w:tc>
        <w:tc>
          <w:tcPr>
            <w:tcW w:type="dxa" w:w="6803"/>
          </w:tcPr>
          <w:p>
            <w:pPr>
              <w:keepNext/>
              <w:spacing w:after="0" w:before="0"/>
            </w:pPr>
            <w:r/>
            <w:r>
              <w:rPr>
                <w:b w:val="0"/>
                <w:sz w:val="21"/>
              </w:rPr>
              <w:t>Software Engineering Lab (24CS01PR0502)</w:t>
            </w:r>
          </w:p>
        </w:tc>
      </w:tr>
      <w:tr>
        <w:trPr>
          <w:cantSplit w:val="true"/>
        </w:trPr>
        <w:tc>
          <w:tcPr>
            <w:tcW w:type="dxa" w:w="2835"/>
          </w:tcPr>
          <w:p>
            <w:pPr>
              <w:keepNext/>
              <w:spacing w:after="0" w:before="0"/>
            </w:pPr>
            <w:r/>
            <w:r>
              <w:rPr>
                <w:b w:val="0"/>
                <w:sz w:val="21"/>
              </w:rPr>
              <w:t>Experiment</w:t>
            </w:r>
          </w:p>
        </w:tc>
        <w:tc>
          <w:tcPr>
            <w:tcW w:type="dxa" w:w="6803"/>
          </w:tcPr>
          <w:p>
            <w:pPr>
              <w:keepNext/>
              <w:spacing w:after="0" w:before="0"/>
            </w:pPr>
            <w:r/>
            <w:r>
              <w:rPr>
                <w:b w:val="0"/>
                <w:sz w:val="21"/>
              </w:rPr>
              <w:t>8 - Black Box Testing</w:t>
            </w:r>
          </w:p>
        </w:tc>
      </w:tr>
      <w:tr>
        <w:trPr>
          <w:cantSplit w:val="true"/>
        </w:trPr>
        <w:tc>
          <w:tcPr>
            <w:tcW w:type="dxa" w:w="2835"/>
          </w:tcPr>
          <w:p>
            <w:pPr>
              <w:keepNext/>
              <w:spacing w:after="0" w:before="0"/>
            </w:pPr>
            <w:r/>
            <w:r>
              <w:rPr>
                <w:b w:val="0"/>
                <w:sz w:val="21"/>
              </w:rPr>
              <w:t>Name</w:t>
            </w:r>
          </w:p>
        </w:tc>
        <w:tc>
          <w:tcPr>
            <w:tcW w:type="dxa" w:w="6803"/>
          </w:tcPr>
          <w:p>
            <w:pPr>
              <w:keepNext/>
              <w:spacing w:after="0" w:before="0"/>
            </w:pPr>
            <w:r/>
            <w:r>
              <w:rPr>
                <w:b w:val="0"/>
                <w:sz w:val="21"/>
              </w:rPr>
              <w:t>Vineet Shah</w:t>
            </w:r>
          </w:p>
        </w:tc>
      </w:tr>
      <w:tr>
        <w:trPr>
          <w:cantSplit w:val="true"/>
        </w:trPr>
        <w:tc>
          <w:tcPr>
            <w:tcW w:type="dxa" w:w="2835"/>
          </w:tcPr>
          <w:p>
            <w:pPr>
              <w:keepNext/>
              <w:spacing w:after="0" w:before="0"/>
            </w:pPr>
            <w:r/>
            <w:r>
              <w:rPr>
                <w:b w:val="0"/>
                <w:sz w:val="21"/>
              </w:rPr>
              <w:t>Class / Batch</w:t>
            </w:r>
          </w:p>
        </w:tc>
        <w:tc>
          <w:tcPr>
            <w:tcW w:type="dxa" w:w="6803"/>
          </w:tcPr>
          <w:p>
            <w:pPr>
              <w:keepNext/>
              <w:spacing w:after="0" w:before="0"/>
            </w:pPr>
            <w:r/>
            <w:r>
              <w:rPr>
                <w:b w:val="0"/>
                <w:sz w:val="21"/>
              </w:rPr>
              <w:t>5S CSE / A6 - B2</w:t>
            </w:r>
          </w:p>
        </w:tc>
      </w:tr>
      <w:tr>
        <w:trPr>
          <w:cantSplit w:val="true"/>
        </w:trPr>
        <w:tc>
          <w:tcPr>
            <w:tcW w:type="dxa" w:w="2835"/>
          </w:tcPr>
          <w:p>
            <w:pPr>
              <w:keepNext/>
              <w:spacing w:after="0" w:before="0"/>
            </w:pPr>
            <w:r/>
            <w:r>
              <w:rPr>
                <w:b w:val="0"/>
                <w:sz w:val="21"/>
              </w:rPr>
              <w:t>Roll No.</w:t>
            </w:r>
          </w:p>
        </w:tc>
        <w:tc>
          <w:tcPr>
            <w:tcW w:type="dxa" w:w="6803"/>
          </w:tcPr>
          <w:p>
            <w:pPr>
              <w:keepNext/>
              <w:spacing w:after="0" w:before="0"/>
            </w:pPr>
            <w:r/>
            <w:r>
              <w:rPr>
                <w:b w:val="0"/>
                <w:sz w:val="21"/>
              </w:rPr>
              <w:t>28</w:t>
            </w:r>
          </w:p>
        </w:tc>
      </w:tr>
      <w:tr>
        <w:trPr>
          <w:cantSplit w:val="true"/>
        </w:trPr>
        <w:tc>
          <w:tcPr>
            <w:tcW w:type="dxa" w:w="2835"/>
          </w:tcPr>
          <w:p>
            <w:pPr>
              <w:keepNext/>
              <w:spacing w:after="0" w:before="0"/>
            </w:pPr>
            <w:r/>
            <w:r>
              <w:rPr>
                <w:b w:val="0"/>
                <w:sz w:val="21"/>
              </w:rPr>
              <w:t>Date of test execution</w:t>
            </w:r>
          </w:p>
        </w:tc>
        <w:tc>
          <w:tcPr>
            <w:tcW w:type="dxa" w:w="6803"/>
          </w:tcPr>
          <w:p>
            <w:pPr>
              <w:keepNext/>
              <w:spacing w:after="0" w:before="0"/>
            </w:pPr>
            <w:r/>
            <w:r>
              <w:rPr>
                <w:b w:val="0"/>
                <w:sz w:val="21"/>
              </w:rPr>
              <w:t>26-10-2026</w:t>
            </w:r>
          </w:p>
        </w:tc>
      </w:tr>
      <w:tr>
        <w:trPr>
          <w:cantSplit w:val="true"/>
        </w:trPr>
        <w:tc>
          <w:tcPr>
            <w:tcW w:type="dxa" w:w="2835"/>
          </w:tcPr>
          <w:p>
            <w:pPr>
              <w:keepNext/>
              <w:spacing w:after="0" w:before="0"/>
            </w:pPr>
            <w:r/>
            <w:r>
              <w:rPr>
                <w:b w:val="0"/>
                <w:sz w:val="21"/>
              </w:rPr>
              <w:t>Application under test</w:t>
            </w:r>
          </w:p>
        </w:tc>
        <w:tc>
          <w:tcPr>
            <w:tcW w:type="dxa" w:w="6803"/>
          </w:tcPr>
          <w:p>
            <w:pPr>
              <w:keepNext/>
              <w:spacing w:after="0" w:before="0"/>
            </w:pPr>
            <w:r/>
            <w:r>
              <w:rPr>
                <w:b w:val="0"/>
                <w:sz w:val="21"/>
              </w:rPr>
              <w:t>Unified Student Placement System (USPS) - placement portal (4 form interfaces)</w:t>
            </w:r>
          </w:p>
        </w:tc>
      </w:tr>
      <w:tr>
        <w:trPr>
          <w:cantSplit w:val="true"/>
        </w:trPr>
        <w:tc>
          <w:tcPr>
            <w:tcW w:type="dxa" w:w="2835"/>
          </w:tcPr>
          <w:p>
            <w:pPr>
              <w:spacing w:after="0" w:before="0"/>
            </w:pPr>
            <w:r/>
            <w:r>
              <w:rPr>
                <w:b w:val="0"/>
                <w:sz w:val="21"/>
              </w:rPr>
              <w:t>Faculty</w:t>
            </w:r>
          </w:p>
        </w:tc>
        <w:tc>
          <w:tcPr>
            <w:tcW w:type="dxa" w:w="6803"/>
          </w:tcPr>
          <w:p>
            <w:pPr>
              <w:spacing w:after="0" w:before="0"/>
            </w:pPr>
            <w:r/>
            <w:r>
              <w:rPr>
                <w:b w:val="0"/>
                <w:sz w:val="21"/>
              </w:rPr>
              <w:t>D A Borikar</w:t>
            </w:r>
          </w:p>
        </w:tc>
      </w:tr>
    </w:tbl>
    <w:p>
      <w:pPr>
        <w:pStyle w:val="Heading1"/>
      </w:pPr>
      <w:r>
        <w:rPr>
          <w:color w:val="1F4E8C"/>
        </w:rPr>
        <w:t>Aim</w:t>
      </w:r>
    </w:p>
    <w:p>
      <w:pPr>
        <w:spacing w:after="120"/>
      </w:pPr>
      <w:r>
        <w:rPr>
          <w:sz w:val="22"/>
        </w:rPr>
        <w:t>To compile a test case document for a website having at least three form interfaces (excluding Login/Register forms) in a prescribed template, indicating the inputs and the outputs of every test case.</w:t>
      </w:r>
    </w:p>
    <w:p>
      <w:pPr>
        <w:pStyle w:val="Heading1"/>
      </w:pPr>
      <w:r>
        <w:rPr>
          <w:color w:val="1F4E8C"/>
        </w:rPr>
        <w:t>Problem Statement / Application Under Test</w:t>
      </w:r>
    </w:p>
    <w:p>
      <w:pPr>
        <w:spacing w:after="120"/>
      </w:pPr>
      <w:r>
        <w:rPr>
          <w:sz w:val="22"/>
        </w:rPr>
        <w:t>The Unified Student Placement System (USPS) is the case study of my SE lab work (SRS, use cases, class, sequence, statechart and activity diagrams). It brings the campus placement process onto one website: recruiters post jobs with eligibility criteria, the placement officer approves them, the system checks each student against the criteria automatically, and students apply and track their applications. The website under test is the USPS prototype built for my SE PBL; its page has a Student, a Recruiter and a Placement Officer view and four form interfaces, none of which is a Login or Register form:</w:t>
      </w:r>
    </w:p>
    <w:p>
      <w:pPr>
        <w:pStyle w:val="ListBullet"/>
        <w:spacing w:after="40"/>
      </w:pPr>
      <w:r>
        <w:rPr>
          <w:sz w:val="22"/>
        </w:rPr>
        <w:t>Form 1 - Post a Job (Recruiter view): A recruiter of an approved company posts a job with its package, deadline and eligibility criteria; it is stored as Pending for the placement cell (SRS FR-09, FR-10, FR-13).</w:t>
      </w:r>
    </w:p>
    <w:p>
      <w:pPr>
        <w:pStyle w:val="ListBullet"/>
        <w:spacing w:after="40"/>
      </w:pPr>
      <w:r>
        <w:rPr>
          <w:sz w:val="22"/>
        </w:rPr>
        <w:t>Form 2 - Record Job Decision (Placement Officer view): The placement officer approves, rejects or returns a pending job posting; on approval the eligible students are notified (SRS FR-11, BR-02).</w:t>
      </w:r>
    </w:p>
    <w:p>
      <w:pPr>
        <w:pStyle w:val="ListBullet"/>
        <w:spacing w:after="40"/>
      </w:pPr>
      <w:r>
        <w:rPr>
          <w:sz w:val="22"/>
        </w:rPr>
        <w:t>Form 3 - Apply for a Job (Student view): A student applies to a published job with one of their resumes and an optional cover note and receives a tracking id (SRS FR-15, UC-1, BR-03, BR-04, BR-05).</w:t>
      </w:r>
    </w:p>
    <w:p>
      <w:pPr>
        <w:pStyle w:val="ListBullet"/>
        <w:spacing w:after="40"/>
      </w:pPr>
      <w:r>
        <w:rPr>
          <w:sz w:val="22"/>
        </w:rPr>
        <w:t>Form 4 - Job Search (Student view (Job board)): A student searches the published jobs by keyword, location and minimum package and can show only the jobs they are eligible for (SRS FR-12, FR-14).</w:t>
      </w:r>
    </w:p>
    <w:p>
      <w:pPr>
        <w:pStyle w:val="Heading1"/>
      </w:pPr>
      <w:r>
        <w:rPr>
          <w:color w:val="1F4E8C"/>
        </w:rPr>
        <w:t>Black Box Testing - Techniques Used</w:t>
      </w:r>
    </w:p>
    <w:p>
      <w:pPr>
        <w:spacing w:after="120"/>
      </w:pPr>
      <w:r>
        <w:rPr>
          <w:sz w:val="22"/>
        </w:rPr>
        <w:t>Black box testing checks the software against its specification without looking at the internal code. The tester supplies inputs through the user interface and compares the output shown with the expected output.</w:t>
      </w:r>
    </w:p>
    <w:p>
      <w:pPr>
        <w:pStyle w:val="ListBullet"/>
        <w:spacing w:after="40"/>
      </w:pPr>
      <w:r>
        <w:rPr>
          <w:sz w:val="22"/>
        </w:rPr>
        <w:t>Equivalence Partitioning (EP): each input is divided into valid and invalid classes, and one representative value from each class is tested.</w:t>
      </w:r>
    </w:p>
    <w:p>
      <w:pPr>
        <w:pStyle w:val="ListBullet"/>
        <w:spacing w:after="40"/>
      </w:pPr>
      <w:r>
        <w:rPr>
          <w:sz w:val="22"/>
        </w:rPr>
        <w:t>Boundary Value Analysis (BVA): values at and just outside the limits (min-1, min, max, max+1) are tested, because errors are most likely at the edges of a range.</w:t>
      </w:r>
    </w:p>
    <w:p>
      <w:pPr>
        <w:pStyle w:val="Heading1"/>
      </w:pPr>
      <w:r>
        <w:rPr>
          <w:color w:val="1F4E8C"/>
        </w:rPr>
        <w:t>Test Environment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CE6F2"/>
          </w:tcPr>
          <w:p>
            <w:pPr>
              <w:keepNext/>
              <w:spacing w:after="0" w:before="0"/>
            </w:pPr>
            <w:r/>
            <w:r>
              <w:rPr>
                <w:b/>
                <w:sz w:val="20"/>
              </w:rPr>
              <w:t>Item</w:t>
            </w:r>
          </w:p>
        </w:tc>
        <w:tc>
          <w:tcPr>
            <w:tcW w:type="dxa" w:w="7370"/>
            <w:shd w:val="clear" w:color="auto" w:fill="DCE6F2"/>
          </w:tcPr>
          <w:p>
            <w:pPr>
              <w:keepNext/>
              <w:spacing w:after="0" w:before="0"/>
            </w:pPr>
            <w:r/>
            <w:r>
              <w:rPr>
                <w:b/>
                <w:sz w:val="20"/>
              </w:rPr>
              <w:t>Details</w:t>
            </w:r>
          </w:p>
        </w:tc>
      </w:tr>
      <w:tr>
        <w:trPr>
          <w:cantSplit w:val="true"/>
        </w:trPr>
        <w:tc>
          <w:tcPr>
            <w:tcW w:type="dxa" w:w="2268"/>
          </w:tcPr>
          <w:p>
            <w:pPr>
              <w:keepNext/>
              <w:spacing w:after="0" w:before="0"/>
            </w:pPr>
            <w:r/>
            <w:r>
              <w:rPr>
                <w:b w:val="0"/>
                <w:sz w:val="20"/>
              </w:rPr>
              <w:t>Website</w:t>
            </w:r>
          </w:p>
        </w:tc>
        <w:tc>
          <w:tcPr>
            <w:tcW w:type="dxa" w:w="7370"/>
          </w:tcPr>
          <w:p>
            <w:pPr>
              <w:keepNext/>
              <w:spacing w:after="0" w:before="0"/>
            </w:pPr>
            <w:r/>
            <w:r>
              <w:rPr>
                <w:b w:val="0"/>
                <w:sz w:val="20"/>
              </w:rPr>
              <w:t>Unified Student Placement System (HTML, CSS, JavaScript page; Python 3.11 REST server with SQLite), served locally from ../PBL_Student_Placement</w:t>
            </w:r>
          </w:p>
        </w:tc>
      </w:tr>
      <w:tr>
        <w:trPr>
          <w:cantSplit w:val="true"/>
        </w:trPr>
        <w:tc>
          <w:tcPr>
            <w:tcW w:type="dxa" w:w="2268"/>
          </w:tcPr>
          <w:p>
            <w:pPr>
              <w:keepNext/>
              <w:spacing w:after="0" w:before="0"/>
            </w:pPr>
            <w:r/>
            <w:r>
              <w:rPr>
                <w:b w:val="0"/>
                <w:sz w:val="20"/>
              </w:rPr>
              <w:t>Browser</w:t>
            </w:r>
          </w:p>
        </w:tc>
        <w:tc>
          <w:tcPr>
            <w:tcW w:type="dxa" w:w="7370"/>
          </w:tcPr>
          <w:p>
            <w:pPr>
              <w:keepNext/>
              <w:spacing w:after="0" w:before="0"/>
            </w:pPr>
            <w:r/>
            <w:r>
              <w:rPr>
                <w:b w:val="0"/>
                <w:sz w:val="20"/>
              </w:rPr>
              <w:t>Microsoft Edge 156.0.0.0 (headless) on Windows 11</w:t>
            </w:r>
          </w:p>
        </w:tc>
      </w:tr>
      <w:tr>
        <w:trPr>
          <w:cantSplit w:val="true"/>
        </w:trPr>
        <w:tc>
          <w:tcPr>
            <w:tcW w:type="dxa" w:w="2268"/>
          </w:tcPr>
          <w:p>
            <w:pPr>
              <w:keepNext/>
              <w:spacing w:after="0" w:before="0"/>
            </w:pPr>
            <w:r/>
            <w:r>
              <w:rPr>
                <w:b w:val="0"/>
                <w:sz w:val="20"/>
              </w:rPr>
              <w:t>Execution</w:t>
            </w:r>
          </w:p>
        </w:tc>
        <w:tc>
          <w:tcPr>
            <w:tcW w:type="dxa" w:w="7370"/>
          </w:tcPr>
          <w:p>
            <w:pPr>
              <w:keepNext/>
              <w:spacing w:after="0" w:before="0"/>
            </w:pPr>
            <w:r/>
            <w:r>
              <w:rPr>
                <w:b w:val="0"/>
                <w:sz w:val="20"/>
              </w:rPr>
              <w:t>Each test case was executed through the user interface: the page is opened as the user of the test case, the input data is entered in the fields, the button is clicked and the message displayed on the page is recorded as the actual output (harness/case.html, run_tests.py).</w:t>
            </w:r>
          </w:p>
        </w:tc>
      </w:tr>
      <w:tr>
        <w:trPr>
          <w:cantSplit w:val="true"/>
        </w:trPr>
        <w:tc>
          <w:tcPr>
            <w:tcW w:type="dxa" w:w="2268"/>
          </w:tcPr>
          <w:p>
            <w:pPr>
              <w:keepNext/>
              <w:spacing w:after="0" w:before="0"/>
            </w:pPr>
            <w:r/>
            <w:r>
              <w:rPr>
                <w:b w:val="0"/>
                <w:sz w:val="20"/>
              </w:rPr>
              <w:t>Test data</w:t>
            </w:r>
          </w:p>
        </w:tc>
        <w:tc>
          <w:tcPr>
            <w:tcW w:type="dxa" w:w="7370"/>
          </w:tcPr>
          <w:p>
            <w:pPr>
              <w:keepNext/>
              <w:spacing w:after="0" w:before="0"/>
            </w:pPr>
            <w:r/>
            <w:r>
              <w:rPr>
                <w:b w:val="0"/>
                <w:sz w:val="20"/>
              </w:rPr>
              <w:t>The server is started afresh with the pre-loaded data of Tables 1-3 for every test case, with its date and time fixed at 26-10-2026 10:00 so the job deadlines are fixed.</w:t>
            </w:r>
          </w:p>
        </w:tc>
      </w:tr>
      <w:tr>
        <w:trPr>
          <w:cantSplit w:val="true"/>
        </w:trPr>
        <w:tc>
          <w:tcPr>
            <w:tcW w:type="dxa" w:w="2268"/>
          </w:tcPr>
          <w:p>
            <w:pPr>
              <w:spacing w:after="0" w:before="0"/>
            </w:pPr>
            <w:r/>
            <w:r>
              <w:rPr>
                <w:b w:val="0"/>
                <w:sz w:val="20"/>
              </w:rPr>
              <w:t>Executed on</w:t>
            </w:r>
          </w:p>
        </w:tc>
        <w:tc>
          <w:tcPr>
            <w:tcW w:type="dxa" w:w="7370"/>
          </w:tcPr>
          <w:p>
            <w:pPr>
              <w:spacing w:after="0" w:before="0"/>
            </w:pPr>
            <w:r/>
            <w:r>
              <w:rPr>
                <w:b w:val="0"/>
                <w:sz w:val="20"/>
              </w:rPr>
              <w:t>26-10-2026 12:54:48</w:t>
            </w:r>
          </w:p>
        </w:tc>
      </w:tr>
    </w:tbl>
    <w:p>
      <w:pPr>
        <w:pStyle w:val="Heading1"/>
      </w:pPr>
      <w:r>
        <w:rPr>
          <w:color w:val="1F4E8C"/>
        </w:rPr>
        <w:t>Test Data (Pre-loaded Records)</w:t>
      </w:r>
    </w:p>
    <w:p>
      <w:pPr>
        <w:spacing w:after="40"/>
      </w:pPr>
      <w:r>
        <w:rPr>
          <w:sz w:val="20"/>
        </w:rPr>
        <w:t>Table 1 - Students and their resumes</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567"/>
            <w:shd w:val="clear" w:color="auto" w:fill="DCE6F2"/>
          </w:tcPr>
          <w:p>
            <w:pPr>
              <w:keepNext/>
              <w:spacing w:after="0" w:before="0"/>
            </w:pPr>
            <w:r/>
            <w:r>
              <w:rPr>
                <w:b/>
                <w:sz w:val="18"/>
              </w:rPr>
              <w:t>ID</w:t>
            </w:r>
          </w:p>
        </w:tc>
        <w:tc>
          <w:tcPr>
            <w:tcW w:type="dxa" w:w="1587"/>
            <w:shd w:val="clear" w:color="auto" w:fill="DCE6F2"/>
          </w:tcPr>
          <w:p>
            <w:pPr>
              <w:keepNext/>
              <w:spacing w:after="0" w:before="0"/>
            </w:pPr>
            <w:r/>
            <w:r>
              <w:rPr>
                <w:b/>
                <w:sz w:val="18"/>
              </w:rPr>
              <w:t>Name</w:t>
            </w:r>
          </w:p>
        </w:tc>
        <w:tc>
          <w:tcPr>
            <w:tcW w:type="dxa" w:w="737"/>
            <w:shd w:val="clear" w:color="auto" w:fill="DCE6F2"/>
          </w:tcPr>
          <w:p>
            <w:pPr>
              <w:keepNext/>
              <w:spacing w:after="0" w:before="0"/>
            </w:pPr>
            <w:r/>
            <w:r>
              <w:rPr>
                <w:b/>
                <w:sz w:val="18"/>
              </w:rPr>
              <w:t>Branch</w:t>
            </w:r>
          </w:p>
        </w:tc>
        <w:tc>
          <w:tcPr>
            <w:tcW w:type="dxa" w:w="1077"/>
            <w:shd w:val="clear" w:color="auto" w:fill="DCE6F2"/>
          </w:tcPr>
          <w:p>
            <w:pPr>
              <w:keepNext/>
              <w:spacing w:after="0" w:before="0"/>
            </w:pPr>
            <w:r/>
            <w:r>
              <w:rPr>
                <w:b/>
                <w:sz w:val="18"/>
              </w:rPr>
              <w:t>Batch</w:t>
            </w:r>
          </w:p>
        </w:tc>
        <w:tc>
          <w:tcPr>
            <w:tcW w:type="dxa" w:w="680"/>
            <w:shd w:val="clear" w:color="auto" w:fill="DCE6F2"/>
          </w:tcPr>
          <w:p>
            <w:pPr>
              <w:keepNext/>
              <w:spacing w:after="0" w:before="0"/>
            </w:pPr>
            <w:r/>
            <w:r>
              <w:rPr>
                <w:b/>
                <w:sz w:val="18"/>
              </w:rPr>
              <w:t>CGPA</w:t>
            </w:r>
          </w:p>
        </w:tc>
        <w:tc>
          <w:tcPr>
            <w:tcW w:type="dxa" w:w="907"/>
            <w:shd w:val="clear" w:color="auto" w:fill="DCE6F2"/>
          </w:tcPr>
          <w:p>
            <w:pPr>
              <w:keepNext/>
              <w:spacing w:after="0" w:before="0"/>
            </w:pPr>
            <w:r/>
            <w:r>
              <w:rPr>
                <w:b/>
                <w:sz w:val="18"/>
              </w:rPr>
              <w:t>Backlogs</w:t>
            </w:r>
          </w:p>
        </w:tc>
        <w:tc>
          <w:tcPr>
            <w:tcW w:type="dxa" w:w="737"/>
            <w:shd w:val="clear" w:color="auto" w:fill="DCE6F2"/>
          </w:tcPr>
          <w:p>
            <w:pPr>
              <w:keepNext/>
              <w:spacing w:after="0" w:before="0"/>
            </w:pPr>
            <w:r/>
            <w:r>
              <w:rPr>
                <w:b/>
                <w:sz w:val="18"/>
              </w:rPr>
              <w:t>Placed</w:t>
            </w:r>
          </w:p>
        </w:tc>
        <w:tc>
          <w:tcPr>
            <w:tcW w:type="dxa" w:w="3345"/>
            <w:shd w:val="clear" w:color="auto" w:fill="DCE6F2"/>
          </w:tcPr>
          <w:p>
            <w:pPr>
              <w:keepNext/>
              <w:spacing w:after="0" w:before="0"/>
            </w:pPr>
            <w:r/>
            <w:r>
              <w:rPr>
                <w:b/>
                <w:sz w:val="18"/>
              </w:rPr>
              <w:t>Resumes</w:t>
            </w:r>
          </w:p>
        </w:tc>
      </w:tr>
      <w:tr>
        <w:trPr>
          <w:cantSplit w:val="true"/>
        </w:trPr>
        <w:tc>
          <w:tcPr>
            <w:tcW w:type="dxa" w:w="567"/>
          </w:tcPr>
          <w:p>
            <w:pPr>
              <w:keepNext/>
              <w:spacing w:after="0" w:before="0"/>
            </w:pPr>
            <w:r/>
            <w:r>
              <w:rPr>
                <w:b w:val="0"/>
                <w:sz w:val="18"/>
              </w:rPr>
              <w:t>101</w:t>
            </w:r>
          </w:p>
        </w:tc>
        <w:tc>
          <w:tcPr>
            <w:tcW w:type="dxa" w:w="1587"/>
          </w:tcPr>
          <w:p>
            <w:pPr>
              <w:keepNext/>
              <w:spacing w:after="0" w:before="0"/>
            </w:pPr>
            <w:r/>
            <w:r>
              <w:rPr>
                <w:b w:val="0"/>
                <w:sz w:val="18"/>
              </w:rPr>
              <w:t>Aarav Kulkarni</w:t>
            </w:r>
          </w:p>
        </w:tc>
        <w:tc>
          <w:tcPr>
            <w:tcW w:type="dxa" w:w="737"/>
          </w:tcPr>
          <w:p>
            <w:pPr>
              <w:keepNext/>
              <w:spacing w:after="0" w:before="0"/>
            </w:pPr>
            <w:r/>
            <w:r>
              <w:rPr>
                <w:b w:val="0"/>
                <w:sz w:val="18"/>
              </w:rPr>
              <w:t>CSE</w:t>
            </w:r>
          </w:p>
        </w:tc>
        <w:tc>
          <w:tcPr>
            <w:tcW w:type="dxa" w:w="1077"/>
          </w:tcPr>
          <w:p>
            <w:pPr>
              <w:keepNext/>
              <w:spacing w:after="0" w:before="0"/>
            </w:pPr>
            <w:r/>
            <w:r>
              <w:rPr>
                <w:b w:val="0"/>
                <w:sz w:val="18"/>
              </w:rPr>
              <w:t>2023-2027</w:t>
            </w:r>
          </w:p>
        </w:tc>
        <w:tc>
          <w:tcPr>
            <w:tcW w:type="dxa" w:w="680"/>
          </w:tcPr>
          <w:p>
            <w:pPr>
              <w:keepNext/>
              <w:spacing w:after="0" w:before="0"/>
            </w:pPr>
            <w:r/>
            <w:r>
              <w:rPr>
                <w:b w:val="0"/>
                <w:sz w:val="18"/>
              </w:rPr>
              <w:t>8.60</w:t>
            </w:r>
          </w:p>
        </w:tc>
        <w:tc>
          <w:tcPr>
            <w:tcW w:type="dxa" w:w="907"/>
          </w:tcPr>
          <w:p>
            <w:pPr>
              <w:keepNext/>
              <w:spacing w:after="0" w:before="0"/>
            </w:pPr>
            <w:r/>
            <w:r>
              <w:rPr>
                <w:b w:val="0"/>
                <w:sz w:val="18"/>
              </w:rPr>
              <w:t>0</w:t>
            </w:r>
          </w:p>
        </w:tc>
        <w:tc>
          <w:tcPr>
            <w:tcW w:type="dxa" w:w="737"/>
          </w:tcPr>
          <w:p>
            <w:pPr>
              <w:keepNext/>
              <w:spacing w:after="0" w:before="0"/>
            </w:pPr>
            <w:r/>
            <w:r>
              <w:rPr>
                <w:b w:val="0"/>
                <w:sz w:val="18"/>
              </w:rPr>
              <w:t>No</w:t>
            </w:r>
          </w:p>
        </w:tc>
        <w:tc>
          <w:tcPr>
            <w:tcW w:type="dxa" w:w="3345"/>
          </w:tcPr>
          <w:p>
            <w:pPr>
              <w:keepNext/>
              <w:spacing w:after="0" w:before="0"/>
            </w:pPr>
            <w:r/>
            <w:r>
              <w:rPr>
                <w:b w:val="0"/>
                <w:sz w:val="18"/>
              </w:rPr>
              <w:t>Aarav_Resume_v2.pdf (active), Aarav_Resume_v1.pdf (inactive)</w:t>
            </w:r>
          </w:p>
        </w:tc>
      </w:tr>
      <w:tr>
        <w:trPr>
          <w:cantSplit w:val="true"/>
        </w:trPr>
        <w:tc>
          <w:tcPr>
            <w:tcW w:type="dxa" w:w="567"/>
          </w:tcPr>
          <w:p>
            <w:pPr>
              <w:keepNext/>
              <w:spacing w:after="0" w:before="0"/>
            </w:pPr>
            <w:r/>
            <w:r>
              <w:rPr>
                <w:b w:val="0"/>
                <w:sz w:val="18"/>
              </w:rPr>
              <w:t>102</w:t>
            </w:r>
          </w:p>
        </w:tc>
        <w:tc>
          <w:tcPr>
            <w:tcW w:type="dxa" w:w="1587"/>
          </w:tcPr>
          <w:p>
            <w:pPr>
              <w:keepNext/>
              <w:spacing w:after="0" w:before="0"/>
            </w:pPr>
            <w:r/>
            <w:r>
              <w:rPr>
                <w:b w:val="0"/>
                <w:sz w:val="18"/>
              </w:rPr>
              <w:t>Diya Joshi</w:t>
            </w:r>
          </w:p>
        </w:tc>
        <w:tc>
          <w:tcPr>
            <w:tcW w:type="dxa" w:w="737"/>
          </w:tcPr>
          <w:p>
            <w:pPr>
              <w:keepNext/>
              <w:spacing w:after="0" w:before="0"/>
            </w:pPr>
            <w:r/>
            <w:r>
              <w:rPr>
                <w:b w:val="0"/>
                <w:sz w:val="18"/>
              </w:rPr>
              <w:t>IT</w:t>
            </w:r>
          </w:p>
        </w:tc>
        <w:tc>
          <w:tcPr>
            <w:tcW w:type="dxa" w:w="1077"/>
          </w:tcPr>
          <w:p>
            <w:pPr>
              <w:keepNext/>
              <w:spacing w:after="0" w:before="0"/>
            </w:pPr>
            <w:r/>
            <w:r>
              <w:rPr>
                <w:b w:val="0"/>
                <w:sz w:val="18"/>
              </w:rPr>
              <w:t>2023-2027</w:t>
            </w:r>
          </w:p>
        </w:tc>
        <w:tc>
          <w:tcPr>
            <w:tcW w:type="dxa" w:w="680"/>
          </w:tcPr>
          <w:p>
            <w:pPr>
              <w:keepNext/>
              <w:spacing w:after="0" w:before="0"/>
            </w:pPr>
            <w:r/>
            <w:r>
              <w:rPr>
                <w:b w:val="0"/>
                <w:sz w:val="18"/>
              </w:rPr>
              <w:t>7.40</w:t>
            </w:r>
          </w:p>
        </w:tc>
        <w:tc>
          <w:tcPr>
            <w:tcW w:type="dxa" w:w="907"/>
          </w:tcPr>
          <w:p>
            <w:pPr>
              <w:keepNext/>
              <w:spacing w:after="0" w:before="0"/>
            </w:pPr>
            <w:r/>
            <w:r>
              <w:rPr>
                <w:b w:val="0"/>
                <w:sz w:val="18"/>
              </w:rPr>
              <w:t>0</w:t>
            </w:r>
          </w:p>
        </w:tc>
        <w:tc>
          <w:tcPr>
            <w:tcW w:type="dxa" w:w="737"/>
          </w:tcPr>
          <w:p>
            <w:pPr>
              <w:keepNext/>
              <w:spacing w:after="0" w:before="0"/>
            </w:pPr>
            <w:r/>
            <w:r>
              <w:rPr>
                <w:b w:val="0"/>
                <w:sz w:val="18"/>
              </w:rPr>
              <w:t>No</w:t>
            </w:r>
          </w:p>
        </w:tc>
        <w:tc>
          <w:tcPr>
            <w:tcW w:type="dxa" w:w="3345"/>
          </w:tcPr>
          <w:p>
            <w:pPr>
              <w:keepNext/>
              <w:spacing w:after="0" w:before="0"/>
            </w:pPr>
            <w:r/>
            <w:r>
              <w:rPr>
                <w:b w:val="0"/>
                <w:sz w:val="18"/>
              </w:rPr>
              <w:t>Diya_Resume.pdf</w:t>
            </w:r>
          </w:p>
        </w:tc>
      </w:tr>
      <w:tr>
        <w:trPr>
          <w:cantSplit w:val="true"/>
        </w:trPr>
        <w:tc>
          <w:tcPr>
            <w:tcW w:type="dxa" w:w="567"/>
          </w:tcPr>
          <w:p>
            <w:pPr>
              <w:keepNext/>
              <w:spacing w:after="0" w:before="0"/>
            </w:pPr>
            <w:r/>
            <w:r>
              <w:rPr>
                <w:b w:val="0"/>
                <w:sz w:val="18"/>
              </w:rPr>
              <w:t>103</w:t>
            </w:r>
          </w:p>
        </w:tc>
        <w:tc>
          <w:tcPr>
            <w:tcW w:type="dxa" w:w="1587"/>
          </w:tcPr>
          <w:p>
            <w:pPr>
              <w:keepNext/>
              <w:spacing w:after="0" w:before="0"/>
            </w:pPr>
            <w:r/>
            <w:r>
              <w:rPr>
                <w:b w:val="0"/>
                <w:sz w:val="18"/>
              </w:rPr>
              <w:t>Kabir Deshmukh</w:t>
            </w:r>
          </w:p>
        </w:tc>
        <w:tc>
          <w:tcPr>
            <w:tcW w:type="dxa" w:w="737"/>
          </w:tcPr>
          <w:p>
            <w:pPr>
              <w:keepNext/>
              <w:spacing w:after="0" w:before="0"/>
            </w:pPr>
            <w:r/>
            <w:r>
              <w:rPr>
                <w:b w:val="0"/>
                <w:sz w:val="18"/>
              </w:rPr>
              <w:t>ECE</w:t>
            </w:r>
          </w:p>
        </w:tc>
        <w:tc>
          <w:tcPr>
            <w:tcW w:type="dxa" w:w="1077"/>
          </w:tcPr>
          <w:p>
            <w:pPr>
              <w:keepNext/>
              <w:spacing w:after="0" w:before="0"/>
            </w:pPr>
            <w:r/>
            <w:r>
              <w:rPr>
                <w:b w:val="0"/>
                <w:sz w:val="18"/>
              </w:rPr>
              <w:t>2023-2027</w:t>
            </w:r>
          </w:p>
        </w:tc>
        <w:tc>
          <w:tcPr>
            <w:tcW w:type="dxa" w:w="680"/>
          </w:tcPr>
          <w:p>
            <w:pPr>
              <w:keepNext/>
              <w:spacing w:after="0" w:before="0"/>
            </w:pPr>
            <w:r/>
            <w:r>
              <w:rPr>
                <w:b w:val="0"/>
                <w:sz w:val="18"/>
              </w:rPr>
              <w:t>6.80</w:t>
            </w:r>
          </w:p>
        </w:tc>
        <w:tc>
          <w:tcPr>
            <w:tcW w:type="dxa" w:w="907"/>
          </w:tcPr>
          <w:p>
            <w:pPr>
              <w:keepNext/>
              <w:spacing w:after="0" w:before="0"/>
            </w:pPr>
            <w:r/>
            <w:r>
              <w:rPr>
                <w:b w:val="0"/>
                <w:sz w:val="18"/>
              </w:rPr>
              <w:t>1</w:t>
            </w:r>
          </w:p>
        </w:tc>
        <w:tc>
          <w:tcPr>
            <w:tcW w:type="dxa" w:w="737"/>
          </w:tcPr>
          <w:p>
            <w:pPr>
              <w:keepNext/>
              <w:spacing w:after="0" w:before="0"/>
            </w:pPr>
            <w:r/>
            <w:r>
              <w:rPr>
                <w:b w:val="0"/>
                <w:sz w:val="18"/>
              </w:rPr>
              <w:t>No</w:t>
            </w:r>
          </w:p>
        </w:tc>
        <w:tc>
          <w:tcPr>
            <w:tcW w:type="dxa" w:w="3345"/>
          </w:tcPr>
          <w:p>
            <w:pPr>
              <w:keepNext/>
              <w:spacing w:after="0" w:before="0"/>
            </w:pPr>
            <w:r/>
            <w:r>
              <w:rPr>
                <w:b w:val="0"/>
                <w:sz w:val="18"/>
              </w:rPr>
              <w:t>Kabir_Resume.pdf</w:t>
            </w:r>
          </w:p>
        </w:tc>
      </w:tr>
      <w:tr>
        <w:trPr>
          <w:cantSplit w:val="true"/>
        </w:trPr>
        <w:tc>
          <w:tcPr>
            <w:tcW w:type="dxa" w:w="567"/>
          </w:tcPr>
          <w:p>
            <w:pPr>
              <w:keepNext/>
              <w:spacing w:after="0" w:before="0"/>
            </w:pPr>
            <w:r/>
            <w:r>
              <w:rPr>
                <w:b w:val="0"/>
                <w:sz w:val="18"/>
              </w:rPr>
              <w:t>104</w:t>
            </w:r>
          </w:p>
        </w:tc>
        <w:tc>
          <w:tcPr>
            <w:tcW w:type="dxa" w:w="1587"/>
          </w:tcPr>
          <w:p>
            <w:pPr>
              <w:keepNext/>
              <w:spacing w:after="0" w:before="0"/>
            </w:pPr>
            <w:r/>
            <w:r>
              <w:rPr>
                <w:b w:val="0"/>
                <w:sz w:val="18"/>
              </w:rPr>
              <w:t>Meera Patil</w:t>
            </w:r>
          </w:p>
        </w:tc>
        <w:tc>
          <w:tcPr>
            <w:tcW w:type="dxa" w:w="737"/>
          </w:tcPr>
          <w:p>
            <w:pPr>
              <w:keepNext/>
              <w:spacing w:after="0" w:before="0"/>
            </w:pPr>
            <w:r/>
            <w:r>
              <w:rPr>
                <w:b w:val="0"/>
                <w:sz w:val="18"/>
              </w:rPr>
              <w:t>CSE</w:t>
            </w:r>
          </w:p>
        </w:tc>
        <w:tc>
          <w:tcPr>
            <w:tcW w:type="dxa" w:w="1077"/>
          </w:tcPr>
          <w:p>
            <w:pPr>
              <w:keepNext/>
              <w:spacing w:after="0" w:before="0"/>
            </w:pPr>
            <w:r/>
            <w:r>
              <w:rPr>
                <w:b w:val="0"/>
                <w:sz w:val="18"/>
              </w:rPr>
              <w:t>2023-2027</w:t>
            </w:r>
          </w:p>
        </w:tc>
        <w:tc>
          <w:tcPr>
            <w:tcW w:type="dxa" w:w="680"/>
          </w:tcPr>
          <w:p>
            <w:pPr>
              <w:keepNext/>
              <w:spacing w:after="0" w:before="0"/>
            </w:pPr>
            <w:r/>
            <w:r>
              <w:rPr>
                <w:b w:val="0"/>
                <w:sz w:val="18"/>
              </w:rPr>
              <w:t>9.10</w:t>
            </w:r>
          </w:p>
        </w:tc>
        <w:tc>
          <w:tcPr>
            <w:tcW w:type="dxa" w:w="907"/>
          </w:tcPr>
          <w:p>
            <w:pPr>
              <w:keepNext/>
              <w:spacing w:after="0" w:before="0"/>
            </w:pPr>
            <w:r/>
            <w:r>
              <w:rPr>
                <w:b w:val="0"/>
                <w:sz w:val="18"/>
              </w:rPr>
              <w:t>0</w:t>
            </w:r>
          </w:p>
        </w:tc>
        <w:tc>
          <w:tcPr>
            <w:tcW w:type="dxa" w:w="737"/>
          </w:tcPr>
          <w:p>
            <w:pPr>
              <w:keepNext/>
              <w:spacing w:after="0" w:before="0"/>
            </w:pPr>
            <w:r/>
            <w:r>
              <w:rPr>
                <w:b w:val="0"/>
                <w:sz w:val="18"/>
              </w:rPr>
              <w:t>Yes</w:t>
            </w:r>
          </w:p>
        </w:tc>
        <w:tc>
          <w:tcPr>
            <w:tcW w:type="dxa" w:w="3345"/>
          </w:tcPr>
          <w:p>
            <w:pPr>
              <w:keepNext/>
              <w:spacing w:after="0" w:before="0"/>
            </w:pPr>
            <w:r/>
            <w:r>
              <w:rPr>
                <w:b w:val="0"/>
                <w:sz w:val="18"/>
              </w:rPr>
              <w:t>Meera_Resume.pdf</w:t>
            </w:r>
          </w:p>
        </w:tc>
      </w:tr>
      <w:tr>
        <w:trPr>
          <w:cantSplit w:val="true"/>
        </w:trPr>
        <w:tc>
          <w:tcPr>
            <w:tcW w:type="dxa" w:w="567"/>
          </w:tcPr>
          <w:p>
            <w:pPr>
              <w:spacing w:after="0" w:before="0"/>
            </w:pPr>
            <w:r/>
            <w:r>
              <w:rPr>
                <w:b w:val="0"/>
                <w:sz w:val="18"/>
              </w:rPr>
              <w:t>105</w:t>
            </w:r>
          </w:p>
        </w:tc>
        <w:tc>
          <w:tcPr>
            <w:tcW w:type="dxa" w:w="1587"/>
          </w:tcPr>
          <w:p>
            <w:pPr>
              <w:spacing w:after="0" w:before="0"/>
            </w:pPr>
            <w:r/>
            <w:r>
              <w:rPr>
                <w:b w:val="0"/>
                <w:sz w:val="18"/>
              </w:rPr>
              <w:t>Rohan Wankhede</w:t>
            </w:r>
          </w:p>
        </w:tc>
        <w:tc>
          <w:tcPr>
            <w:tcW w:type="dxa" w:w="737"/>
          </w:tcPr>
          <w:p>
            <w:pPr>
              <w:spacing w:after="0" w:before="0"/>
            </w:pPr>
            <w:r/>
            <w:r>
              <w:rPr>
                <w:b w:val="0"/>
                <w:sz w:val="18"/>
              </w:rPr>
              <w:t>ME</w:t>
            </w:r>
          </w:p>
        </w:tc>
        <w:tc>
          <w:tcPr>
            <w:tcW w:type="dxa" w:w="1077"/>
          </w:tcPr>
          <w:p>
            <w:pPr>
              <w:spacing w:after="0" w:before="0"/>
            </w:pPr>
            <w:r/>
            <w:r>
              <w:rPr>
                <w:b w:val="0"/>
                <w:sz w:val="18"/>
              </w:rPr>
              <w:t>2022-2026</w:t>
            </w:r>
          </w:p>
        </w:tc>
        <w:tc>
          <w:tcPr>
            <w:tcW w:type="dxa" w:w="680"/>
          </w:tcPr>
          <w:p>
            <w:pPr>
              <w:spacing w:after="0" w:before="0"/>
            </w:pPr>
            <w:r/>
            <w:r>
              <w:rPr>
                <w:b w:val="0"/>
                <w:sz w:val="18"/>
              </w:rPr>
              <w:t>7.90</w:t>
            </w:r>
          </w:p>
        </w:tc>
        <w:tc>
          <w:tcPr>
            <w:tcW w:type="dxa" w:w="907"/>
          </w:tcPr>
          <w:p>
            <w:pPr>
              <w:spacing w:after="0" w:before="0"/>
            </w:pPr>
            <w:r/>
            <w:r>
              <w:rPr>
                <w:b w:val="0"/>
                <w:sz w:val="18"/>
              </w:rPr>
              <w:t>2</w:t>
            </w:r>
          </w:p>
        </w:tc>
        <w:tc>
          <w:tcPr>
            <w:tcW w:type="dxa" w:w="737"/>
          </w:tcPr>
          <w:p>
            <w:pPr>
              <w:spacing w:after="0" w:before="0"/>
            </w:pPr>
            <w:r/>
            <w:r>
              <w:rPr>
                <w:b w:val="0"/>
                <w:sz w:val="18"/>
              </w:rPr>
              <w:t>No</w:t>
            </w:r>
          </w:p>
        </w:tc>
        <w:tc>
          <w:tcPr>
            <w:tcW w:type="dxa" w:w="3345"/>
          </w:tcPr>
          <w:p>
            <w:pPr>
              <w:spacing w:after="0" w:before="0"/>
            </w:pPr>
            <w:r/>
            <w:r>
              <w:rPr>
                <w:b w:val="0"/>
                <w:sz w:val="18"/>
              </w:rPr>
              <w:t>Rohan_Resume.pdf</w:t>
            </w:r>
          </w:p>
        </w:tc>
      </w:tr>
    </w:tbl>
    <w:p>
      <w:pPr>
        <w:spacing w:after="40"/>
      </w:pPr>
      <w:r>
        <w:rPr>
          <w:sz w:val="22"/>
        </w:rPr>
      </w:r>
    </w:p>
    <w:p>
      <w:pPr>
        <w:spacing w:after="40"/>
      </w:pPr>
      <w:r>
        <w:rPr>
          <w:sz w:val="20"/>
        </w:rPr>
        <w:t>Table 2 - Recruiters and companies; placement officer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402"/>
            <w:shd w:val="clear" w:color="auto" w:fill="DCE6F2"/>
          </w:tcPr>
          <w:p>
            <w:pPr>
              <w:keepNext/>
              <w:spacing w:after="0" w:before="0"/>
            </w:pPr>
            <w:r/>
            <w:r>
              <w:rPr>
                <w:b/>
                <w:sz w:val="18"/>
              </w:rPr>
              <w:t>Recruiter</w:t>
            </w:r>
          </w:p>
        </w:tc>
        <w:tc>
          <w:tcPr>
            <w:tcW w:type="dxa" w:w="3402"/>
            <w:shd w:val="clear" w:color="auto" w:fill="DCE6F2"/>
          </w:tcPr>
          <w:p>
            <w:pPr>
              <w:keepNext/>
              <w:spacing w:after="0" w:before="0"/>
            </w:pPr>
            <w:r/>
            <w:r>
              <w:rPr>
                <w:b/>
                <w:sz w:val="18"/>
              </w:rPr>
              <w:t>Company</w:t>
            </w:r>
          </w:p>
        </w:tc>
        <w:tc>
          <w:tcPr>
            <w:tcW w:type="dxa" w:w="2835"/>
            <w:shd w:val="clear" w:color="auto" w:fill="DCE6F2"/>
          </w:tcPr>
          <w:p>
            <w:pPr>
              <w:keepNext/>
              <w:spacing w:after="0" w:before="0"/>
            </w:pPr>
            <w:r/>
            <w:r>
              <w:rPr>
                <w:b/>
                <w:sz w:val="18"/>
              </w:rPr>
              <w:t>Company approved</w:t>
            </w:r>
          </w:p>
        </w:tc>
      </w:tr>
      <w:tr>
        <w:trPr>
          <w:cantSplit w:val="true"/>
        </w:trPr>
        <w:tc>
          <w:tcPr>
            <w:tcW w:type="dxa" w:w="3402"/>
          </w:tcPr>
          <w:p>
            <w:pPr>
              <w:keepNext/>
              <w:spacing w:after="0" w:before="0"/>
            </w:pPr>
            <w:r/>
            <w:r>
              <w:rPr>
                <w:b w:val="0"/>
                <w:sz w:val="18"/>
              </w:rPr>
              <w:t>Ritika Menon</w:t>
            </w:r>
          </w:p>
        </w:tc>
        <w:tc>
          <w:tcPr>
            <w:tcW w:type="dxa" w:w="3402"/>
          </w:tcPr>
          <w:p>
            <w:pPr>
              <w:keepNext/>
              <w:spacing w:after="0" w:before="0"/>
            </w:pPr>
            <w:r/>
            <w:r>
              <w:rPr>
                <w:b w:val="0"/>
                <w:sz w:val="18"/>
              </w:rPr>
              <w:t>Nimbus Analytics Pvt Ltd</w:t>
            </w:r>
          </w:p>
        </w:tc>
        <w:tc>
          <w:tcPr>
            <w:tcW w:type="dxa" w:w="2835"/>
          </w:tcPr>
          <w:p>
            <w:pPr>
              <w:keepNext/>
              <w:spacing w:after="0" w:before="0"/>
            </w:pPr>
            <w:r/>
            <w:r>
              <w:rPr>
                <w:b w:val="0"/>
                <w:sz w:val="18"/>
              </w:rPr>
              <w:t>Yes</w:t>
            </w:r>
          </w:p>
        </w:tc>
      </w:tr>
      <w:tr>
        <w:trPr>
          <w:cantSplit w:val="true"/>
        </w:trPr>
        <w:tc>
          <w:tcPr>
            <w:tcW w:type="dxa" w:w="3402"/>
          </w:tcPr>
          <w:p>
            <w:pPr>
              <w:keepNext/>
              <w:spacing w:after="0" w:before="0"/>
            </w:pPr>
            <w:r/>
            <w:r>
              <w:rPr>
                <w:b w:val="0"/>
                <w:sz w:val="18"/>
              </w:rPr>
              <w:t>Sameer Khan</w:t>
            </w:r>
          </w:p>
        </w:tc>
        <w:tc>
          <w:tcPr>
            <w:tcW w:type="dxa" w:w="3402"/>
          </w:tcPr>
          <w:p>
            <w:pPr>
              <w:keepNext/>
              <w:spacing w:after="0" w:before="0"/>
            </w:pPr>
            <w:r/>
            <w:r>
              <w:rPr>
                <w:b w:val="0"/>
                <w:sz w:val="18"/>
              </w:rPr>
              <w:t>Orbit Systems</w:t>
            </w:r>
          </w:p>
        </w:tc>
        <w:tc>
          <w:tcPr>
            <w:tcW w:type="dxa" w:w="2835"/>
          </w:tcPr>
          <w:p>
            <w:pPr>
              <w:keepNext/>
              <w:spacing w:after="0" w:before="0"/>
            </w:pPr>
            <w:r/>
            <w:r>
              <w:rPr>
                <w:b w:val="0"/>
                <w:sz w:val="18"/>
              </w:rPr>
              <w:t>Yes</w:t>
            </w:r>
          </w:p>
        </w:tc>
      </w:tr>
      <w:tr>
        <w:trPr>
          <w:cantSplit w:val="true"/>
        </w:trPr>
        <w:tc>
          <w:tcPr>
            <w:tcW w:type="dxa" w:w="3402"/>
          </w:tcPr>
          <w:p>
            <w:pPr>
              <w:keepNext/>
              <w:spacing w:after="0" w:before="0"/>
            </w:pPr>
            <w:r/>
            <w:r>
              <w:rPr>
                <w:b w:val="0"/>
                <w:sz w:val="18"/>
              </w:rPr>
              <w:t>Anil Rao</w:t>
            </w:r>
          </w:p>
        </w:tc>
        <w:tc>
          <w:tcPr>
            <w:tcW w:type="dxa" w:w="3402"/>
          </w:tcPr>
          <w:p>
            <w:pPr>
              <w:keepNext/>
              <w:spacing w:after="0" w:before="0"/>
            </w:pPr>
            <w:r/>
            <w:r>
              <w:rPr>
                <w:b w:val="0"/>
                <w:sz w:val="18"/>
              </w:rPr>
              <w:t>Vertex Labs</w:t>
            </w:r>
          </w:p>
        </w:tc>
        <w:tc>
          <w:tcPr>
            <w:tcW w:type="dxa" w:w="2835"/>
          </w:tcPr>
          <w:p>
            <w:pPr>
              <w:keepNext/>
              <w:spacing w:after="0" w:before="0"/>
            </w:pPr>
            <w:r/>
            <w:r>
              <w:rPr>
                <w:b w:val="0"/>
                <w:sz w:val="18"/>
              </w:rPr>
              <w:t>No</w:t>
            </w:r>
          </w:p>
        </w:tc>
      </w:tr>
      <w:tr>
        <w:trPr>
          <w:cantSplit w:val="true"/>
        </w:trPr>
        <w:tc>
          <w:tcPr>
            <w:tcW w:type="dxa" w:w="3402"/>
          </w:tcPr>
          <w:p>
            <w:pPr>
              <w:spacing w:after="0" w:before="0"/>
            </w:pPr>
            <w:r/>
            <w:r>
              <w:rPr>
                <w:b w:val="0"/>
                <w:sz w:val="18"/>
              </w:rPr>
              <w:t>Placement officer: Dr. N. Bhagat</w:t>
            </w:r>
          </w:p>
        </w:tc>
        <w:tc>
          <w:tcPr>
            <w:tcW w:type="dxa" w:w="3402"/>
          </w:tcPr>
          <w:p>
            <w:pPr>
              <w:spacing w:after="0" w:before="0"/>
            </w:pPr>
            <w:r/>
            <w:r>
              <w:rPr>
                <w:b w:val="0"/>
                <w:sz w:val="18"/>
              </w:rPr>
              <w:t>-</w:t>
            </w:r>
          </w:p>
        </w:tc>
        <w:tc>
          <w:tcPr>
            <w:tcW w:type="dxa" w:w="2835"/>
          </w:tcPr>
          <w:p>
            <w:pPr>
              <w:spacing w:after="0" w:before="0"/>
            </w:pPr>
            <w:r/>
            <w:r>
              <w:rPr>
                <w:b w:val="0"/>
                <w:sz w:val="18"/>
              </w:rPr>
              <w:t>-</w:t>
            </w:r>
          </w:p>
        </w:tc>
      </w:tr>
    </w:tbl>
    <w:p>
      <w:pPr>
        <w:spacing w:after="40"/>
      </w:pPr>
      <w:r>
        <w:rPr>
          <w:sz w:val="22"/>
        </w:rPr>
      </w:r>
    </w:p>
    <w:p>
      <w:pPr>
        <w:spacing w:after="40"/>
      </w:pPr>
      <w:r>
        <w:rPr>
          <w:sz w:val="20"/>
        </w:rPr>
        <w:t>Table 3 - Jobs</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567"/>
            <w:shd w:val="clear" w:color="auto" w:fill="DCE6F2"/>
          </w:tcPr>
          <w:p>
            <w:pPr>
              <w:keepNext/>
              <w:spacing w:after="0" w:before="0"/>
            </w:pPr>
            <w:r/>
            <w:r>
              <w:rPr>
                <w:b/>
                <w:sz w:val="17"/>
              </w:rPr>
              <w:t>Job</w:t>
            </w:r>
          </w:p>
        </w:tc>
        <w:tc>
          <w:tcPr>
            <w:tcW w:type="dxa" w:w="1474"/>
            <w:shd w:val="clear" w:color="auto" w:fill="DCE6F2"/>
          </w:tcPr>
          <w:p>
            <w:pPr>
              <w:keepNext/>
              <w:spacing w:after="0" w:before="0"/>
            </w:pPr>
            <w:r/>
            <w:r>
              <w:rPr>
                <w:b/>
                <w:sz w:val="17"/>
              </w:rPr>
              <w:t>Title</w:t>
            </w:r>
          </w:p>
        </w:tc>
        <w:tc>
          <w:tcPr>
            <w:tcW w:type="dxa" w:w="850"/>
            <w:shd w:val="clear" w:color="auto" w:fill="DCE6F2"/>
          </w:tcPr>
          <w:p>
            <w:pPr>
              <w:keepNext/>
              <w:spacing w:after="0" w:before="0"/>
            </w:pPr>
            <w:r/>
            <w:r>
              <w:rPr>
                <w:b/>
                <w:sz w:val="17"/>
              </w:rPr>
              <w:t>Company</w:t>
            </w:r>
          </w:p>
        </w:tc>
        <w:tc>
          <w:tcPr>
            <w:tcW w:type="dxa" w:w="850"/>
            <w:shd w:val="clear" w:color="auto" w:fill="DCE6F2"/>
          </w:tcPr>
          <w:p>
            <w:pPr>
              <w:keepNext/>
              <w:spacing w:after="0" w:before="0"/>
            </w:pPr>
            <w:r/>
            <w:r>
              <w:rPr>
                <w:b/>
                <w:sz w:val="17"/>
              </w:rPr>
              <w:t>Package</w:t>
            </w:r>
          </w:p>
        </w:tc>
        <w:tc>
          <w:tcPr>
            <w:tcW w:type="dxa" w:w="964"/>
            <w:shd w:val="clear" w:color="auto" w:fill="DCE6F2"/>
          </w:tcPr>
          <w:p>
            <w:pPr>
              <w:keepNext/>
              <w:spacing w:after="0" w:before="0"/>
            </w:pPr>
            <w:r/>
            <w:r>
              <w:rPr>
                <w:b/>
                <w:sz w:val="17"/>
              </w:rPr>
              <w:t>Location</w:t>
            </w:r>
          </w:p>
        </w:tc>
        <w:tc>
          <w:tcPr>
            <w:tcW w:type="dxa" w:w="1361"/>
            <w:shd w:val="clear" w:color="auto" w:fill="DCE6F2"/>
          </w:tcPr>
          <w:p>
            <w:pPr>
              <w:keepNext/>
              <w:spacing w:after="0" w:before="0"/>
            </w:pPr>
            <w:r/>
            <w:r>
              <w:rPr>
                <w:b/>
                <w:sz w:val="17"/>
              </w:rPr>
              <w:t>Deadline</w:t>
            </w:r>
          </w:p>
        </w:tc>
        <w:tc>
          <w:tcPr>
            <w:tcW w:type="dxa" w:w="964"/>
            <w:shd w:val="clear" w:color="auto" w:fill="DCE6F2"/>
          </w:tcPr>
          <w:p>
            <w:pPr>
              <w:keepNext/>
              <w:spacing w:after="0" w:before="0"/>
            </w:pPr>
            <w:r/>
            <w:r>
              <w:rPr>
                <w:b/>
                <w:sz w:val="17"/>
              </w:rPr>
              <w:t>Status</w:t>
            </w:r>
          </w:p>
        </w:tc>
        <w:tc>
          <w:tcPr>
            <w:tcW w:type="dxa" w:w="2608"/>
            <w:shd w:val="clear" w:color="auto" w:fill="DCE6F2"/>
          </w:tcPr>
          <w:p>
            <w:pPr>
              <w:keepNext/>
              <w:spacing w:after="0" w:before="0"/>
            </w:pPr>
            <w:r/>
            <w:r>
              <w:rPr>
                <w:b/>
                <w:sz w:val="17"/>
              </w:rPr>
              <w:t>Eligibility criteria</w:t>
            </w:r>
          </w:p>
        </w:tc>
      </w:tr>
      <w:tr>
        <w:trPr>
          <w:cantSplit w:val="true"/>
        </w:trPr>
        <w:tc>
          <w:tcPr>
            <w:tcW w:type="dxa" w:w="567"/>
          </w:tcPr>
          <w:p>
            <w:pPr>
              <w:keepNext/>
              <w:spacing w:after="0" w:before="0"/>
            </w:pPr>
            <w:r/>
            <w:r>
              <w:rPr>
                <w:b w:val="0"/>
                <w:sz w:val="17"/>
              </w:rPr>
              <w:t>J-1</w:t>
            </w:r>
          </w:p>
        </w:tc>
        <w:tc>
          <w:tcPr>
            <w:tcW w:type="dxa" w:w="1474"/>
          </w:tcPr>
          <w:p>
            <w:pPr>
              <w:keepNext/>
              <w:spacing w:after="0" w:before="0"/>
            </w:pPr>
            <w:r/>
            <w:r>
              <w:rPr>
                <w:b w:val="0"/>
                <w:sz w:val="17"/>
              </w:rPr>
              <w:t>Software Engineer</w:t>
            </w:r>
          </w:p>
        </w:tc>
        <w:tc>
          <w:tcPr>
            <w:tcW w:type="dxa" w:w="850"/>
          </w:tcPr>
          <w:p>
            <w:pPr>
              <w:keepNext/>
              <w:spacing w:after="0" w:before="0"/>
            </w:pPr>
            <w:r/>
            <w:r>
              <w:rPr>
                <w:b w:val="0"/>
                <w:sz w:val="17"/>
              </w:rPr>
              <w:t>Nimbus</w:t>
            </w:r>
          </w:p>
        </w:tc>
        <w:tc>
          <w:tcPr>
            <w:tcW w:type="dxa" w:w="850"/>
          </w:tcPr>
          <w:p>
            <w:pPr>
              <w:keepNext/>
              <w:spacing w:after="0" w:before="0"/>
            </w:pPr>
            <w:r/>
            <w:r>
              <w:rPr>
                <w:b w:val="0"/>
                <w:sz w:val="17"/>
              </w:rPr>
              <w:t>8.5 LPA</w:t>
            </w:r>
          </w:p>
        </w:tc>
        <w:tc>
          <w:tcPr>
            <w:tcW w:type="dxa" w:w="964"/>
          </w:tcPr>
          <w:p>
            <w:pPr>
              <w:keepNext/>
              <w:spacing w:after="0" w:before="0"/>
            </w:pPr>
            <w:r/>
            <w:r>
              <w:rPr>
                <w:b w:val="0"/>
                <w:sz w:val="17"/>
              </w:rPr>
              <w:t>Pune</w:t>
            </w:r>
          </w:p>
        </w:tc>
        <w:tc>
          <w:tcPr>
            <w:tcW w:type="dxa" w:w="1361"/>
          </w:tcPr>
          <w:p>
            <w:pPr>
              <w:keepNext/>
              <w:spacing w:after="0" w:before="0"/>
            </w:pPr>
            <w:r/>
            <w:r>
              <w:rPr>
                <w:b w:val="0"/>
                <w:sz w:val="17"/>
              </w:rPr>
              <w:t>25-11-2026 10:00</w:t>
            </w:r>
          </w:p>
        </w:tc>
        <w:tc>
          <w:tcPr>
            <w:tcW w:type="dxa" w:w="964"/>
          </w:tcPr>
          <w:p>
            <w:pPr>
              <w:keepNext/>
              <w:spacing w:after="0" w:before="0"/>
            </w:pPr>
            <w:r/>
            <w:r>
              <w:rPr>
                <w:b w:val="0"/>
                <w:sz w:val="17"/>
              </w:rPr>
              <w:t>Published</w:t>
            </w:r>
          </w:p>
        </w:tc>
        <w:tc>
          <w:tcPr>
            <w:tcW w:type="dxa" w:w="2608"/>
          </w:tcPr>
          <w:p>
            <w:pPr>
              <w:keepNext/>
              <w:spacing w:after="0" w:before="0"/>
            </w:pPr>
            <w:r/>
            <w:r>
              <w:rPr>
                <w:b w:val="0"/>
                <w:sz w:val="17"/>
              </w:rPr>
              <w:t>CGPA &gt;= 7.0, CSE/IT, 0 backlogs, batch 2023-2027</w:t>
            </w:r>
          </w:p>
        </w:tc>
      </w:tr>
      <w:tr>
        <w:trPr>
          <w:cantSplit w:val="true"/>
        </w:trPr>
        <w:tc>
          <w:tcPr>
            <w:tcW w:type="dxa" w:w="567"/>
          </w:tcPr>
          <w:p>
            <w:pPr>
              <w:keepNext/>
              <w:spacing w:after="0" w:before="0"/>
            </w:pPr>
            <w:r/>
            <w:r>
              <w:rPr>
                <w:b w:val="0"/>
                <w:sz w:val="17"/>
              </w:rPr>
              <w:t>J-2</w:t>
            </w:r>
          </w:p>
        </w:tc>
        <w:tc>
          <w:tcPr>
            <w:tcW w:type="dxa" w:w="1474"/>
          </w:tcPr>
          <w:p>
            <w:pPr>
              <w:keepNext/>
              <w:spacing w:after="0" w:before="0"/>
            </w:pPr>
            <w:r/>
            <w:r>
              <w:rPr>
                <w:b w:val="0"/>
                <w:sz w:val="17"/>
              </w:rPr>
              <w:t>Embedded Systems Engineer</w:t>
            </w:r>
          </w:p>
        </w:tc>
        <w:tc>
          <w:tcPr>
            <w:tcW w:type="dxa" w:w="850"/>
          </w:tcPr>
          <w:p>
            <w:pPr>
              <w:keepNext/>
              <w:spacing w:after="0" w:before="0"/>
            </w:pPr>
            <w:r/>
            <w:r>
              <w:rPr>
                <w:b w:val="0"/>
                <w:sz w:val="17"/>
              </w:rPr>
              <w:t>Orbit</w:t>
            </w:r>
          </w:p>
        </w:tc>
        <w:tc>
          <w:tcPr>
            <w:tcW w:type="dxa" w:w="850"/>
          </w:tcPr>
          <w:p>
            <w:pPr>
              <w:keepNext/>
              <w:spacing w:after="0" w:before="0"/>
            </w:pPr>
            <w:r/>
            <w:r>
              <w:rPr>
                <w:b w:val="0"/>
                <w:sz w:val="17"/>
              </w:rPr>
              <w:t>6.0 LPA</w:t>
            </w:r>
          </w:p>
        </w:tc>
        <w:tc>
          <w:tcPr>
            <w:tcW w:type="dxa" w:w="964"/>
          </w:tcPr>
          <w:p>
            <w:pPr>
              <w:keepNext/>
              <w:spacing w:after="0" w:before="0"/>
            </w:pPr>
            <w:r/>
            <w:r>
              <w:rPr>
                <w:b w:val="0"/>
                <w:sz w:val="17"/>
              </w:rPr>
              <w:t>Bengaluru</w:t>
            </w:r>
          </w:p>
        </w:tc>
        <w:tc>
          <w:tcPr>
            <w:tcW w:type="dxa" w:w="1361"/>
          </w:tcPr>
          <w:p>
            <w:pPr>
              <w:keepNext/>
              <w:spacing w:after="0" w:before="0"/>
            </w:pPr>
            <w:r/>
            <w:r>
              <w:rPr>
                <w:b w:val="0"/>
                <w:sz w:val="17"/>
              </w:rPr>
              <w:t>15-11-2026 10:00</w:t>
            </w:r>
          </w:p>
        </w:tc>
        <w:tc>
          <w:tcPr>
            <w:tcW w:type="dxa" w:w="964"/>
          </w:tcPr>
          <w:p>
            <w:pPr>
              <w:keepNext/>
              <w:spacing w:after="0" w:before="0"/>
            </w:pPr>
            <w:r/>
            <w:r>
              <w:rPr>
                <w:b w:val="0"/>
                <w:sz w:val="17"/>
              </w:rPr>
              <w:t>Published</w:t>
            </w:r>
          </w:p>
        </w:tc>
        <w:tc>
          <w:tcPr>
            <w:tcW w:type="dxa" w:w="2608"/>
          </w:tcPr>
          <w:p>
            <w:pPr>
              <w:keepNext/>
              <w:spacing w:after="0" w:before="0"/>
            </w:pPr>
            <w:r/>
            <w:r>
              <w:rPr>
                <w:b w:val="0"/>
                <w:sz w:val="17"/>
              </w:rPr>
              <w:t>CGPA &gt;= 6.5, CSE/ECE/EE, &lt;= 1 backlog</w:t>
            </w:r>
          </w:p>
        </w:tc>
      </w:tr>
      <w:tr>
        <w:trPr>
          <w:cantSplit w:val="true"/>
        </w:trPr>
        <w:tc>
          <w:tcPr>
            <w:tcW w:type="dxa" w:w="567"/>
          </w:tcPr>
          <w:p>
            <w:pPr>
              <w:keepNext/>
              <w:spacing w:after="0" w:before="0"/>
            </w:pPr>
            <w:r/>
            <w:r>
              <w:rPr>
                <w:b w:val="0"/>
                <w:sz w:val="17"/>
              </w:rPr>
              <w:t>J-3</w:t>
            </w:r>
          </w:p>
        </w:tc>
        <w:tc>
          <w:tcPr>
            <w:tcW w:type="dxa" w:w="1474"/>
          </w:tcPr>
          <w:p>
            <w:pPr>
              <w:keepNext/>
              <w:spacing w:after="0" w:before="0"/>
            </w:pPr>
            <w:r/>
            <w:r>
              <w:rPr>
                <w:b w:val="0"/>
                <w:sz w:val="17"/>
              </w:rPr>
              <w:t>Data Analyst</w:t>
            </w:r>
          </w:p>
        </w:tc>
        <w:tc>
          <w:tcPr>
            <w:tcW w:type="dxa" w:w="850"/>
          </w:tcPr>
          <w:p>
            <w:pPr>
              <w:keepNext/>
              <w:spacing w:after="0" w:before="0"/>
            </w:pPr>
            <w:r/>
            <w:r>
              <w:rPr>
                <w:b w:val="0"/>
                <w:sz w:val="17"/>
              </w:rPr>
              <w:t>Nimbus</w:t>
            </w:r>
          </w:p>
        </w:tc>
        <w:tc>
          <w:tcPr>
            <w:tcW w:type="dxa" w:w="850"/>
          </w:tcPr>
          <w:p>
            <w:pPr>
              <w:keepNext/>
              <w:spacing w:after="0" w:before="0"/>
            </w:pPr>
            <w:r/>
            <w:r>
              <w:rPr>
                <w:b w:val="0"/>
                <w:sz w:val="17"/>
              </w:rPr>
              <w:t>7.0 LPA</w:t>
            </w:r>
          </w:p>
        </w:tc>
        <w:tc>
          <w:tcPr>
            <w:tcW w:type="dxa" w:w="964"/>
          </w:tcPr>
          <w:p>
            <w:pPr>
              <w:keepNext/>
              <w:spacing w:after="0" w:before="0"/>
            </w:pPr>
            <w:r/>
            <w:r>
              <w:rPr>
                <w:b w:val="0"/>
                <w:sz w:val="17"/>
              </w:rPr>
              <w:t>Hyderabad</w:t>
            </w:r>
          </w:p>
        </w:tc>
        <w:tc>
          <w:tcPr>
            <w:tcW w:type="dxa" w:w="1361"/>
          </w:tcPr>
          <w:p>
            <w:pPr>
              <w:keepNext/>
              <w:spacing w:after="0" w:before="0"/>
            </w:pPr>
            <w:r/>
            <w:r>
              <w:rPr>
                <w:b w:val="0"/>
                <w:sz w:val="17"/>
              </w:rPr>
              <w:t>20-11-2026 10:00</w:t>
            </w:r>
          </w:p>
        </w:tc>
        <w:tc>
          <w:tcPr>
            <w:tcW w:type="dxa" w:w="964"/>
          </w:tcPr>
          <w:p>
            <w:pPr>
              <w:keepNext/>
              <w:spacing w:after="0" w:before="0"/>
            </w:pPr>
            <w:r/>
            <w:r>
              <w:rPr>
                <w:b w:val="0"/>
                <w:sz w:val="17"/>
              </w:rPr>
              <w:t>Pending</w:t>
            </w:r>
          </w:p>
        </w:tc>
        <w:tc>
          <w:tcPr>
            <w:tcW w:type="dxa" w:w="2608"/>
          </w:tcPr>
          <w:p>
            <w:pPr>
              <w:keepNext/>
              <w:spacing w:after="0" w:before="0"/>
            </w:pPr>
            <w:r/>
            <w:r>
              <w:rPr>
                <w:b w:val="0"/>
                <w:sz w:val="17"/>
              </w:rPr>
              <w:t>CGPA &gt;= 7.5, 0 backlogs</w:t>
            </w:r>
          </w:p>
        </w:tc>
      </w:tr>
      <w:tr>
        <w:trPr>
          <w:cantSplit w:val="true"/>
        </w:trPr>
        <w:tc>
          <w:tcPr>
            <w:tcW w:type="dxa" w:w="567"/>
          </w:tcPr>
          <w:p>
            <w:pPr>
              <w:spacing w:after="0" w:before="0"/>
            </w:pPr>
            <w:r/>
            <w:r>
              <w:rPr>
                <w:b w:val="0"/>
                <w:sz w:val="17"/>
              </w:rPr>
              <w:t>J-4</w:t>
            </w:r>
          </w:p>
        </w:tc>
        <w:tc>
          <w:tcPr>
            <w:tcW w:type="dxa" w:w="1474"/>
          </w:tcPr>
          <w:p>
            <w:pPr>
              <w:spacing w:after="0" w:before="0"/>
            </w:pPr>
            <w:r/>
            <w:r>
              <w:rPr>
                <w:b w:val="0"/>
                <w:sz w:val="17"/>
              </w:rPr>
              <w:t>Firmware Intern</w:t>
            </w:r>
          </w:p>
        </w:tc>
        <w:tc>
          <w:tcPr>
            <w:tcW w:type="dxa" w:w="850"/>
          </w:tcPr>
          <w:p>
            <w:pPr>
              <w:spacing w:after="0" w:before="0"/>
            </w:pPr>
            <w:r/>
            <w:r>
              <w:rPr>
                <w:b w:val="0"/>
                <w:sz w:val="17"/>
              </w:rPr>
              <w:t>Orbit</w:t>
            </w:r>
          </w:p>
        </w:tc>
        <w:tc>
          <w:tcPr>
            <w:tcW w:type="dxa" w:w="850"/>
          </w:tcPr>
          <w:p>
            <w:pPr>
              <w:spacing w:after="0" w:before="0"/>
            </w:pPr>
            <w:r/>
            <w:r>
              <w:rPr>
                <w:b w:val="0"/>
                <w:sz w:val="17"/>
              </w:rPr>
              <w:t>3.6 LPA</w:t>
            </w:r>
          </w:p>
        </w:tc>
        <w:tc>
          <w:tcPr>
            <w:tcW w:type="dxa" w:w="964"/>
          </w:tcPr>
          <w:p>
            <w:pPr>
              <w:spacing w:after="0" w:before="0"/>
            </w:pPr>
            <w:r/>
            <w:r>
              <w:rPr>
                <w:b w:val="0"/>
                <w:sz w:val="17"/>
              </w:rPr>
              <w:t>Nagpur</w:t>
            </w:r>
          </w:p>
        </w:tc>
        <w:tc>
          <w:tcPr>
            <w:tcW w:type="dxa" w:w="1361"/>
          </w:tcPr>
          <w:p>
            <w:pPr>
              <w:spacing w:after="0" w:before="0"/>
            </w:pPr>
            <w:r/>
            <w:r>
              <w:rPr>
                <w:b w:val="0"/>
                <w:sz w:val="17"/>
              </w:rPr>
              <w:t>25-10-2026 10:00 (passed)</w:t>
            </w:r>
          </w:p>
        </w:tc>
        <w:tc>
          <w:tcPr>
            <w:tcW w:type="dxa" w:w="964"/>
          </w:tcPr>
          <w:p>
            <w:pPr>
              <w:spacing w:after="0" w:before="0"/>
            </w:pPr>
            <w:r/>
            <w:r>
              <w:rPr>
                <w:b w:val="0"/>
                <w:sz w:val="17"/>
              </w:rPr>
              <w:t>Published</w:t>
            </w:r>
          </w:p>
        </w:tc>
        <w:tc>
          <w:tcPr>
            <w:tcW w:type="dxa" w:w="2608"/>
          </w:tcPr>
          <w:p>
            <w:pPr>
              <w:spacing w:after="0" w:before="0"/>
            </w:pPr>
            <w:r/>
            <w:r>
              <w:rPr>
                <w:b w:val="0"/>
                <w:sz w:val="17"/>
              </w:rPr>
              <w:t>CGPA &gt;= 6.0, ECE/EE</w:t>
            </w:r>
          </w:p>
        </w:tc>
      </w:tr>
    </w:tbl>
    <w:p>
      <w:pPr>
        <w:sectPr>
          <w:pgSz w:w="11906" w:h="16838"/>
          <w:pgMar w:top="1134" w:right="1134" w:bottom="1134" w:left="1134" w:header="720" w:footer="720" w:gutter="0"/>
          <w:cols w:space="720"/>
          <w:docGrid w:linePitch="360"/>
        </w:sectPr>
      </w:pPr>
    </w:p>
    <w:p>
      <w:pPr>
        <w:pStyle w:val="Heading1"/>
      </w:pPr>
      <w:r>
        <w:rPr>
          <w:color w:val="1F4E8C"/>
        </w:rPr>
        <w:t>Form Interfaces - Inputs and Outputs</w:t>
      </w:r>
    </w:p>
    <w:p>
      <w:pPr>
        <w:pStyle w:val="Heading2"/>
      </w:pPr>
      <w:r>
        <w:rPr>
          <w:color w:val="1F4E8C"/>
        </w:rPr>
        <w:t>Form 1: Post a Job  (Recruiter view)</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2494"/>
            <w:shd w:val="clear" w:color="auto" w:fill="DCE6F2"/>
          </w:tcPr>
          <w:p>
            <w:pPr>
              <w:keepNext/>
              <w:spacing w:after="0" w:before="0"/>
            </w:pPr>
            <w:r/>
            <w:r>
              <w:rPr>
                <w:b/>
                <w:sz w:val="18"/>
              </w:rPr>
              <w:t>Input field</w:t>
            </w:r>
          </w:p>
        </w:tc>
        <w:tc>
          <w:tcPr>
            <w:tcW w:type="dxa" w:w="1587"/>
            <w:shd w:val="clear" w:color="auto" w:fill="DCE6F2"/>
          </w:tcPr>
          <w:p>
            <w:pPr>
              <w:keepNext/>
              <w:spacing w:after="0" w:before="0"/>
            </w:pPr>
            <w:r/>
            <w:r>
              <w:rPr>
                <w:b/>
                <w:sz w:val="18"/>
              </w:rPr>
              <w:t>Control</w:t>
            </w:r>
          </w:p>
        </w:tc>
        <w:tc>
          <w:tcPr>
            <w:tcW w:type="dxa" w:w="4082"/>
            <w:shd w:val="clear" w:color="auto" w:fill="DCE6F2"/>
          </w:tcPr>
          <w:p>
            <w:pPr>
              <w:keepNext/>
              <w:spacing w:after="0" w:before="0"/>
            </w:pPr>
            <w:r/>
            <w:r>
              <w:rPr>
                <w:b/>
                <w:sz w:val="18"/>
              </w:rPr>
              <w:t>Valid input</w:t>
            </w:r>
          </w:p>
        </w:tc>
        <w:tc>
          <w:tcPr>
            <w:tcW w:type="dxa" w:w="6973"/>
            <w:shd w:val="clear" w:color="auto" w:fill="DCE6F2"/>
          </w:tcPr>
          <w:p>
            <w:pPr>
              <w:keepNext/>
              <w:spacing w:after="0" w:before="0"/>
            </w:pPr>
            <w:r/>
            <w:r>
              <w:rPr>
                <w:b/>
                <w:sz w:val="18"/>
              </w:rPr>
              <w:t>Output (message) for invalid input</w:t>
            </w:r>
          </w:p>
        </w:tc>
      </w:tr>
      <w:tr>
        <w:trPr>
          <w:cantSplit w:val="true"/>
        </w:trPr>
        <w:tc>
          <w:tcPr>
            <w:tcW w:type="dxa" w:w="2494"/>
          </w:tcPr>
          <w:p>
            <w:pPr>
              <w:keepNext/>
              <w:spacing w:after="0" w:before="0"/>
            </w:pPr>
            <w:r/>
            <w:r>
              <w:rPr>
                <w:b w:val="0"/>
                <w:sz w:val="18"/>
              </w:rPr>
              <w:t>Job title</w:t>
            </w:r>
          </w:p>
        </w:tc>
        <w:tc>
          <w:tcPr>
            <w:tcW w:type="dxa" w:w="1587"/>
          </w:tcPr>
          <w:p>
            <w:pPr>
              <w:keepNext/>
              <w:spacing w:after="0" w:before="0"/>
            </w:pPr>
            <w:r/>
            <w:r>
              <w:rPr>
                <w:b w:val="0"/>
                <w:sz w:val="18"/>
              </w:rPr>
              <w:t>Text box</w:t>
            </w:r>
          </w:p>
        </w:tc>
        <w:tc>
          <w:tcPr>
            <w:tcW w:type="dxa" w:w="4082"/>
          </w:tcPr>
          <w:p>
            <w:pPr>
              <w:keepNext/>
              <w:spacing w:after="0" w:before="0"/>
            </w:pPr>
            <w:r/>
            <w:r>
              <w:rPr>
                <w:b w:val="0"/>
                <w:sz w:val="18"/>
              </w:rPr>
              <w:t>3 to 120 characters</w:t>
            </w:r>
          </w:p>
        </w:tc>
        <w:tc>
          <w:tcPr>
            <w:tcW w:type="dxa" w:w="6973"/>
          </w:tcPr>
          <w:p>
            <w:pPr>
              <w:keepNext/>
              <w:spacing w:after="0" w:before="0"/>
            </w:pPr>
            <w:r/>
            <w:r>
              <w:rPr>
                <w:b w:val="0"/>
                <w:sz w:val="18"/>
              </w:rPr>
              <w:t>Title must be 3 to 120 characters.</w:t>
            </w:r>
          </w:p>
        </w:tc>
      </w:tr>
      <w:tr>
        <w:trPr>
          <w:cantSplit w:val="true"/>
        </w:trPr>
        <w:tc>
          <w:tcPr>
            <w:tcW w:type="dxa" w:w="2494"/>
          </w:tcPr>
          <w:p>
            <w:pPr>
              <w:keepNext/>
              <w:spacing w:after="0" w:before="0"/>
            </w:pPr>
            <w:r/>
            <w:r>
              <w:rPr>
                <w:b w:val="0"/>
                <w:sz w:val="18"/>
              </w:rPr>
              <w:t>Description</w:t>
            </w:r>
          </w:p>
        </w:tc>
        <w:tc>
          <w:tcPr>
            <w:tcW w:type="dxa" w:w="1587"/>
          </w:tcPr>
          <w:p>
            <w:pPr>
              <w:keepNext/>
              <w:spacing w:after="0" w:before="0"/>
            </w:pPr>
            <w:r/>
            <w:r>
              <w:rPr>
                <w:b w:val="0"/>
                <w:sz w:val="18"/>
              </w:rPr>
              <w:t>Text area</w:t>
            </w:r>
          </w:p>
        </w:tc>
        <w:tc>
          <w:tcPr>
            <w:tcW w:type="dxa" w:w="4082"/>
          </w:tcPr>
          <w:p>
            <w:pPr>
              <w:keepNext/>
              <w:spacing w:after="0" w:before="0"/>
            </w:pPr>
            <w:r/>
            <w:r>
              <w:rPr>
                <w:b w:val="0"/>
                <w:sz w:val="18"/>
              </w:rPr>
              <w:t>20 to 2000 characters</w:t>
            </w:r>
          </w:p>
        </w:tc>
        <w:tc>
          <w:tcPr>
            <w:tcW w:type="dxa" w:w="6973"/>
          </w:tcPr>
          <w:p>
            <w:pPr>
              <w:keepNext/>
              <w:spacing w:after="0" w:before="0"/>
            </w:pPr>
            <w:r/>
            <w:r>
              <w:rPr>
                <w:b w:val="0"/>
                <w:sz w:val="18"/>
              </w:rPr>
              <w:t>Description must be 20 to 2000 characters.</w:t>
            </w:r>
          </w:p>
        </w:tc>
      </w:tr>
      <w:tr>
        <w:trPr>
          <w:cantSplit w:val="true"/>
        </w:trPr>
        <w:tc>
          <w:tcPr>
            <w:tcW w:type="dxa" w:w="2494"/>
          </w:tcPr>
          <w:p>
            <w:pPr>
              <w:keepNext/>
              <w:spacing w:after="0" w:before="0"/>
            </w:pPr>
            <w:r/>
            <w:r>
              <w:rPr>
                <w:b w:val="0"/>
                <w:sz w:val="18"/>
              </w:rPr>
              <w:t>Package (LPA)</w:t>
            </w:r>
          </w:p>
        </w:tc>
        <w:tc>
          <w:tcPr>
            <w:tcW w:type="dxa" w:w="1587"/>
          </w:tcPr>
          <w:p>
            <w:pPr>
              <w:keepNext/>
              <w:spacing w:after="0" w:before="0"/>
            </w:pPr>
            <w:r/>
            <w:r>
              <w:rPr>
                <w:b w:val="0"/>
                <w:sz w:val="18"/>
              </w:rPr>
              <w:t>Text box</w:t>
            </w:r>
          </w:p>
        </w:tc>
        <w:tc>
          <w:tcPr>
            <w:tcW w:type="dxa" w:w="4082"/>
          </w:tcPr>
          <w:p>
            <w:pPr>
              <w:keepNext/>
              <w:spacing w:after="0" w:before="0"/>
            </w:pPr>
            <w:r/>
            <w:r>
              <w:rPr>
                <w:b w:val="0"/>
                <w:sz w:val="18"/>
              </w:rPr>
              <w:t>A number, more than 0 and at most 100</w:t>
            </w:r>
          </w:p>
        </w:tc>
        <w:tc>
          <w:tcPr>
            <w:tcW w:type="dxa" w:w="6973"/>
          </w:tcPr>
          <w:p>
            <w:pPr>
              <w:keepNext/>
              <w:spacing w:after="0" w:before="0"/>
            </w:pPr>
            <w:r/>
            <w:r>
              <w:rPr>
                <w:b w:val="0"/>
                <w:sz w:val="18"/>
              </w:rPr>
              <w:t>Package (CTC) must be a positive number up to 100 LPA. / Package (CTC) must be a number.</w:t>
            </w:r>
          </w:p>
        </w:tc>
      </w:tr>
      <w:tr>
        <w:trPr>
          <w:cantSplit w:val="true"/>
        </w:trPr>
        <w:tc>
          <w:tcPr>
            <w:tcW w:type="dxa" w:w="2494"/>
          </w:tcPr>
          <w:p>
            <w:pPr>
              <w:keepNext/>
              <w:spacing w:after="0" w:before="0"/>
            </w:pPr>
            <w:r/>
            <w:r>
              <w:rPr>
                <w:b w:val="0"/>
                <w:sz w:val="18"/>
              </w:rPr>
              <w:t>Location</w:t>
            </w:r>
          </w:p>
        </w:tc>
        <w:tc>
          <w:tcPr>
            <w:tcW w:type="dxa" w:w="1587"/>
          </w:tcPr>
          <w:p>
            <w:pPr>
              <w:keepNext/>
              <w:spacing w:after="0" w:before="0"/>
            </w:pPr>
            <w:r/>
            <w:r>
              <w:rPr>
                <w:b w:val="0"/>
                <w:sz w:val="18"/>
              </w:rPr>
              <w:t>Text box</w:t>
            </w:r>
          </w:p>
        </w:tc>
        <w:tc>
          <w:tcPr>
            <w:tcW w:type="dxa" w:w="4082"/>
          </w:tcPr>
          <w:p>
            <w:pPr>
              <w:keepNext/>
              <w:spacing w:after="0" w:before="0"/>
            </w:pPr>
            <w:r/>
            <w:r>
              <w:rPr>
                <w:b w:val="0"/>
                <w:sz w:val="18"/>
              </w:rPr>
              <w:t>2 to 80 characters</w:t>
            </w:r>
          </w:p>
        </w:tc>
        <w:tc>
          <w:tcPr>
            <w:tcW w:type="dxa" w:w="6973"/>
          </w:tcPr>
          <w:p>
            <w:pPr>
              <w:keepNext/>
              <w:spacing w:after="0" w:before="0"/>
            </w:pPr>
            <w:r/>
            <w:r>
              <w:rPr>
                <w:b w:val="0"/>
                <w:sz w:val="18"/>
              </w:rPr>
              <w:t>Location is required (2 to 80 characters).</w:t>
            </w:r>
          </w:p>
        </w:tc>
      </w:tr>
      <w:tr>
        <w:trPr>
          <w:cantSplit w:val="true"/>
        </w:trPr>
        <w:tc>
          <w:tcPr>
            <w:tcW w:type="dxa" w:w="2494"/>
          </w:tcPr>
          <w:p>
            <w:pPr>
              <w:keepNext/>
              <w:spacing w:after="0" w:before="0"/>
            </w:pPr>
            <w:r/>
            <w:r>
              <w:rPr>
                <w:b w:val="0"/>
                <w:sz w:val="18"/>
              </w:rPr>
              <w:t>Application deadline</w:t>
            </w:r>
          </w:p>
        </w:tc>
        <w:tc>
          <w:tcPr>
            <w:tcW w:type="dxa" w:w="1587"/>
          </w:tcPr>
          <w:p>
            <w:pPr>
              <w:keepNext/>
              <w:spacing w:after="0" w:before="0"/>
            </w:pPr>
            <w:r/>
            <w:r>
              <w:rPr>
                <w:b w:val="0"/>
                <w:sz w:val="18"/>
              </w:rPr>
              <w:t>Date and time</w:t>
            </w:r>
          </w:p>
        </w:tc>
        <w:tc>
          <w:tcPr>
            <w:tcW w:type="dxa" w:w="4082"/>
          </w:tcPr>
          <w:p>
            <w:pPr>
              <w:keepNext/>
              <w:spacing w:after="0" w:before="0"/>
            </w:pPr>
            <w:r/>
            <w:r>
              <w:rPr>
                <w:b w:val="0"/>
                <w:sz w:val="18"/>
              </w:rPr>
              <w:t>Later than the current date and time</w:t>
            </w:r>
          </w:p>
        </w:tc>
        <w:tc>
          <w:tcPr>
            <w:tcW w:type="dxa" w:w="6973"/>
          </w:tcPr>
          <w:p>
            <w:pPr>
              <w:keepNext/>
              <w:spacing w:after="0" w:before="0"/>
            </w:pPr>
            <w:r/>
            <w:r>
              <w:rPr>
                <w:b w:val="0"/>
                <w:sz w:val="18"/>
              </w:rPr>
              <w:t>Deadline must be a future date and time.</w:t>
            </w:r>
          </w:p>
        </w:tc>
      </w:tr>
      <w:tr>
        <w:trPr>
          <w:cantSplit w:val="true"/>
        </w:trPr>
        <w:tc>
          <w:tcPr>
            <w:tcW w:type="dxa" w:w="2494"/>
          </w:tcPr>
          <w:p>
            <w:pPr>
              <w:keepNext/>
              <w:spacing w:after="0" w:before="0"/>
            </w:pPr>
            <w:r/>
            <w:r>
              <w:rPr>
                <w:b w:val="0"/>
                <w:sz w:val="18"/>
              </w:rPr>
              <w:t>Minimum CGPA</w:t>
            </w:r>
          </w:p>
        </w:tc>
        <w:tc>
          <w:tcPr>
            <w:tcW w:type="dxa" w:w="1587"/>
          </w:tcPr>
          <w:p>
            <w:pPr>
              <w:keepNext/>
              <w:spacing w:after="0" w:before="0"/>
            </w:pPr>
            <w:r/>
            <w:r>
              <w:rPr>
                <w:b w:val="0"/>
                <w:sz w:val="18"/>
              </w:rPr>
              <w:t>Text box</w:t>
            </w:r>
          </w:p>
        </w:tc>
        <w:tc>
          <w:tcPr>
            <w:tcW w:type="dxa" w:w="4082"/>
          </w:tcPr>
          <w:p>
            <w:pPr>
              <w:keepNext/>
              <w:spacing w:after="0" w:before="0"/>
            </w:pPr>
            <w:r/>
            <w:r>
              <w:rPr>
                <w:b w:val="0"/>
                <w:sz w:val="18"/>
              </w:rPr>
              <w:t>Optional; 0 to 10</w:t>
            </w:r>
          </w:p>
        </w:tc>
        <w:tc>
          <w:tcPr>
            <w:tcW w:type="dxa" w:w="6973"/>
          </w:tcPr>
          <w:p>
            <w:pPr>
              <w:keepNext/>
              <w:spacing w:after="0" w:before="0"/>
            </w:pPr>
            <w:r/>
            <w:r>
              <w:rPr>
                <w:b w:val="0"/>
                <w:sz w:val="18"/>
              </w:rPr>
              <w:t>Minimum CGPA must be between 0 and 10.</w:t>
            </w:r>
          </w:p>
        </w:tc>
      </w:tr>
      <w:tr>
        <w:trPr>
          <w:cantSplit w:val="true"/>
        </w:trPr>
        <w:tc>
          <w:tcPr>
            <w:tcW w:type="dxa" w:w="2494"/>
          </w:tcPr>
          <w:p>
            <w:pPr>
              <w:keepNext/>
              <w:spacing w:after="0" w:before="0"/>
            </w:pPr>
            <w:r/>
            <w:r>
              <w:rPr>
                <w:b w:val="0"/>
                <w:sz w:val="18"/>
              </w:rPr>
              <w:t>Maximum active backlogs</w:t>
            </w:r>
          </w:p>
        </w:tc>
        <w:tc>
          <w:tcPr>
            <w:tcW w:type="dxa" w:w="1587"/>
          </w:tcPr>
          <w:p>
            <w:pPr>
              <w:keepNext/>
              <w:spacing w:after="0" w:before="0"/>
            </w:pPr>
            <w:r/>
            <w:r>
              <w:rPr>
                <w:b w:val="0"/>
                <w:sz w:val="18"/>
              </w:rPr>
              <w:t>Text box</w:t>
            </w:r>
          </w:p>
        </w:tc>
        <w:tc>
          <w:tcPr>
            <w:tcW w:type="dxa" w:w="4082"/>
          </w:tcPr>
          <w:p>
            <w:pPr>
              <w:keepNext/>
              <w:spacing w:after="0" w:before="0"/>
            </w:pPr>
            <w:r/>
            <w:r>
              <w:rPr>
                <w:b w:val="0"/>
                <w:sz w:val="18"/>
              </w:rPr>
              <w:t>Optional; whole number 0 to 10</w:t>
            </w:r>
          </w:p>
        </w:tc>
        <w:tc>
          <w:tcPr>
            <w:tcW w:type="dxa" w:w="6973"/>
          </w:tcPr>
          <w:p>
            <w:pPr>
              <w:keepNext/>
              <w:spacing w:after="0" w:before="0"/>
            </w:pPr>
            <w:r/>
            <w:r>
              <w:rPr>
                <w:b w:val="0"/>
                <w:sz w:val="18"/>
              </w:rPr>
              <w:t>Maximum backlogs must be a whole number from 0 to 10.</w:t>
            </w:r>
          </w:p>
        </w:tc>
      </w:tr>
      <w:tr>
        <w:trPr>
          <w:cantSplit w:val="true"/>
        </w:trPr>
        <w:tc>
          <w:tcPr>
            <w:tcW w:type="dxa" w:w="2494"/>
          </w:tcPr>
          <w:p>
            <w:pPr>
              <w:keepNext/>
              <w:spacing w:after="0" w:before="0"/>
            </w:pPr>
            <w:r/>
            <w:r>
              <w:rPr>
                <w:b w:val="0"/>
                <w:sz w:val="18"/>
              </w:rPr>
              <w:t>Allowed branches</w:t>
            </w:r>
          </w:p>
        </w:tc>
        <w:tc>
          <w:tcPr>
            <w:tcW w:type="dxa" w:w="1587"/>
          </w:tcPr>
          <w:p>
            <w:pPr>
              <w:keepNext/>
              <w:spacing w:after="0" w:before="0"/>
            </w:pPr>
            <w:r/>
            <w:r>
              <w:rPr>
                <w:b w:val="0"/>
                <w:sz w:val="18"/>
              </w:rPr>
              <w:t>Check boxes</w:t>
            </w:r>
          </w:p>
        </w:tc>
        <w:tc>
          <w:tcPr>
            <w:tcW w:type="dxa" w:w="4082"/>
          </w:tcPr>
          <w:p>
            <w:pPr>
              <w:keepNext/>
              <w:spacing w:after="0" w:before="0"/>
            </w:pPr>
            <w:r/>
            <w:r>
              <w:rPr>
                <w:b w:val="0"/>
                <w:sz w:val="18"/>
              </w:rPr>
              <w:t>Optional; CSE, IT, ECE, EE, ME, CE</w:t>
            </w:r>
          </w:p>
        </w:tc>
        <w:tc>
          <w:tcPr>
            <w:tcW w:type="dxa" w:w="6973"/>
          </w:tcPr>
          <w:p>
            <w:pPr>
              <w:keepNext/>
              <w:spacing w:after="0" w:before="0"/>
            </w:pPr>
            <w:r/>
            <w:r>
              <w:rPr>
                <w:b w:val="0"/>
                <w:sz w:val="18"/>
              </w:rPr>
              <w:t>-</w:t>
            </w:r>
          </w:p>
        </w:tc>
      </w:tr>
      <w:tr>
        <w:trPr>
          <w:cantSplit w:val="true"/>
        </w:trPr>
        <w:tc>
          <w:tcPr>
            <w:tcW w:type="dxa" w:w="2494"/>
          </w:tcPr>
          <w:p>
            <w:pPr>
              <w:keepNext/>
              <w:spacing w:after="0" w:before="0"/>
            </w:pPr>
            <w:r/>
            <w:r>
              <w:rPr>
                <w:b w:val="0"/>
                <w:sz w:val="18"/>
              </w:rPr>
              <w:t>Batch</w:t>
            </w:r>
          </w:p>
        </w:tc>
        <w:tc>
          <w:tcPr>
            <w:tcW w:type="dxa" w:w="1587"/>
          </w:tcPr>
          <w:p>
            <w:pPr>
              <w:keepNext/>
              <w:spacing w:after="0" w:before="0"/>
            </w:pPr>
            <w:r/>
            <w:r>
              <w:rPr>
                <w:b w:val="0"/>
                <w:sz w:val="18"/>
              </w:rPr>
              <w:t>Text box</w:t>
            </w:r>
          </w:p>
        </w:tc>
        <w:tc>
          <w:tcPr>
            <w:tcW w:type="dxa" w:w="4082"/>
          </w:tcPr>
          <w:p>
            <w:pPr>
              <w:keepNext/>
              <w:spacing w:after="0" w:before="0"/>
            </w:pPr>
            <w:r/>
            <w:r>
              <w:rPr>
                <w:b w:val="0"/>
                <w:sz w:val="18"/>
              </w:rPr>
              <w:t>Optional; YYYY-YYYY spanning 4 years (e.g. 2023-2027)</w:t>
            </w:r>
          </w:p>
        </w:tc>
        <w:tc>
          <w:tcPr>
            <w:tcW w:type="dxa" w:w="6973"/>
          </w:tcPr>
          <w:p>
            <w:pPr>
              <w:keepNext/>
              <w:spacing w:after="0" w:before="0"/>
            </w:pPr>
            <w:r/>
            <w:r>
              <w:rPr>
                <w:b w:val="0"/>
                <w:sz w:val="18"/>
              </w:rPr>
              <w:t>Batch must look like 2023-2027.</w:t>
            </w:r>
          </w:p>
        </w:tc>
      </w:tr>
      <w:tr>
        <w:trPr>
          <w:cantSplit w:val="true"/>
        </w:trPr>
        <w:tc>
          <w:tcPr>
            <w:tcW w:type="dxa" w:w="2494"/>
          </w:tcPr>
          <w:p>
            <w:pPr>
              <w:keepNext/>
              <w:spacing w:after="0" w:before="0"/>
            </w:pPr>
            <w:r/>
            <w:r>
              <w:rPr>
                <w:b w:val="0"/>
                <w:sz w:val="18"/>
              </w:rPr>
              <w:t>Eligibility criteria (as a group)</w:t>
            </w:r>
          </w:p>
        </w:tc>
        <w:tc>
          <w:tcPr>
            <w:tcW w:type="dxa" w:w="1587"/>
          </w:tcPr>
          <w:p>
            <w:pPr>
              <w:keepNext/>
              <w:spacing w:after="0" w:before="0"/>
            </w:pPr>
            <w:r/>
            <w:r>
              <w:rPr>
                <w:b w:val="0"/>
                <w:sz w:val="18"/>
              </w:rPr>
              <w:t>Rule</w:t>
            </w:r>
          </w:p>
        </w:tc>
        <w:tc>
          <w:tcPr>
            <w:tcW w:type="dxa" w:w="4082"/>
          </w:tcPr>
          <w:p>
            <w:pPr>
              <w:keepNext/>
              <w:spacing w:after="0" w:before="0"/>
            </w:pPr>
            <w:r/>
            <w:r>
              <w:rPr>
                <w:b w:val="0"/>
                <w:sz w:val="18"/>
              </w:rPr>
              <w:t>At least one of the four criteria</w:t>
            </w:r>
          </w:p>
        </w:tc>
        <w:tc>
          <w:tcPr>
            <w:tcW w:type="dxa" w:w="6973"/>
          </w:tcPr>
          <w:p>
            <w:pPr>
              <w:keepNext/>
              <w:spacing w:after="0" w:before="0"/>
            </w:pPr>
            <w:r/>
            <w:r>
              <w:rPr>
                <w:b w:val="0"/>
                <w:sz w:val="18"/>
              </w:rPr>
              <w:t>At least one eligibility criterion is required.</w:t>
            </w:r>
          </w:p>
        </w:tc>
      </w:tr>
      <w:tr>
        <w:trPr>
          <w:cantSplit w:val="true"/>
        </w:trPr>
        <w:tc>
          <w:tcPr>
            <w:tcW w:type="dxa" w:w="2494"/>
          </w:tcPr>
          <w:p>
            <w:pPr>
              <w:spacing w:after="0" w:before="0"/>
            </w:pPr>
            <w:r/>
            <w:r>
              <w:rPr>
                <w:b w:val="0"/>
                <w:sz w:val="18"/>
              </w:rPr>
              <w:t>Company of the recruiter</w:t>
            </w:r>
          </w:p>
        </w:tc>
        <w:tc>
          <w:tcPr>
            <w:tcW w:type="dxa" w:w="1587"/>
          </w:tcPr>
          <w:p>
            <w:pPr>
              <w:spacing w:after="0" w:before="0"/>
            </w:pPr>
            <w:r/>
            <w:r>
              <w:rPr>
                <w:b w:val="0"/>
                <w:sz w:val="18"/>
              </w:rPr>
              <w:t>Rule</w:t>
            </w:r>
          </w:p>
        </w:tc>
        <w:tc>
          <w:tcPr>
            <w:tcW w:type="dxa" w:w="4082"/>
          </w:tcPr>
          <w:p>
            <w:pPr>
              <w:spacing w:after="0" w:before="0"/>
            </w:pPr>
            <w:r/>
            <w:r>
              <w:rPr>
                <w:b w:val="0"/>
                <w:sz w:val="18"/>
              </w:rPr>
              <w:t>Approved by the placement cell</w:t>
            </w:r>
          </w:p>
        </w:tc>
        <w:tc>
          <w:tcPr>
            <w:tcW w:type="dxa" w:w="6973"/>
          </w:tcPr>
          <w:p>
            <w:pPr>
              <w:spacing w:after="0" w:before="0"/>
            </w:pPr>
            <w:r/>
            <w:r>
              <w:rPr>
                <w:b w:val="0"/>
                <w:sz w:val="18"/>
              </w:rPr>
              <w:t>Your company is not yet approved by the placement cell.</w:t>
            </w:r>
          </w:p>
        </w:tc>
      </w:tr>
    </w:tbl>
    <w:p>
      <w:pPr>
        <w:spacing w:after="200"/>
      </w:pPr>
      <w:r>
        <w:rPr>
          <w:b/>
          <w:sz w:val="19"/>
        </w:rPr>
        <w:t xml:space="preserve">Output for valid input: </w:t>
      </w:r>
      <w:r>
        <w:rPr>
          <w:sz w:val="19"/>
        </w:rPr>
        <w:t>Job J-&lt;id&gt; submitted for approval (status: Pending).  The job appears in My job postings as Pending.</w:t>
      </w:r>
    </w:p>
    <w:p>
      <w:pPr>
        <w:pStyle w:val="Heading2"/>
      </w:pPr>
      <w:r>
        <w:rPr>
          <w:color w:val="1F4E8C"/>
        </w:rPr>
        <w:t>Form 2: Record Job Decision  (Placement Officer view)</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2494"/>
            <w:shd w:val="clear" w:color="auto" w:fill="DCE6F2"/>
          </w:tcPr>
          <w:p>
            <w:pPr>
              <w:keepNext/>
              <w:spacing w:after="0" w:before="0"/>
            </w:pPr>
            <w:r/>
            <w:r>
              <w:rPr>
                <w:b/>
                <w:sz w:val="18"/>
              </w:rPr>
              <w:t>Input field</w:t>
            </w:r>
          </w:p>
        </w:tc>
        <w:tc>
          <w:tcPr>
            <w:tcW w:type="dxa" w:w="1587"/>
            <w:shd w:val="clear" w:color="auto" w:fill="DCE6F2"/>
          </w:tcPr>
          <w:p>
            <w:pPr>
              <w:keepNext/>
              <w:spacing w:after="0" w:before="0"/>
            </w:pPr>
            <w:r/>
            <w:r>
              <w:rPr>
                <w:b/>
                <w:sz w:val="18"/>
              </w:rPr>
              <w:t>Control</w:t>
            </w:r>
          </w:p>
        </w:tc>
        <w:tc>
          <w:tcPr>
            <w:tcW w:type="dxa" w:w="4082"/>
            <w:shd w:val="clear" w:color="auto" w:fill="DCE6F2"/>
          </w:tcPr>
          <w:p>
            <w:pPr>
              <w:keepNext/>
              <w:spacing w:after="0" w:before="0"/>
            </w:pPr>
            <w:r/>
            <w:r>
              <w:rPr>
                <w:b/>
                <w:sz w:val="18"/>
              </w:rPr>
              <w:t>Valid input</w:t>
            </w:r>
          </w:p>
        </w:tc>
        <w:tc>
          <w:tcPr>
            <w:tcW w:type="dxa" w:w="6973"/>
            <w:shd w:val="clear" w:color="auto" w:fill="DCE6F2"/>
          </w:tcPr>
          <w:p>
            <w:pPr>
              <w:keepNext/>
              <w:spacing w:after="0" w:before="0"/>
            </w:pPr>
            <w:r/>
            <w:r>
              <w:rPr>
                <w:b/>
                <w:sz w:val="18"/>
              </w:rPr>
              <w:t>Output (message) for invalid input</w:t>
            </w:r>
          </w:p>
        </w:tc>
      </w:tr>
      <w:tr>
        <w:trPr>
          <w:cantSplit w:val="true"/>
        </w:trPr>
        <w:tc>
          <w:tcPr>
            <w:tcW w:type="dxa" w:w="2494"/>
          </w:tcPr>
          <w:p>
            <w:pPr>
              <w:keepNext/>
              <w:spacing w:after="0" w:before="0"/>
            </w:pPr>
            <w:r/>
            <w:r>
              <w:rPr>
                <w:b w:val="0"/>
                <w:sz w:val="18"/>
              </w:rPr>
              <w:t>Job</w:t>
            </w:r>
          </w:p>
        </w:tc>
        <w:tc>
          <w:tcPr>
            <w:tcW w:type="dxa" w:w="1587"/>
          </w:tcPr>
          <w:p>
            <w:pPr>
              <w:keepNext/>
              <w:spacing w:after="0" w:before="0"/>
            </w:pPr>
            <w:r/>
            <w:r>
              <w:rPr>
                <w:b w:val="0"/>
                <w:sz w:val="18"/>
              </w:rPr>
              <w:t>Drop-down</w:t>
            </w:r>
          </w:p>
        </w:tc>
        <w:tc>
          <w:tcPr>
            <w:tcW w:type="dxa" w:w="4082"/>
          </w:tcPr>
          <w:p>
            <w:pPr>
              <w:keepNext/>
              <w:spacing w:after="0" w:before="0"/>
            </w:pPr>
            <w:r/>
            <w:r>
              <w:rPr>
                <w:b w:val="0"/>
                <w:sz w:val="18"/>
              </w:rPr>
              <w:t>A pending job posting</w:t>
            </w:r>
          </w:p>
        </w:tc>
        <w:tc>
          <w:tcPr>
            <w:tcW w:type="dxa" w:w="6973"/>
          </w:tcPr>
          <w:p>
            <w:pPr>
              <w:keepNext/>
              <w:spacing w:after="0" w:before="0"/>
            </w:pPr>
            <w:r/>
            <w:r>
              <w:rPr>
                <w:b w:val="0"/>
                <w:sz w:val="18"/>
              </w:rPr>
              <w:t>Select a pending job posting.</w:t>
            </w:r>
          </w:p>
        </w:tc>
      </w:tr>
      <w:tr>
        <w:trPr>
          <w:cantSplit w:val="true"/>
        </w:trPr>
        <w:tc>
          <w:tcPr>
            <w:tcW w:type="dxa" w:w="2494"/>
          </w:tcPr>
          <w:p>
            <w:pPr>
              <w:keepNext/>
              <w:spacing w:after="0" w:before="0"/>
            </w:pPr>
            <w:r/>
            <w:r>
              <w:rPr>
                <w:b w:val="0"/>
                <w:sz w:val="18"/>
              </w:rPr>
              <w:t>Decision</w:t>
            </w:r>
          </w:p>
        </w:tc>
        <w:tc>
          <w:tcPr>
            <w:tcW w:type="dxa" w:w="1587"/>
          </w:tcPr>
          <w:p>
            <w:pPr>
              <w:keepNext/>
              <w:spacing w:after="0" w:before="0"/>
            </w:pPr>
            <w:r/>
            <w:r>
              <w:rPr>
                <w:b w:val="0"/>
                <w:sz w:val="18"/>
              </w:rPr>
              <w:t>Radio buttons</w:t>
            </w:r>
          </w:p>
        </w:tc>
        <w:tc>
          <w:tcPr>
            <w:tcW w:type="dxa" w:w="4082"/>
          </w:tcPr>
          <w:p>
            <w:pPr>
              <w:keepNext/>
              <w:spacing w:after="0" w:before="0"/>
            </w:pPr>
            <w:r/>
            <w:r>
              <w:rPr>
                <w:b w:val="0"/>
                <w:sz w:val="18"/>
              </w:rPr>
              <w:t>Approve, Reject or Return for changes</w:t>
            </w:r>
          </w:p>
        </w:tc>
        <w:tc>
          <w:tcPr>
            <w:tcW w:type="dxa" w:w="6973"/>
          </w:tcPr>
          <w:p>
            <w:pPr>
              <w:keepNext/>
              <w:spacing w:after="0" w:before="0"/>
            </w:pPr>
            <w:r/>
            <w:r>
              <w:rPr>
                <w:b w:val="0"/>
                <w:sz w:val="18"/>
              </w:rPr>
              <w:t>Decision must be approve, reject or return.</w:t>
            </w:r>
          </w:p>
        </w:tc>
      </w:tr>
      <w:tr>
        <w:trPr>
          <w:cantSplit w:val="true"/>
        </w:trPr>
        <w:tc>
          <w:tcPr>
            <w:tcW w:type="dxa" w:w="2494"/>
          </w:tcPr>
          <w:p>
            <w:pPr>
              <w:spacing w:after="0" w:before="0"/>
            </w:pPr>
            <w:r/>
            <w:r>
              <w:rPr>
                <w:b w:val="0"/>
                <w:sz w:val="18"/>
              </w:rPr>
              <w:t>Remarks</w:t>
            </w:r>
          </w:p>
        </w:tc>
        <w:tc>
          <w:tcPr>
            <w:tcW w:type="dxa" w:w="1587"/>
          </w:tcPr>
          <w:p>
            <w:pPr>
              <w:spacing w:after="0" w:before="0"/>
            </w:pPr>
            <w:r/>
            <w:r>
              <w:rPr>
                <w:b w:val="0"/>
                <w:sz w:val="18"/>
              </w:rPr>
              <w:t>Text box</w:t>
            </w:r>
          </w:p>
        </w:tc>
        <w:tc>
          <w:tcPr>
            <w:tcW w:type="dxa" w:w="4082"/>
          </w:tcPr>
          <w:p>
            <w:pPr>
              <w:spacing w:after="0" w:before="0"/>
            </w:pPr>
            <w:r/>
            <w:r>
              <w:rPr>
                <w:b w:val="0"/>
                <w:sz w:val="18"/>
              </w:rPr>
              <w:t>Reject / Return: 5 to 200 characters; Approve: optional, at most 200</w:t>
            </w:r>
          </w:p>
        </w:tc>
        <w:tc>
          <w:tcPr>
            <w:tcW w:type="dxa" w:w="6973"/>
          </w:tcPr>
          <w:p>
            <w:pPr>
              <w:spacing w:after="0" w:before="0"/>
            </w:pPr>
            <w:r/>
            <w:r>
              <w:rPr>
                <w:b w:val="0"/>
                <w:sz w:val="18"/>
              </w:rPr>
              <w:t>Remarks (5 to 200 characters) are required to reject or return a posting. / Remarks cannot exceed 200 characters.</w:t>
            </w:r>
          </w:p>
        </w:tc>
      </w:tr>
    </w:tbl>
    <w:p>
      <w:pPr>
        <w:spacing w:after="200"/>
      </w:pPr>
      <w:r>
        <w:rPr>
          <w:b/>
          <w:sz w:val="19"/>
        </w:rPr>
        <w:t xml:space="preserve">Output for valid input: </w:t>
      </w:r>
      <w:r>
        <w:rPr>
          <w:sz w:val="19"/>
        </w:rPr>
        <w:t>Job J-&lt;id&gt; published. &lt;n&gt; eligible student(s) notified. / Job J-&lt;id&gt; rejected. Recruiter notified. / Job J-&lt;id&gt; returned to the recruiter for changes.</w:t>
      </w:r>
    </w:p>
    <w:p>
      <w:pPr>
        <w:pStyle w:val="Heading2"/>
      </w:pPr>
      <w:r>
        <w:rPr>
          <w:color w:val="1F4E8C"/>
        </w:rPr>
        <w:t>Form 3: Apply for a Job  (Student view)</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2494"/>
            <w:shd w:val="clear" w:color="auto" w:fill="DCE6F2"/>
          </w:tcPr>
          <w:p>
            <w:pPr>
              <w:keepNext/>
              <w:spacing w:after="0" w:before="0"/>
            </w:pPr>
            <w:r/>
            <w:r>
              <w:rPr>
                <w:b/>
                <w:sz w:val="18"/>
              </w:rPr>
              <w:t>Input field</w:t>
            </w:r>
          </w:p>
        </w:tc>
        <w:tc>
          <w:tcPr>
            <w:tcW w:type="dxa" w:w="1587"/>
            <w:shd w:val="clear" w:color="auto" w:fill="DCE6F2"/>
          </w:tcPr>
          <w:p>
            <w:pPr>
              <w:keepNext/>
              <w:spacing w:after="0" w:before="0"/>
            </w:pPr>
            <w:r/>
            <w:r>
              <w:rPr>
                <w:b/>
                <w:sz w:val="18"/>
              </w:rPr>
              <w:t>Control</w:t>
            </w:r>
          </w:p>
        </w:tc>
        <w:tc>
          <w:tcPr>
            <w:tcW w:type="dxa" w:w="4082"/>
            <w:shd w:val="clear" w:color="auto" w:fill="DCE6F2"/>
          </w:tcPr>
          <w:p>
            <w:pPr>
              <w:keepNext/>
              <w:spacing w:after="0" w:before="0"/>
            </w:pPr>
            <w:r/>
            <w:r>
              <w:rPr>
                <w:b/>
                <w:sz w:val="18"/>
              </w:rPr>
              <w:t>Valid input</w:t>
            </w:r>
          </w:p>
        </w:tc>
        <w:tc>
          <w:tcPr>
            <w:tcW w:type="dxa" w:w="6973"/>
            <w:shd w:val="clear" w:color="auto" w:fill="DCE6F2"/>
          </w:tcPr>
          <w:p>
            <w:pPr>
              <w:keepNext/>
              <w:spacing w:after="0" w:before="0"/>
            </w:pPr>
            <w:r/>
            <w:r>
              <w:rPr>
                <w:b/>
                <w:sz w:val="18"/>
              </w:rPr>
              <w:t>Output (message) for invalid input</w:t>
            </w:r>
          </w:p>
        </w:tc>
      </w:tr>
      <w:tr>
        <w:trPr>
          <w:cantSplit w:val="true"/>
        </w:trPr>
        <w:tc>
          <w:tcPr>
            <w:tcW w:type="dxa" w:w="2494"/>
          </w:tcPr>
          <w:p>
            <w:pPr>
              <w:keepNext/>
              <w:spacing w:after="0" w:before="0"/>
            </w:pPr>
            <w:r/>
            <w:r>
              <w:rPr>
                <w:b w:val="0"/>
                <w:sz w:val="18"/>
              </w:rPr>
              <w:t>Job</w:t>
            </w:r>
          </w:p>
        </w:tc>
        <w:tc>
          <w:tcPr>
            <w:tcW w:type="dxa" w:w="1587"/>
          </w:tcPr>
          <w:p>
            <w:pPr>
              <w:keepNext/>
              <w:spacing w:after="0" w:before="0"/>
            </w:pPr>
            <w:r/>
            <w:r>
              <w:rPr>
                <w:b w:val="0"/>
                <w:sz w:val="18"/>
              </w:rPr>
              <w:t>Drop-down</w:t>
            </w:r>
          </w:p>
        </w:tc>
        <w:tc>
          <w:tcPr>
            <w:tcW w:type="dxa" w:w="4082"/>
          </w:tcPr>
          <w:p>
            <w:pPr>
              <w:keepNext/>
              <w:spacing w:after="0" w:before="0"/>
            </w:pPr>
            <w:r/>
            <w:r>
              <w:rPr>
                <w:b w:val="0"/>
                <w:sz w:val="18"/>
              </w:rPr>
              <w:t>A published job the student is eligible for, before its deadline</w:t>
            </w:r>
          </w:p>
        </w:tc>
        <w:tc>
          <w:tcPr>
            <w:tcW w:type="dxa" w:w="6973"/>
          </w:tcPr>
          <w:p>
            <w:pPr>
              <w:keepNext/>
              <w:spacing w:after="0" w:before="0"/>
            </w:pPr>
            <w:r/>
            <w:r>
              <w:rPr>
                <w:b w:val="0"/>
                <w:sz w:val="18"/>
              </w:rPr>
              <w:t>Select a job to apply for. / Not eligible: &lt;unmet criteria&gt; (Submit disabled) / The application deadline for J-&lt;id&gt; has passed. (Submit disabled) / You are already placed; the placement policy blocks further applications. / You have already applied to J-&lt;id&gt; (tracking id &lt;tid&gt;).</w:t>
            </w:r>
          </w:p>
        </w:tc>
      </w:tr>
      <w:tr>
        <w:trPr>
          <w:cantSplit w:val="true"/>
        </w:trPr>
        <w:tc>
          <w:tcPr>
            <w:tcW w:type="dxa" w:w="2494"/>
          </w:tcPr>
          <w:p>
            <w:pPr>
              <w:keepNext/>
              <w:spacing w:after="0" w:before="0"/>
            </w:pPr>
            <w:r/>
            <w:r>
              <w:rPr>
                <w:b w:val="0"/>
                <w:sz w:val="18"/>
              </w:rPr>
              <w:t>Resume</w:t>
            </w:r>
          </w:p>
        </w:tc>
        <w:tc>
          <w:tcPr>
            <w:tcW w:type="dxa" w:w="1587"/>
          </w:tcPr>
          <w:p>
            <w:pPr>
              <w:keepNext/>
              <w:spacing w:after="0" w:before="0"/>
            </w:pPr>
            <w:r/>
            <w:r>
              <w:rPr>
                <w:b w:val="0"/>
                <w:sz w:val="18"/>
              </w:rPr>
              <w:t>Drop-down</w:t>
            </w:r>
          </w:p>
        </w:tc>
        <w:tc>
          <w:tcPr>
            <w:tcW w:type="dxa" w:w="4082"/>
          </w:tcPr>
          <w:p>
            <w:pPr>
              <w:keepNext/>
              <w:spacing w:after="0" w:before="0"/>
            </w:pPr>
            <w:r/>
            <w:r>
              <w:rPr>
                <w:b w:val="0"/>
                <w:sz w:val="18"/>
              </w:rPr>
              <w:t>One of the student's active resumes (the active one is pre-selected)</w:t>
            </w:r>
          </w:p>
        </w:tc>
        <w:tc>
          <w:tcPr>
            <w:tcW w:type="dxa" w:w="6973"/>
          </w:tcPr>
          <w:p>
            <w:pPr>
              <w:keepNext/>
              <w:spacing w:after="0" w:before="0"/>
            </w:pPr>
            <w:r/>
            <w:r>
              <w:rPr>
                <w:b w:val="0"/>
                <w:sz w:val="18"/>
              </w:rPr>
              <w:t>Select one of your active resumes.</w:t>
            </w:r>
          </w:p>
        </w:tc>
      </w:tr>
      <w:tr>
        <w:trPr>
          <w:cantSplit w:val="true"/>
        </w:trPr>
        <w:tc>
          <w:tcPr>
            <w:tcW w:type="dxa" w:w="2494"/>
          </w:tcPr>
          <w:p>
            <w:pPr>
              <w:spacing w:after="0" w:before="0"/>
            </w:pPr>
            <w:r/>
            <w:r>
              <w:rPr>
                <w:b w:val="0"/>
                <w:sz w:val="18"/>
              </w:rPr>
              <w:t>Cover note</w:t>
            </w:r>
          </w:p>
        </w:tc>
        <w:tc>
          <w:tcPr>
            <w:tcW w:type="dxa" w:w="1587"/>
          </w:tcPr>
          <w:p>
            <w:pPr>
              <w:spacing w:after="0" w:before="0"/>
            </w:pPr>
            <w:r/>
            <w:r>
              <w:rPr>
                <w:b w:val="0"/>
                <w:sz w:val="18"/>
              </w:rPr>
              <w:t>Text area</w:t>
            </w:r>
          </w:p>
        </w:tc>
        <w:tc>
          <w:tcPr>
            <w:tcW w:type="dxa" w:w="4082"/>
          </w:tcPr>
          <w:p>
            <w:pPr>
              <w:spacing w:after="0" w:before="0"/>
            </w:pPr>
            <w:r/>
            <w:r>
              <w:rPr>
                <w:b w:val="0"/>
                <w:sz w:val="18"/>
              </w:rPr>
              <w:t>Optional; at most 500 characters (counter shown)</w:t>
            </w:r>
          </w:p>
        </w:tc>
        <w:tc>
          <w:tcPr>
            <w:tcW w:type="dxa" w:w="6973"/>
          </w:tcPr>
          <w:p>
            <w:pPr>
              <w:spacing w:after="0" w:before="0"/>
            </w:pPr>
            <w:r/>
            <w:r>
              <w:rPr>
                <w:b w:val="0"/>
                <w:sz w:val="18"/>
              </w:rPr>
              <w:t>Cover note cannot exceed 500 characters.</w:t>
            </w:r>
          </w:p>
        </w:tc>
      </w:tr>
    </w:tbl>
    <w:p>
      <w:pPr>
        <w:spacing w:after="200"/>
      </w:pPr>
      <w:r>
        <w:rPr>
          <w:b/>
          <w:sz w:val="19"/>
        </w:rPr>
        <w:t xml:space="preserve">Output for valid input: </w:t>
      </w:r>
      <w:r>
        <w:rPr>
          <w:sz w:val="19"/>
        </w:rPr>
        <w:t>Application submitted for J-&lt;id&gt;. Tracking id USPS-26-&lt;nnnn&gt;.</w:t>
      </w:r>
    </w:p>
    <w:p>
      <w:pPr>
        <w:pStyle w:val="Heading2"/>
      </w:pPr>
      <w:r>
        <w:rPr>
          <w:color w:val="1F4E8C"/>
        </w:rPr>
        <w:t>Form 4: Job Search  (Student view (Job board))</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2494"/>
            <w:shd w:val="clear" w:color="auto" w:fill="DCE6F2"/>
          </w:tcPr>
          <w:p>
            <w:pPr>
              <w:keepNext/>
              <w:spacing w:after="0" w:before="0"/>
            </w:pPr>
            <w:r/>
            <w:r>
              <w:rPr>
                <w:b/>
                <w:sz w:val="18"/>
              </w:rPr>
              <w:t>Input field</w:t>
            </w:r>
          </w:p>
        </w:tc>
        <w:tc>
          <w:tcPr>
            <w:tcW w:type="dxa" w:w="1587"/>
            <w:shd w:val="clear" w:color="auto" w:fill="DCE6F2"/>
          </w:tcPr>
          <w:p>
            <w:pPr>
              <w:keepNext/>
              <w:spacing w:after="0" w:before="0"/>
            </w:pPr>
            <w:r/>
            <w:r>
              <w:rPr>
                <w:b/>
                <w:sz w:val="18"/>
              </w:rPr>
              <w:t>Control</w:t>
            </w:r>
          </w:p>
        </w:tc>
        <w:tc>
          <w:tcPr>
            <w:tcW w:type="dxa" w:w="4082"/>
            <w:shd w:val="clear" w:color="auto" w:fill="DCE6F2"/>
          </w:tcPr>
          <w:p>
            <w:pPr>
              <w:keepNext/>
              <w:spacing w:after="0" w:before="0"/>
            </w:pPr>
            <w:r/>
            <w:r>
              <w:rPr>
                <w:b/>
                <w:sz w:val="18"/>
              </w:rPr>
              <w:t>Valid input</w:t>
            </w:r>
          </w:p>
        </w:tc>
        <w:tc>
          <w:tcPr>
            <w:tcW w:type="dxa" w:w="6973"/>
            <w:shd w:val="clear" w:color="auto" w:fill="DCE6F2"/>
          </w:tcPr>
          <w:p>
            <w:pPr>
              <w:keepNext/>
              <w:spacing w:after="0" w:before="0"/>
            </w:pPr>
            <w:r/>
            <w:r>
              <w:rPr>
                <w:b/>
                <w:sz w:val="18"/>
              </w:rPr>
              <w:t>Output (message) for invalid input</w:t>
            </w:r>
          </w:p>
        </w:tc>
      </w:tr>
      <w:tr>
        <w:trPr>
          <w:cantSplit w:val="true"/>
        </w:trPr>
        <w:tc>
          <w:tcPr>
            <w:tcW w:type="dxa" w:w="2494"/>
          </w:tcPr>
          <w:p>
            <w:pPr>
              <w:keepNext/>
              <w:spacing w:after="0" w:before="0"/>
            </w:pPr>
            <w:r/>
            <w:r>
              <w:rPr>
                <w:b w:val="0"/>
                <w:sz w:val="18"/>
              </w:rPr>
              <w:t>Keyword</w:t>
            </w:r>
          </w:p>
        </w:tc>
        <w:tc>
          <w:tcPr>
            <w:tcW w:type="dxa" w:w="1587"/>
          </w:tcPr>
          <w:p>
            <w:pPr>
              <w:keepNext/>
              <w:spacing w:after="0" w:before="0"/>
            </w:pPr>
            <w:r/>
            <w:r>
              <w:rPr>
                <w:b w:val="0"/>
                <w:sz w:val="18"/>
              </w:rPr>
              <w:t>Text box</w:t>
            </w:r>
          </w:p>
        </w:tc>
        <w:tc>
          <w:tcPr>
            <w:tcW w:type="dxa" w:w="4082"/>
          </w:tcPr>
          <w:p>
            <w:pPr>
              <w:keepNext/>
              <w:spacing w:after="0" w:before="0"/>
            </w:pPr>
            <w:r/>
            <w:r>
              <w:rPr>
                <w:b w:val="0"/>
                <w:sz w:val="18"/>
              </w:rPr>
              <w:t>Any text; matches job title, description or company, ignoring case</w:t>
            </w:r>
          </w:p>
        </w:tc>
        <w:tc>
          <w:tcPr>
            <w:tcW w:type="dxa" w:w="6973"/>
          </w:tcPr>
          <w:p>
            <w:pPr>
              <w:keepNext/>
              <w:spacing w:after="0" w:before="0"/>
            </w:pPr>
            <w:r/>
            <w:r>
              <w:rPr>
                <w:b w:val="0"/>
                <w:sz w:val="18"/>
              </w:rPr>
              <w:t>-</w:t>
            </w:r>
          </w:p>
        </w:tc>
      </w:tr>
      <w:tr>
        <w:trPr>
          <w:cantSplit w:val="true"/>
        </w:trPr>
        <w:tc>
          <w:tcPr>
            <w:tcW w:type="dxa" w:w="2494"/>
          </w:tcPr>
          <w:p>
            <w:pPr>
              <w:keepNext/>
              <w:spacing w:after="0" w:before="0"/>
            </w:pPr>
            <w:r/>
            <w:r>
              <w:rPr>
                <w:b w:val="0"/>
                <w:sz w:val="18"/>
              </w:rPr>
              <w:t>Location</w:t>
            </w:r>
          </w:p>
        </w:tc>
        <w:tc>
          <w:tcPr>
            <w:tcW w:type="dxa" w:w="1587"/>
          </w:tcPr>
          <w:p>
            <w:pPr>
              <w:keepNext/>
              <w:spacing w:after="0" w:before="0"/>
            </w:pPr>
            <w:r/>
            <w:r>
              <w:rPr>
                <w:b w:val="0"/>
                <w:sz w:val="18"/>
              </w:rPr>
              <w:t>Text box</w:t>
            </w:r>
          </w:p>
        </w:tc>
        <w:tc>
          <w:tcPr>
            <w:tcW w:type="dxa" w:w="4082"/>
          </w:tcPr>
          <w:p>
            <w:pPr>
              <w:keepNext/>
              <w:spacing w:after="0" w:before="0"/>
            </w:pPr>
            <w:r/>
            <w:r>
              <w:rPr>
                <w:b w:val="0"/>
                <w:sz w:val="18"/>
              </w:rPr>
              <w:t>Any text; part of the job location, ignoring case</w:t>
            </w:r>
          </w:p>
        </w:tc>
        <w:tc>
          <w:tcPr>
            <w:tcW w:type="dxa" w:w="6973"/>
          </w:tcPr>
          <w:p>
            <w:pPr>
              <w:keepNext/>
              <w:spacing w:after="0" w:before="0"/>
            </w:pPr>
            <w:r/>
            <w:r>
              <w:rPr>
                <w:b w:val="0"/>
                <w:sz w:val="18"/>
              </w:rPr>
              <w:t>-</w:t>
            </w:r>
          </w:p>
        </w:tc>
      </w:tr>
      <w:tr>
        <w:trPr>
          <w:cantSplit w:val="true"/>
        </w:trPr>
        <w:tc>
          <w:tcPr>
            <w:tcW w:type="dxa" w:w="2494"/>
          </w:tcPr>
          <w:p>
            <w:pPr>
              <w:keepNext/>
              <w:spacing w:after="0" w:before="0"/>
            </w:pPr>
            <w:r/>
            <w:r>
              <w:rPr>
                <w:b w:val="0"/>
                <w:sz w:val="18"/>
              </w:rPr>
              <w:t>Min package (LPA)</w:t>
            </w:r>
          </w:p>
        </w:tc>
        <w:tc>
          <w:tcPr>
            <w:tcW w:type="dxa" w:w="1587"/>
          </w:tcPr>
          <w:p>
            <w:pPr>
              <w:keepNext/>
              <w:spacing w:after="0" w:before="0"/>
            </w:pPr>
            <w:r/>
            <w:r>
              <w:rPr>
                <w:b w:val="0"/>
                <w:sz w:val="18"/>
              </w:rPr>
              <w:t>Text box</w:t>
            </w:r>
          </w:p>
        </w:tc>
        <w:tc>
          <w:tcPr>
            <w:tcW w:type="dxa" w:w="4082"/>
          </w:tcPr>
          <w:p>
            <w:pPr>
              <w:keepNext/>
              <w:spacing w:after="0" w:before="0"/>
            </w:pPr>
            <w:r/>
            <w:r>
              <w:rPr>
                <w:b w:val="0"/>
                <w:sz w:val="18"/>
              </w:rPr>
              <w:t>Optional; a number</w:t>
            </w:r>
          </w:p>
        </w:tc>
        <w:tc>
          <w:tcPr>
            <w:tcW w:type="dxa" w:w="6973"/>
          </w:tcPr>
          <w:p>
            <w:pPr>
              <w:keepNext/>
              <w:spacing w:after="0" w:before="0"/>
            </w:pPr>
            <w:r/>
            <w:r>
              <w:rPr>
                <w:b w:val="0"/>
                <w:sz w:val="18"/>
              </w:rPr>
              <w:t>Minimum package must be a number.</w:t>
            </w:r>
          </w:p>
        </w:tc>
      </w:tr>
      <w:tr>
        <w:trPr>
          <w:cantSplit w:val="true"/>
        </w:trPr>
        <w:tc>
          <w:tcPr>
            <w:tcW w:type="dxa" w:w="2494"/>
          </w:tcPr>
          <w:p>
            <w:pPr>
              <w:spacing w:after="0" w:before="0"/>
            </w:pPr>
            <w:r/>
            <w:r>
              <w:rPr>
                <w:b w:val="0"/>
                <w:sz w:val="18"/>
              </w:rPr>
              <w:t>Eligible only</w:t>
            </w:r>
          </w:p>
        </w:tc>
        <w:tc>
          <w:tcPr>
            <w:tcW w:type="dxa" w:w="1587"/>
          </w:tcPr>
          <w:p>
            <w:pPr>
              <w:spacing w:after="0" w:before="0"/>
            </w:pPr>
            <w:r/>
            <w:r>
              <w:rPr>
                <w:b w:val="0"/>
                <w:sz w:val="18"/>
              </w:rPr>
              <w:t>Check box</w:t>
            </w:r>
          </w:p>
        </w:tc>
        <w:tc>
          <w:tcPr>
            <w:tcW w:type="dxa" w:w="4082"/>
          </w:tcPr>
          <w:p>
            <w:pPr>
              <w:spacing w:after="0" w:before="0"/>
            </w:pPr>
            <w:r/>
            <w:r>
              <w:rPr>
                <w:b w:val="0"/>
                <w:sz w:val="18"/>
              </w:rPr>
              <w:t>Ticked or not</w:t>
            </w:r>
          </w:p>
        </w:tc>
        <w:tc>
          <w:tcPr>
            <w:tcW w:type="dxa" w:w="6973"/>
          </w:tcPr>
          <w:p>
            <w:pPr>
              <w:spacing w:after="0" w:before="0"/>
            </w:pPr>
            <w:r/>
            <w:r>
              <w:rPr>
                <w:b w:val="0"/>
                <w:sz w:val="18"/>
              </w:rPr>
              <w:t>-</w:t>
            </w:r>
          </w:p>
        </w:tc>
      </w:tr>
    </w:tbl>
    <w:p>
      <w:pPr>
        <w:spacing w:after="200"/>
      </w:pPr>
      <w:r>
        <w:rPr>
          <w:b/>
          <w:sz w:val="19"/>
        </w:rPr>
        <w:t xml:space="preserve">Output for valid input: </w:t>
      </w:r>
      <w:r>
        <w:rPr>
          <w:sz w:val="19"/>
        </w:rPr>
        <w:t>Job count and the matching jobs, open jobs first: '&lt;n&gt; jobs' followed by the job titles; when nothing matches: 'No jobs match the filters.'</w:t>
      </w:r>
    </w:p>
    <w:p>
      <w:pPr>
        <w:sectPr>
          <w:pgSz w:w="16838" w:h="11906" w:orient="landscape"/>
          <w:pgMar w:top="850" w:right="850" w:bottom="850" w:left="850" w:header="720" w:footer="720" w:gutter="0"/>
          <w:cols w:space="720"/>
          <w:docGrid w:linePitch="360"/>
        </w:sectPr>
      </w:pPr>
    </w:p>
    <w:p>
      <w:pPr>
        <w:pStyle w:val="Heading1"/>
      </w:pPr>
      <w:r>
        <w:rPr>
          <w:color w:val="1F4E8C"/>
        </w:rPr>
        <w:t>Test Case Document</w:t>
      </w:r>
    </w:p>
    <w:p>
      <w:pPr>
        <w:spacing w:after="120"/>
      </w:pPr>
      <w:r>
        <w:rPr>
          <w:sz w:val="20"/>
        </w:rPr>
        <w:t>Template: TC ID | Test scenario (technique) | Pre-condition | Test steps | Input (test data) | Expected output | Actual output | Status. Dates are shown as dd-mm-yyyy; the test cases were executed on 26-10-2026.</w:t>
      </w:r>
    </w:p>
    <w:p>
      <w:pPr>
        <w:pStyle w:val="Heading2"/>
      </w:pPr>
      <w:r>
        <w:rPr>
          <w:color w:val="1F4E8C"/>
        </w:rPr>
        <w:t>Form 1: Post a Job</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gridCol w:w="1892"/>
        <w:gridCol w:w="1892"/>
        <w:gridCol w:w="1892"/>
      </w:tblGrid>
      <w:tr>
        <w:trPr>
          <w:tblHeader w:val="true"/>
        </w:trPr>
        <w:tc>
          <w:tcPr>
            <w:tcW w:type="dxa" w:w="1020"/>
            <w:shd w:val="clear" w:color="auto" w:fill="DCE6F2"/>
          </w:tcPr>
          <w:p>
            <w:pPr>
              <w:spacing w:after="0" w:before="0"/>
            </w:pPr>
            <w:r/>
            <w:r>
              <w:rPr>
                <w:b/>
                <w:sz w:val="16"/>
              </w:rPr>
              <w:t>TC ID</w:t>
            </w:r>
          </w:p>
        </w:tc>
        <w:tc>
          <w:tcPr>
            <w:tcW w:type="dxa" w:w="1928"/>
            <w:shd w:val="clear" w:color="auto" w:fill="DCE6F2"/>
          </w:tcPr>
          <w:p>
            <w:pPr>
              <w:spacing w:after="0" w:before="0"/>
            </w:pPr>
            <w:r/>
            <w:r>
              <w:rPr>
                <w:b/>
                <w:sz w:val="16"/>
              </w:rPr>
              <w:t>Test scenario (technique)</w:t>
            </w:r>
          </w:p>
        </w:tc>
        <w:tc>
          <w:tcPr>
            <w:tcW w:type="dxa" w:w="1701"/>
            <w:shd w:val="clear" w:color="auto" w:fill="DCE6F2"/>
          </w:tcPr>
          <w:p>
            <w:pPr>
              <w:spacing w:after="0" w:before="0"/>
            </w:pPr>
            <w:r/>
            <w:r>
              <w:rPr>
                <w:b/>
                <w:sz w:val="16"/>
              </w:rPr>
              <w:t>Pre-condition</w:t>
            </w:r>
          </w:p>
        </w:tc>
        <w:tc>
          <w:tcPr>
            <w:tcW w:type="dxa" w:w="1644"/>
            <w:shd w:val="clear" w:color="auto" w:fill="DCE6F2"/>
          </w:tcPr>
          <w:p>
            <w:pPr>
              <w:spacing w:after="0" w:before="0"/>
            </w:pPr>
            <w:r/>
            <w:r>
              <w:rPr>
                <w:b/>
                <w:sz w:val="16"/>
              </w:rPr>
              <w:t>Test steps</w:t>
            </w:r>
          </w:p>
        </w:tc>
        <w:tc>
          <w:tcPr>
            <w:tcW w:type="dxa" w:w="2721"/>
            <w:shd w:val="clear" w:color="auto" w:fill="DCE6F2"/>
          </w:tcPr>
          <w:p>
            <w:pPr>
              <w:spacing w:after="0" w:before="0"/>
            </w:pPr>
            <w:r/>
            <w:r>
              <w:rPr>
                <w:b/>
                <w:sz w:val="16"/>
              </w:rPr>
              <w:t>Input (test data)</w:t>
            </w:r>
          </w:p>
        </w:tc>
        <w:tc>
          <w:tcPr>
            <w:tcW w:type="dxa" w:w="2494"/>
            <w:shd w:val="clear" w:color="auto" w:fill="DCE6F2"/>
          </w:tcPr>
          <w:p>
            <w:pPr>
              <w:spacing w:after="0" w:before="0"/>
            </w:pPr>
            <w:r/>
            <w:r>
              <w:rPr>
                <w:b/>
                <w:sz w:val="16"/>
              </w:rPr>
              <w:t>Expected output</w:t>
            </w:r>
          </w:p>
        </w:tc>
        <w:tc>
          <w:tcPr>
            <w:tcW w:type="dxa" w:w="2494"/>
            <w:shd w:val="clear" w:color="auto" w:fill="DCE6F2"/>
          </w:tcPr>
          <w:p>
            <w:pPr>
              <w:spacing w:after="0" w:before="0"/>
            </w:pPr>
            <w:r/>
            <w:r>
              <w:rPr>
                <w:b/>
                <w:sz w:val="16"/>
              </w:rPr>
              <w:t>Actual output</w:t>
            </w:r>
          </w:p>
        </w:tc>
        <w:tc>
          <w:tcPr>
            <w:tcW w:type="dxa" w:w="850"/>
            <w:shd w:val="clear" w:color="auto" w:fill="DCE6F2"/>
          </w:tcPr>
          <w:p>
            <w:pPr>
              <w:spacing w:after="0" w:before="0"/>
            </w:pPr>
            <w:r/>
            <w:r>
              <w:rPr>
                <w:b/>
                <w:sz w:val="16"/>
              </w:rPr>
              <w:t>Status</w:t>
            </w:r>
          </w:p>
        </w:tc>
      </w:tr>
      <w:tr>
        <w:trPr>
          <w:cantSplit w:val="true"/>
        </w:trPr>
        <w:tc>
          <w:tcPr>
            <w:tcW w:type="dxa" w:w="1020"/>
          </w:tcPr>
          <w:p>
            <w:pPr>
              <w:spacing w:after="0" w:before="0"/>
            </w:pPr>
            <w:r/>
            <w:r>
              <w:rPr>
                <w:b w:val="0"/>
                <w:sz w:val="16"/>
              </w:rPr>
              <w:t>TC_PJ_01</w:t>
            </w:r>
          </w:p>
        </w:tc>
        <w:tc>
          <w:tcPr>
            <w:tcW w:type="dxa" w:w="1928"/>
          </w:tcPr>
          <w:p>
            <w:pPr>
              <w:spacing w:after="0" w:before="0"/>
            </w:pPr>
            <w:r/>
            <w:r>
              <w:rPr>
                <w:b w:val="0"/>
                <w:sz w:val="16"/>
              </w:rPr>
              <w:t>All fields valid</w:t>
              <w:br/>
            </w:r>
            <w:r>
              <w:rPr>
                <w:b w:val="0"/>
                <w:sz w:val="16"/>
              </w:rPr>
              <w:t>[EP (valid class)]</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Job title: Backend Developer</w:t>
              <w:br/>
            </w:r>
            <w:r>
              <w:rPr>
                <w:b w:val="0"/>
                <w:sz w:val="16"/>
              </w:rPr>
              <w:t>Description: Design REST APIs and database schemas for the analytics platform. (65 chars)</w:t>
              <w:br/>
            </w:r>
            <w:r>
              <w:rPr>
                <w:b w:val="0"/>
                <w:sz w:val="16"/>
              </w:rPr>
              <w:t>Package (LPA): 9</w:t>
              <w:br/>
            </w:r>
            <w:r>
              <w:rPr>
                <w:b w:val="0"/>
                <w:sz w:val="16"/>
              </w:rPr>
              <w:t>Location: Pune</w:t>
              <w:br/>
            </w:r>
            <w:r>
              <w:rPr>
                <w:b w:val="0"/>
                <w:sz w:val="16"/>
              </w:rPr>
              <w:t>Deadline: 05-11-2026 17:00</w:t>
              <w:br/>
            </w:r>
            <w:r>
              <w:rPr>
                <w:b w:val="0"/>
                <w:sz w:val="16"/>
              </w:rPr>
              <w:t>Minimum CGPA: 7</w:t>
              <w:br/>
            </w:r>
            <w:r>
              <w:rPr>
                <w:b w:val="0"/>
                <w:sz w:val="16"/>
              </w:rPr>
              <w:t>Maximum backlogs: 0</w:t>
              <w:br/>
            </w:r>
            <w:r>
              <w:rPr>
                <w:b w:val="0"/>
                <w:sz w:val="16"/>
              </w:rPr>
              <w:t>Branches: CSE, IT</w:t>
              <w:br/>
            </w:r>
            <w:r>
              <w:rPr>
                <w:b w:val="0"/>
                <w:sz w:val="16"/>
              </w:rPr>
              <w:t>Batch: (blank)</w:t>
            </w:r>
          </w:p>
        </w:tc>
        <w:tc>
          <w:tcPr>
            <w:tcW w:type="dxa" w:w="2494"/>
          </w:tcPr>
          <w:p>
            <w:pPr>
              <w:spacing w:after="0" w:before="0"/>
            </w:pPr>
            <w:r/>
            <w:r>
              <w:rPr>
                <w:b w:val="0"/>
                <w:sz w:val="16"/>
              </w:rPr>
              <w:t>Job J-5 submitted for approval (status: Pending).</w:t>
            </w:r>
          </w:p>
        </w:tc>
        <w:tc>
          <w:tcPr>
            <w:tcW w:type="dxa" w:w="2494"/>
          </w:tcPr>
          <w:p>
            <w:pPr>
              <w:spacing w:after="0" w:before="0"/>
            </w:pPr>
            <w:r/>
            <w:r>
              <w:rPr>
                <w:b w:val="0"/>
                <w:sz w:val="16"/>
              </w:rPr>
              <w:t>Job J-5 submitted for approval (status: Pending).</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TC_PJ_02</w:t>
            </w:r>
          </w:p>
        </w:tc>
        <w:tc>
          <w:tcPr>
            <w:tcW w:type="dxa" w:w="1928"/>
          </w:tcPr>
          <w:p>
            <w:pPr>
              <w:spacing w:after="0" w:before="0"/>
            </w:pPr>
            <w:r/>
            <w:r>
              <w:rPr>
                <w:b w:val="0"/>
                <w:sz w:val="16"/>
              </w:rPr>
              <w:t>Job title of 2 characters</w:t>
              <w:br/>
            </w:r>
            <w:r>
              <w:rPr>
                <w:b w:val="0"/>
                <w:sz w:val="16"/>
              </w:rPr>
              <w:t>[BVA (min - 1)]</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Job title: QA (2 chars)</w:t>
              <w:br/>
            </w:r>
            <w:r>
              <w:rPr>
                <w:b w:val="0"/>
                <w:sz w:val="16"/>
              </w:rPr>
              <w:t>Other fields: as in TC_PJ_01</w:t>
            </w:r>
          </w:p>
        </w:tc>
        <w:tc>
          <w:tcPr>
            <w:tcW w:type="dxa" w:w="2494"/>
          </w:tcPr>
          <w:p>
            <w:pPr>
              <w:spacing w:after="0" w:before="0"/>
            </w:pPr>
            <w:r/>
            <w:r>
              <w:rPr>
                <w:b w:val="0"/>
                <w:sz w:val="16"/>
              </w:rPr>
              <w:t>Title must be 3 to 120 characters.</w:t>
            </w:r>
          </w:p>
        </w:tc>
        <w:tc>
          <w:tcPr>
            <w:tcW w:type="dxa" w:w="2494"/>
          </w:tcPr>
          <w:p>
            <w:pPr>
              <w:spacing w:after="0" w:before="0"/>
            </w:pPr>
            <w:r/>
            <w:r>
              <w:rPr>
                <w:b w:val="0"/>
                <w:sz w:val="16"/>
              </w:rPr>
              <w:t>Title must be 3 to 120 characters.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TC_PJ_03</w:t>
            </w:r>
          </w:p>
        </w:tc>
        <w:tc>
          <w:tcPr>
            <w:tcW w:type="dxa" w:w="1928"/>
          </w:tcPr>
          <w:p>
            <w:pPr>
              <w:spacing w:after="0" w:before="0"/>
            </w:pPr>
            <w:r/>
            <w:r>
              <w:rPr>
                <w:b w:val="0"/>
                <w:sz w:val="16"/>
              </w:rPr>
              <w:t>Job title of 3 characters</w:t>
              <w:br/>
            </w:r>
            <w:r>
              <w:rPr>
                <w:b w:val="0"/>
                <w:sz w:val="16"/>
              </w:rPr>
              <w:t>[BVA (min)]</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Job title: SDE (3 chars)</w:t>
              <w:br/>
            </w:r>
            <w:r>
              <w:rPr>
                <w:b w:val="0"/>
                <w:sz w:val="16"/>
              </w:rPr>
              <w:t>Other fields: as in TC_PJ_01</w:t>
            </w:r>
          </w:p>
        </w:tc>
        <w:tc>
          <w:tcPr>
            <w:tcW w:type="dxa" w:w="2494"/>
          </w:tcPr>
          <w:p>
            <w:pPr>
              <w:spacing w:after="0" w:before="0"/>
            </w:pPr>
            <w:r/>
            <w:r>
              <w:rPr>
                <w:b w:val="0"/>
                <w:sz w:val="16"/>
              </w:rPr>
              <w:t>Job J-5 submitted for approval (status: Pending).</w:t>
            </w:r>
          </w:p>
        </w:tc>
        <w:tc>
          <w:tcPr>
            <w:tcW w:type="dxa" w:w="2494"/>
          </w:tcPr>
          <w:p>
            <w:pPr>
              <w:spacing w:after="0" w:before="0"/>
            </w:pPr>
            <w:r/>
            <w:r>
              <w:rPr>
                <w:b w:val="0"/>
                <w:sz w:val="16"/>
              </w:rPr>
              <w:t>Job J-5 submitted for approval (status: Pending).</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TC_PJ_04</w:t>
            </w:r>
          </w:p>
        </w:tc>
        <w:tc>
          <w:tcPr>
            <w:tcW w:type="dxa" w:w="1928"/>
          </w:tcPr>
          <w:p>
            <w:pPr>
              <w:spacing w:after="0" w:before="0"/>
            </w:pPr>
            <w:r/>
            <w:r>
              <w:rPr>
                <w:b w:val="0"/>
                <w:sz w:val="16"/>
              </w:rPr>
              <w:t>Job title of 120 characters</w:t>
              <w:br/>
            </w:r>
            <w:r>
              <w:rPr>
                <w:b w:val="0"/>
                <w:sz w:val="16"/>
              </w:rPr>
              <w:t>[BVA (max)]</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Job title: 'A' x 120</w:t>
              <w:br/>
            </w:r>
            <w:r>
              <w:rPr>
                <w:b w:val="0"/>
                <w:sz w:val="16"/>
              </w:rPr>
              <w:t>Other fields: as in TC_PJ_01</w:t>
            </w:r>
          </w:p>
        </w:tc>
        <w:tc>
          <w:tcPr>
            <w:tcW w:type="dxa" w:w="2494"/>
          </w:tcPr>
          <w:p>
            <w:pPr>
              <w:spacing w:after="0" w:before="0"/>
            </w:pPr>
            <w:r/>
            <w:r>
              <w:rPr>
                <w:b w:val="0"/>
                <w:sz w:val="16"/>
              </w:rPr>
              <w:t>Job J-5 submitted for approval (status: Pending).</w:t>
            </w:r>
          </w:p>
        </w:tc>
        <w:tc>
          <w:tcPr>
            <w:tcW w:type="dxa" w:w="2494"/>
          </w:tcPr>
          <w:p>
            <w:pPr>
              <w:spacing w:after="0" w:before="0"/>
            </w:pPr>
            <w:r/>
            <w:r>
              <w:rPr>
                <w:b w:val="0"/>
                <w:sz w:val="16"/>
              </w:rPr>
              <w:t>Job J-5 submitted for approval (status: Pending).</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TC_PJ_05</w:t>
            </w:r>
          </w:p>
        </w:tc>
        <w:tc>
          <w:tcPr>
            <w:tcW w:type="dxa" w:w="1928"/>
          </w:tcPr>
          <w:p>
            <w:pPr>
              <w:spacing w:after="0" w:before="0"/>
            </w:pPr>
            <w:r/>
            <w:r>
              <w:rPr>
                <w:b w:val="0"/>
                <w:sz w:val="16"/>
              </w:rPr>
              <w:t>Job title of 121 characters</w:t>
              <w:br/>
            </w:r>
            <w:r>
              <w:rPr>
                <w:b w:val="0"/>
                <w:sz w:val="16"/>
              </w:rPr>
              <w:t>[BVA (max + 1)]</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Job title: 'A' x 121</w:t>
              <w:br/>
            </w:r>
            <w:r>
              <w:rPr>
                <w:b w:val="0"/>
                <w:sz w:val="16"/>
              </w:rPr>
              <w:t>Other fields: as in TC_PJ_01</w:t>
            </w:r>
          </w:p>
        </w:tc>
        <w:tc>
          <w:tcPr>
            <w:tcW w:type="dxa" w:w="2494"/>
          </w:tcPr>
          <w:p>
            <w:pPr>
              <w:spacing w:after="0" w:before="0"/>
            </w:pPr>
            <w:r/>
            <w:r>
              <w:rPr>
                <w:b w:val="0"/>
                <w:sz w:val="16"/>
              </w:rPr>
              <w:t>Title must be 3 to 120 characters.</w:t>
            </w:r>
          </w:p>
        </w:tc>
        <w:tc>
          <w:tcPr>
            <w:tcW w:type="dxa" w:w="2494"/>
          </w:tcPr>
          <w:p>
            <w:pPr>
              <w:spacing w:after="0" w:before="0"/>
            </w:pPr>
            <w:r/>
            <w:r>
              <w:rPr>
                <w:b w:val="0"/>
                <w:sz w:val="16"/>
              </w:rPr>
              <w:t>Title must be 3 to 120 characters.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TC_PJ_06</w:t>
            </w:r>
          </w:p>
        </w:tc>
        <w:tc>
          <w:tcPr>
            <w:tcW w:type="dxa" w:w="1928"/>
          </w:tcPr>
          <w:p>
            <w:pPr>
              <w:spacing w:after="0" w:before="0"/>
            </w:pPr>
            <w:r/>
            <w:r>
              <w:rPr>
                <w:b w:val="0"/>
                <w:sz w:val="16"/>
              </w:rPr>
              <w:t>Description of 19 characters</w:t>
              <w:br/>
            </w:r>
            <w:r>
              <w:rPr>
                <w:b w:val="0"/>
                <w:sz w:val="16"/>
              </w:rPr>
              <w:t>[BVA (min - 1)]</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Description: Write code for APIs (19 chars)</w:t>
              <w:br/>
            </w:r>
            <w:r>
              <w:rPr>
                <w:b w:val="0"/>
                <w:sz w:val="16"/>
              </w:rPr>
              <w:t>Other fields: as in TC_PJ_01</w:t>
            </w:r>
          </w:p>
        </w:tc>
        <w:tc>
          <w:tcPr>
            <w:tcW w:type="dxa" w:w="2494"/>
          </w:tcPr>
          <w:p>
            <w:pPr>
              <w:spacing w:after="0" w:before="0"/>
            </w:pPr>
            <w:r/>
            <w:r>
              <w:rPr>
                <w:b w:val="0"/>
                <w:sz w:val="16"/>
              </w:rPr>
              <w:t>Description must be 20 to 2000 characters.</w:t>
            </w:r>
          </w:p>
        </w:tc>
        <w:tc>
          <w:tcPr>
            <w:tcW w:type="dxa" w:w="2494"/>
          </w:tcPr>
          <w:p>
            <w:pPr>
              <w:spacing w:after="0" w:before="0"/>
            </w:pPr>
            <w:r/>
            <w:r>
              <w:rPr>
                <w:b w:val="0"/>
                <w:sz w:val="16"/>
              </w:rPr>
              <w:t>Description must be 20 to 2000 characters.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TC_PJ_07</w:t>
            </w:r>
          </w:p>
        </w:tc>
        <w:tc>
          <w:tcPr>
            <w:tcW w:type="dxa" w:w="1928"/>
          </w:tcPr>
          <w:p>
            <w:pPr>
              <w:spacing w:after="0" w:before="0"/>
            </w:pPr>
            <w:r/>
            <w:r>
              <w:rPr>
                <w:b w:val="0"/>
                <w:sz w:val="16"/>
              </w:rPr>
              <w:t>Description of 20 characters</w:t>
              <w:br/>
            </w:r>
            <w:r>
              <w:rPr>
                <w:b w:val="0"/>
                <w:sz w:val="16"/>
              </w:rPr>
              <w:t>[BVA (min)]</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Description: Write code for APIs. (20 chars)</w:t>
              <w:br/>
            </w:r>
            <w:r>
              <w:rPr>
                <w:b w:val="0"/>
                <w:sz w:val="16"/>
              </w:rPr>
              <w:t>Other fields: as in TC_PJ_01</w:t>
            </w:r>
          </w:p>
        </w:tc>
        <w:tc>
          <w:tcPr>
            <w:tcW w:type="dxa" w:w="2494"/>
          </w:tcPr>
          <w:p>
            <w:pPr>
              <w:spacing w:after="0" w:before="0"/>
            </w:pPr>
            <w:r/>
            <w:r>
              <w:rPr>
                <w:b w:val="0"/>
                <w:sz w:val="16"/>
              </w:rPr>
              <w:t>Job J-5 submitted for approval (status: Pending).</w:t>
            </w:r>
          </w:p>
        </w:tc>
        <w:tc>
          <w:tcPr>
            <w:tcW w:type="dxa" w:w="2494"/>
          </w:tcPr>
          <w:p>
            <w:pPr>
              <w:spacing w:after="0" w:before="0"/>
            </w:pPr>
            <w:r/>
            <w:r>
              <w:rPr>
                <w:b w:val="0"/>
                <w:sz w:val="16"/>
              </w:rPr>
              <w:t>Job J-5 submitted for approval (status: Pending).</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TC_PJ_08</w:t>
            </w:r>
          </w:p>
        </w:tc>
        <w:tc>
          <w:tcPr>
            <w:tcW w:type="dxa" w:w="1928"/>
          </w:tcPr>
          <w:p>
            <w:pPr>
              <w:spacing w:after="0" w:before="0"/>
            </w:pPr>
            <w:r/>
            <w:r>
              <w:rPr>
                <w:b w:val="0"/>
                <w:sz w:val="16"/>
              </w:rPr>
              <w:t>Package of 0 LPA</w:t>
              <w:br/>
            </w:r>
            <w:r>
              <w:rPr>
                <w:b w:val="0"/>
                <w:sz w:val="16"/>
              </w:rPr>
              <w:t>[BVA (min - 1)]</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Package (LPA): 0</w:t>
              <w:br/>
            </w:r>
            <w:r>
              <w:rPr>
                <w:b w:val="0"/>
                <w:sz w:val="16"/>
              </w:rPr>
              <w:t>Other fields: as in TC_PJ_01</w:t>
            </w:r>
          </w:p>
        </w:tc>
        <w:tc>
          <w:tcPr>
            <w:tcW w:type="dxa" w:w="2494"/>
          </w:tcPr>
          <w:p>
            <w:pPr>
              <w:spacing w:after="0" w:before="0"/>
            </w:pPr>
            <w:r/>
            <w:r>
              <w:rPr>
                <w:b w:val="0"/>
                <w:sz w:val="16"/>
              </w:rPr>
              <w:t>Package (CTC) must be a positive number up to 100 LPA.</w:t>
            </w:r>
          </w:p>
        </w:tc>
        <w:tc>
          <w:tcPr>
            <w:tcW w:type="dxa" w:w="2494"/>
          </w:tcPr>
          <w:p>
            <w:pPr>
              <w:spacing w:after="0" w:before="0"/>
            </w:pPr>
            <w:r/>
            <w:r>
              <w:rPr>
                <w:b w:val="0"/>
                <w:sz w:val="16"/>
              </w:rPr>
              <w:t>Package (CTC) must be a positive number up to 100 LPA.</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TC_PJ_09</w:t>
            </w:r>
          </w:p>
        </w:tc>
        <w:tc>
          <w:tcPr>
            <w:tcW w:type="dxa" w:w="1928"/>
          </w:tcPr>
          <w:p>
            <w:pPr>
              <w:spacing w:after="0" w:before="0"/>
            </w:pPr>
            <w:r/>
            <w:r>
              <w:rPr>
                <w:b w:val="0"/>
                <w:sz w:val="16"/>
              </w:rPr>
              <w:t>Package just above 0</w:t>
              <w:br/>
            </w:r>
            <w:r>
              <w:rPr>
                <w:b w:val="0"/>
                <w:sz w:val="16"/>
              </w:rPr>
              <w:t>[BVA (min)]</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Package (LPA): 0.1</w:t>
              <w:br/>
            </w:r>
            <w:r>
              <w:rPr>
                <w:b w:val="0"/>
                <w:sz w:val="16"/>
              </w:rPr>
              <w:t>Other fields: as in TC_PJ_01</w:t>
            </w:r>
          </w:p>
        </w:tc>
        <w:tc>
          <w:tcPr>
            <w:tcW w:type="dxa" w:w="2494"/>
          </w:tcPr>
          <w:p>
            <w:pPr>
              <w:spacing w:after="0" w:before="0"/>
            </w:pPr>
            <w:r/>
            <w:r>
              <w:rPr>
                <w:b w:val="0"/>
                <w:sz w:val="16"/>
              </w:rPr>
              <w:t>Job J-5 submitted for approval (status: Pending).</w:t>
            </w:r>
          </w:p>
        </w:tc>
        <w:tc>
          <w:tcPr>
            <w:tcW w:type="dxa" w:w="2494"/>
          </w:tcPr>
          <w:p>
            <w:pPr>
              <w:spacing w:after="0" w:before="0"/>
            </w:pPr>
            <w:r/>
            <w:r>
              <w:rPr>
                <w:b w:val="0"/>
                <w:sz w:val="16"/>
              </w:rPr>
              <w:t>Job J-5 submitted for approval (status: Pending).</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TC_PJ_10</w:t>
            </w:r>
          </w:p>
        </w:tc>
        <w:tc>
          <w:tcPr>
            <w:tcW w:type="dxa" w:w="1928"/>
          </w:tcPr>
          <w:p>
            <w:pPr>
              <w:spacing w:after="0" w:before="0"/>
            </w:pPr>
            <w:r/>
            <w:r>
              <w:rPr>
                <w:b w:val="0"/>
                <w:sz w:val="16"/>
              </w:rPr>
              <w:t>Package of 100 LPA</w:t>
              <w:br/>
            </w:r>
            <w:r>
              <w:rPr>
                <w:b w:val="0"/>
                <w:sz w:val="16"/>
              </w:rPr>
              <w:t>[BVA (max)]</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Package (LPA): 100</w:t>
              <w:br/>
            </w:r>
            <w:r>
              <w:rPr>
                <w:b w:val="0"/>
                <w:sz w:val="16"/>
              </w:rPr>
              <w:t>Other fields: as in TC_PJ_01</w:t>
            </w:r>
          </w:p>
        </w:tc>
        <w:tc>
          <w:tcPr>
            <w:tcW w:type="dxa" w:w="2494"/>
          </w:tcPr>
          <w:p>
            <w:pPr>
              <w:spacing w:after="0" w:before="0"/>
            </w:pPr>
            <w:r/>
            <w:r>
              <w:rPr>
                <w:b w:val="0"/>
                <w:sz w:val="16"/>
              </w:rPr>
              <w:t>Job J-5 submitted for approval (status: Pending).</w:t>
            </w:r>
          </w:p>
        </w:tc>
        <w:tc>
          <w:tcPr>
            <w:tcW w:type="dxa" w:w="2494"/>
          </w:tcPr>
          <w:p>
            <w:pPr>
              <w:spacing w:after="0" w:before="0"/>
            </w:pPr>
            <w:r/>
            <w:r>
              <w:rPr>
                <w:b w:val="0"/>
                <w:sz w:val="16"/>
              </w:rPr>
              <w:t>Job J-5 submitted for approval (status: Pending).</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TC_PJ_11</w:t>
            </w:r>
          </w:p>
        </w:tc>
        <w:tc>
          <w:tcPr>
            <w:tcW w:type="dxa" w:w="1928"/>
          </w:tcPr>
          <w:p>
            <w:pPr>
              <w:spacing w:after="0" w:before="0"/>
            </w:pPr>
            <w:r/>
            <w:r>
              <w:rPr>
                <w:b w:val="0"/>
                <w:sz w:val="16"/>
              </w:rPr>
              <w:t>Package above 100 LPA</w:t>
              <w:br/>
            </w:r>
            <w:r>
              <w:rPr>
                <w:b w:val="0"/>
                <w:sz w:val="16"/>
              </w:rPr>
              <w:t>[BVA (max + 0.5)]</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Package (LPA): 100.5</w:t>
              <w:br/>
            </w:r>
            <w:r>
              <w:rPr>
                <w:b w:val="0"/>
                <w:sz w:val="16"/>
              </w:rPr>
              <w:t>Other fields: as in TC_PJ_01</w:t>
            </w:r>
          </w:p>
        </w:tc>
        <w:tc>
          <w:tcPr>
            <w:tcW w:type="dxa" w:w="2494"/>
          </w:tcPr>
          <w:p>
            <w:pPr>
              <w:spacing w:after="0" w:before="0"/>
            </w:pPr>
            <w:r/>
            <w:r>
              <w:rPr>
                <w:b w:val="0"/>
                <w:sz w:val="16"/>
              </w:rPr>
              <w:t>Package (CTC) must be a positive number up to 100 LPA.</w:t>
            </w:r>
          </w:p>
        </w:tc>
        <w:tc>
          <w:tcPr>
            <w:tcW w:type="dxa" w:w="2494"/>
          </w:tcPr>
          <w:p>
            <w:pPr>
              <w:spacing w:after="0" w:before="0"/>
            </w:pPr>
            <w:r/>
            <w:r>
              <w:rPr>
                <w:b w:val="0"/>
                <w:sz w:val="16"/>
              </w:rPr>
              <w:t>Package (CTC) must be a positive number up to 100 LPA.</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TC_PJ_12</w:t>
            </w:r>
          </w:p>
        </w:tc>
        <w:tc>
          <w:tcPr>
            <w:tcW w:type="dxa" w:w="1928"/>
          </w:tcPr>
          <w:p>
            <w:pPr>
              <w:spacing w:after="0" w:before="0"/>
            </w:pPr>
            <w:r/>
            <w:r>
              <w:rPr>
                <w:b w:val="0"/>
                <w:sz w:val="16"/>
              </w:rPr>
              <w:t>Package typed in words</w:t>
              <w:br/>
            </w:r>
            <w:r>
              <w:rPr>
                <w:b w:val="0"/>
                <w:sz w:val="16"/>
              </w:rPr>
              <w:t>[EP (invalid class)]</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Package (LPA): nine</w:t>
              <w:br/>
            </w:r>
            <w:r>
              <w:rPr>
                <w:b w:val="0"/>
                <w:sz w:val="16"/>
              </w:rPr>
              <w:t>Other fields: as in TC_PJ_01</w:t>
            </w:r>
          </w:p>
        </w:tc>
        <w:tc>
          <w:tcPr>
            <w:tcW w:type="dxa" w:w="2494"/>
          </w:tcPr>
          <w:p>
            <w:pPr>
              <w:spacing w:after="0" w:before="0"/>
            </w:pPr>
            <w:r/>
            <w:r>
              <w:rPr>
                <w:b w:val="0"/>
                <w:sz w:val="16"/>
              </w:rPr>
              <w:t>Package (CTC) must be a number.</w:t>
            </w:r>
          </w:p>
        </w:tc>
        <w:tc>
          <w:tcPr>
            <w:tcW w:type="dxa" w:w="2494"/>
          </w:tcPr>
          <w:p>
            <w:pPr>
              <w:spacing w:after="0" w:before="0"/>
            </w:pPr>
            <w:r/>
            <w:r>
              <w:rPr>
                <w:b w:val="0"/>
                <w:sz w:val="16"/>
              </w:rPr>
              <w:t>Package (CTC) must be a number.</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TC_PJ_13</w:t>
            </w:r>
          </w:p>
        </w:tc>
        <w:tc>
          <w:tcPr>
            <w:tcW w:type="dxa" w:w="1928"/>
          </w:tcPr>
          <w:p>
            <w:pPr>
              <w:spacing w:after="0" w:before="0"/>
            </w:pPr>
            <w:r/>
            <w:r>
              <w:rPr>
                <w:b w:val="0"/>
                <w:sz w:val="16"/>
              </w:rPr>
              <w:t>Location left blank</w:t>
              <w:br/>
            </w:r>
            <w:r>
              <w:rPr>
                <w:b w:val="0"/>
                <w:sz w:val="16"/>
              </w:rPr>
              <w:t>[EP (invalid class)]</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Location: (blank)</w:t>
              <w:br/>
            </w:r>
            <w:r>
              <w:rPr>
                <w:b w:val="0"/>
                <w:sz w:val="16"/>
              </w:rPr>
              <w:t>Other fields: as in TC_PJ_01</w:t>
            </w:r>
          </w:p>
        </w:tc>
        <w:tc>
          <w:tcPr>
            <w:tcW w:type="dxa" w:w="2494"/>
          </w:tcPr>
          <w:p>
            <w:pPr>
              <w:spacing w:after="0" w:before="0"/>
            </w:pPr>
            <w:r/>
            <w:r>
              <w:rPr>
                <w:b w:val="0"/>
                <w:sz w:val="16"/>
              </w:rPr>
              <w:t>Location is required (2 to 80 characters).</w:t>
            </w:r>
          </w:p>
        </w:tc>
        <w:tc>
          <w:tcPr>
            <w:tcW w:type="dxa" w:w="2494"/>
          </w:tcPr>
          <w:p>
            <w:pPr>
              <w:spacing w:after="0" w:before="0"/>
            </w:pPr>
            <w:r/>
            <w:r>
              <w:rPr>
                <w:b w:val="0"/>
                <w:sz w:val="16"/>
              </w:rPr>
              <w:t>Location is required (2 to 80 characters).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TC_PJ_14</w:t>
            </w:r>
          </w:p>
        </w:tc>
        <w:tc>
          <w:tcPr>
            <w:tcW w:type="dxa" w:w="1928"/>
          </w:tcPr>
          <w:p>
            <w:pPr>
              <w:spacing w:after="0" w:before="0"/>
            </w:pPr>
            <w:r/>
            <w:r>
              <w:rPr>
                <w:b w:val="0"/>
                <w:sz w:val="16"/>
              </w:rPr>
              <w:t>Deadline equal to the current date and time</w:t>
              <w:br/>
            </w:r>
            <w:r>
              <w:rPr>
                <w:b w:val="0"/>
                <w:sz w:val="16"/>
              </w:rPr>
              <w:t>[BVA (equal to now)]</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Deadline: 26-10-2026 10:00 (= now)</w:t>
              <w:br/>
            </w:r>
            <w:r>
              <w:rPr>
                <w:b w:val="0"/>
                <w:sz w:val="16"/>
              </w:rPr>
              <w:t>Other fields: as in TC_PJ_01</w:t>
            </w:r>
          </w:p>
        </w:tc>
        <w:tc>
          <w:tcPr>
            <w:tcW w:type="dxa" w:w="2494"/>
          </w:tcPr>
          <w:p>
            <w:pPr>
              <w:spacing w:after="0" w:before="0"/>
            </w:pPr>
            <w:r/>
            <w:r>
              <w:rPr>
                <w:b w:val="0"/>
                <w:sz w:val="16"/>
              </w:rPr>
              <w:t>Deadline must be a future date and time.</w:t>
            </w:r>
          </w:p>
        </w:tc>
        <w:tc>
          <w:tcPr>
            <w:tcW w:type="dxa" w:w="2494"/>
          </w:tcPr>
          <w:p>
            <w:pPr>
              <w:spacing w:after="0" w:before="0"/>
            </w:pPr>
            <w:r/>
            <w:r>
              <w:rPr>
                <w:b w:val="0"/>
                <w:sz w:val="16"/>
              </w:rPr>
              <w:t>Deadline must be a future date and time.</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TC_PJ_15</w:t>
            </w:r>
          </w:p>
        </w:tc>
        <w:tc>
          <w:tcPr>
            <w:tcW w:type="dxa" w:w="1928"/>
          </w:tcPr>
          <w:p>
            <w:pPr>
              <w:spacing w:after="0" w:before="0"/>
            </w:pPr>
            <w:r/>
            <w:r>
              <w:rPr>
                <w:b w:val="0"/>
                <w:sz w:val="16"/>
              </w:rPr>
              <w:t>Deadline one minute in the future</w:t>
              <w:br/>
            </w:r>
            <w:r>
              <w:rPr>
                <w:b w:val="0"/>
                <w:sz w:val="16"/>
              </w:rPr>
              <w:t>[BVA (now + 1 min)]</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Deadline: 26-10-2026 10:01</w:t>
              <w:br/>
            </w:r>
            <w:r>
              <w:rPr>
                <w:b w:val="0"/>
                <w:sz w:val="16"/>
              </w:rPr>
              <w:t>Other fields: as in TC_PJ_01</w:t>
            </w:r>
          </w:p>
        </w:tc>
        <w:tc>
          <w:tcPr>
            <w:tcW w:type="dxa" w:w="2494"/>
          </w:tcPr>
          <w:p>
            <w:pPr>
              <w:spacing w:after="0" w:before="0"/>
            </w:pPr>
            <w:r/>
            <w:r>
              <w:rPr>
                <w:b w:val="0"/>
                <w:sz w:val="16"/>
              </w:rPr>
              <w:t>Job J-5 submitted for approval (status: Pending).</w:t>
            </w:r>
          </w:p>
        </w:tc>
        <w:tc>
          <w:tcPr>
            <w:tcW w:type="dxa" w:w="2494"/>
          </w:tcPr>
          <w:p>
            <w:pPr>
              <w:spacing w:after="0" w:before="0"/>
            </w:pPr>
            <w:r/>
            <w:r>
              <w:rPr>
                <w:b w:val="0"/>
                <w:sz w:val="16"/>
              </w:rPr>
              <w:t>Job J-5 submitted for approval (status: Pending).</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TC_PJ_16</w:t>
            </w:r>
          </w:p>
        </w:tc>
        <w:tc>
          <w:tcPr>
            <w:tcW w:type="dxa" w:w="1928"/>
          </w:tcPr>
          <w:p>
            <w:pPr>
              <w:spacing w:after="0" w:before="0"/>
            </w:pPr>
            <w:r/>
            <w:r>
              <w:rPr>
                <w:b w:val="0"/>
                <w:sz w:val="16"/>
              </w:rPr>
              <w:t>Deadline not entered</w:t>
              <w:br/>
            </w:r>
            <w:r>
              <w:rPr>
                <w:b w:val="0"/>
                <w:sz w:val="16"/>
              </w:rPr>
              <w:t>[EP (invalid class)]</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Deadline: (blank)</w:t>
              <w:br/>
            </w:r>
            <w:r>
              <w:rPr>
                <w:b w:val="0"/>
                <w:sz w:val="16"/>
              </w:rPr>
              <w:t>Other fields: as in TC_PJ_01</w:t>
            </w:r>
          </w:p>
        </w:tc>
        <w:tc>
          <w:tcPr>
            <w:tcW w:type="dxa" w:w="2494"/>
          </w:tcPr>
          <w:p>
            <w:pPr>
              <w:spacing w:after="0" w:before="0"/>
            </w:pPr>
            <w:r/>
            <w:r>
              <w:rPr>
                <w:b w:val="0"/>
                <w:sz w:val="16"/>
              </w:rPr>
              <w:t>Deadline must be a future date and time.</w:t>
            </w:r>
          </w:p>
        </w:tc>
        <w:tc>
          <w:tcPr>
            <w:tcW w:type="dxa" w:w="2494"/>
          </w:tcPr>
          <w:p>
            <w:pPr>
              <w:spacing w:after="0" w:before="0"/>
            </w:pPr>
            <w:r/>
            <w:r>
              <w:rPr>
                <w:b w:val="0"/>
                <w:sz w:val="16"/>
              </w:rPr>
              <w:t>Deadline must be a future date and time.</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TC_PJ_17</w:t>
            </w:r>
          </w:p>
        </w:tc>
        <w:tc>
          <w:tcPr>
            <w:tcW w:type="dxa" w:w="1928"/>
          </w:tcPr>
          <w:p>
            <w:pPr>
              <w:spacing w:after="0" w:before="0"/>
            </w:pPr>
            <w:r/>
            <w:r>
              <w:rPr>
                <w:b w:val="0"/>
                <w:sz w:val="16"/>
              </w:rPr>
              <w:t>Minimum CGPA above 10</w:t>
              <w:br/>
            </w:r>
            <w:r>
              <w:rPr>
                <w:b w:val="0"/>
                <w:sz w:val="16"/>
              </w:rPr>
              <w:t>[BVA (max + 0.01)]</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Minimum CGPA: 10.01</w:t>
              <w:br/>
            </w:r>
            <w:r>
              <w:rPr>
                <w:b w:val="0"/>
                <w:sz w:val="16"/>
              </w:rPr>
              <w:t>Other fields: as in TC_PJ_01</w:t>
            </w:r>
          </w:p>
        </w:tc>
        <w:tc>
          <w:tcPr>
            <w:tcW w:type="dxa" w:w="2494"/>
          </w:tcPr>
          <w:p>
            <w:pPr>
              <w:spacing w:after="0" w:before="0"/>
            </w:pPr>
            <w:r/>
            <w:r>
              <w:rPr>
                <w:b w:val="0"/>
                <w:sz w:val="16"/>
              </w:rPr>
              <w:t>Minimum CGPA must be between 0 and 10.</w:t>
            </w:r>
          </w:p>
        </w:tc>
        <w:tc>
          <w:tcPr>
            <w:tcW w:type="dxa" w:w="2494"/>
          </w:tcPr>
          <w:p>
            <w:pPr>
              <w:spacing w:after="0" w:before="0"/>
            </w:pPr>
            <w:r/>
            <w:r>
              <w:rPr>
                <w:b w:val="0"/>
                <w:sz w:val="16"/>
              </w:rPr>
              <w:t>Minimum CGPA must be between 0 and 10.</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TC_PJ_18</w:t>
            </w:r>
          </w:p>
        </w:tc>
        <w:tc>
          <w:tcPr>
            <w:tcW w:type="dxa" w:w="1928"/>
          </w:tcPr>
          <w:p>
            <w:pPr>
              <w:spacing w:after="0" w:before="0"/>
            </w:pPr>
            <w:r/>
            <w:r>
              <w:rPr>
                <w:b w:val="0"/>
                <w:sz w:val="16"/>
              </w:rPr>
              <w:t>Maximum backlogs above 10</w:t>
              <w:br/>
            </w:r>
            <w:r>
              <w:rPr>
                <w:b w:val="0"/>
                <w:sz w:val="16"/>
              </w:rPr>
              <w:t>[BVA (max + 1)]</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Maximum backlogs: 11</w:t>
              <w:br/>
            </w:r>
            <w:r>
              <w:rPr>
                <w:b w:val="0"/>
                <w:sz w:val="16"/>
              </w:rPr>
              <w:t>Other fields: as in TC_PJ_01</w:t>
            </w:r>
          </w:p>
        </w:tc>
        <w:tc>
          <w:tcPr>
            <w:tcW w:type="dxa" w:w="2494"/>
          </w:tcPr>
          <w:p>
            <w:pPr>
              <w:spacing w:after="0" w:before="0"/>
            </w:pPr>
            <w:r/>
            <w:r>
              <w:rPr>
                <w:b w:val="0"/>
                <w:sz w:val="16"/>
              </w:rPr>
              <w:t>Maximum backlogs must be a whole number from 0 to 10.</w:t>
            </w:r>
          </w:p>
        </w:tc>
        <w:tc>
          <w:tcPr>
            <w:tcW w:type="dxa" w:w="2494"/>
          </w:tcPr>
          <w:p>
            <w:pPr>
              <w:spacing w:after="0" w:before="0"/>
            </w:pPr>
            <w:r/>
            <w:r>
              <w:rPr>
                <w:b w:val="0"/>
                <w:sz w:val="16"/>
              </w:rPr>
              <w:t>Maximum backlogs must be a whole number from 0 to 10.</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TC_PJ_19</w:t>
            </w:r>
          </w:p>
        </w:tc>
        <w:tc>
          <w:tcPr>
            <w:tcW w:type="dxa" w:w="1928"/>
          </w:tcPr>
          <w:p>
            <w:pPr>
              <w:spacing w:after="0" w:before="0"/>
            </w:pPr>
            <w:r/>
            <w:r>
              <w:rPr>
                <w:b w:val="0"/>
                <w:sz w:val="16"/>
              </w:rPr>
              <w:t>Batch that does not span 4 years</w:t>
              <w:br/>
            </w:r>
            <w:r>
              <w:rPr>
                <w:b w:val="0"/>
                <w:sz w:val="16"/>
              </w:rPr>
              <w:t>[EP (invalid class)]</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Batch: 2023-2026</w:t>
              <w:br/>
            </w:r>
            <w:r>
              <w:rPr>
                <w:b w:val="0"/>
                <w:sz w:val="16"/>
              </w:rPr>
              <w:t>Other fields: as in TC_PJ_01</w:t>
            </w:r>
          </w:p>
        </w:tc>
        <w:tc>
          <w:tcPr>
            <w:tcW w:type="dxa" w:w="2494"/>
          </w:tcPr>
          <w:p>
            <w:pPr>
              <w:spacing w:after="0" w:before="0"/>
            </w:pPr>
            <w:r/>
            <w:r>
              <w:rPr>
                <w:b w:val="0"/>
                <w:sz w:val="16"/>
              </w:rPr>
              <w:t>Batch must look like 2023-2027.</w:t>
            </w:r>
          </w:p>
        </w:tc>
        <w:tc>
          <w:tcPr>
            <w:tcW w:type="dxa" w:w="2494"/>
          </w:tcPr>
          <w:p>
            <w:pPr>
              <w:spacing w:after="0" w:before="0"/>
            </w:pPr>
            <w:r/>
            <w:r>
              <w:rPr>
                <w:b w:val="0"/>
                <w:sz w:val="16"/>
              </w:rPr>
              <w:t>Batch must look like 2023-2027.</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TC_PJ_20</w:t>
            </w:r>
          </w:p>
        </w:tc>
        <w:tc>
          <w:tcPr>
            <w:tcW w:type="dxa" w:w="1928"/>
          </w:tcPr>
          <w:p>
            <w:pPr>
              <w:spacing w:after="0" w:before="0"/>
            </w:pPr>
            <w:r/>
            <w:r>
              <w:rPr>
                <w:b w:val="0"/>
                <w:sz w:val="16"/>
              </w:rPr>
              <w:t>No eligibility criterion given</w:t>
              <w:br/>
            </w:r>
            <w:r>
              <w:rPr>
                <w:b w:val="0"/>
                <w:sz w:val="16"/>
              </w:rPr>
              <w:t>[EP (invalid class)]</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Ritika Menon - Nimbus Analytics</w:t>
              <w:br/>
            </w:r>
            <w:r>
              <w:rPr>
                <w:b w:val="0"/>
                <w:sz w:val="16"/>
              </w:rPr>
              <w:t>2. Enter the input data</w:t>
              <w:br/>
            </w:r>
            <w:r>
              <w:rPr>
                <w:b w:val="0"/>
                <w:sz w:val="16"/>
              </w:rPr>
              <w:t>3. Click 'Submit for approval'</w:t>
            </w:r>
          </w:p>
        </w:tc>
        <w:tc>
          <w:tcPr>
            <w:tcW w:type="dxa" w:w="2721"/>
          </w:tcPr>
          <w:p>
            <w:pPr>
              <w:spacing w:after="0" w:before="0"/>
            </w:pPr>
            <w:r/>
            <w:r>
              <w:rPr>
                <w:b w:val="0"/>
                <w:sz w:val="16"/>
              </w:rPr>
              <w:t>Minimum CGPA, Maximum backlogs, Batch: (blank)</w:t>
              <w:br/>
            </w:r>
            <w:r>
              <w:rPr>
                <w:b w:val="0"/>
                <w:sz w:val="16"/>
              </w:rPr>
              <w:t>Branches: none ticked</w:t>
              <w:br/>
            </w:r>
            <w:r>
              <w:rPr>
                <w:b w:val="0"/>
                <w:sz w:val="16"/>
              </w:rPr>
              <w:t>Other fields: as in TC_PJ_01</w:t>
            </w:r>
          </w:p>
        </w:tc>
        <w:tc>
          <w:tcPr>
            <w:tcW w:type="dxa" w:w="2494"/>
          </w:tcPr>
          <w:p>
            <w:pPr>
              <w:spacing w:after="0" w:before="0"/>
            </w:pPr>
            <w:r/>
            <w:r>
              <w:rPr>
                <w:b w:val="0"/>
                <w:sz w:val="16"/>
              </w:rPr>
              <w:t>At least one eligibility criterion is required.</w:t>
            </w:r>
          </w:p>
        </w:tc>
        <w:tc>
          <w:tcPr>
            <w:tcW w:type="dxa" w:w="2494"/>
          </w:tcPr>
          <w:p>
            <w:pPr>
              <w:spacing w:after="0" w:before="0"/>
            </w:pPr>
            <w:r/>
            <w:r>
              <w:rPr>
                <w:b w:val="0"/>
                <w:sz w:val="16"/>
              </w:rPr>
              <w:t>At least one eligibility criterion is required.</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TC_PJ_21</w:t>
            </w:r>
          </w:p>
        </w:tc>
        <w:tc>
          <w:tcPr>
            <w:tcW w:type="dxa" w:w="1928"/>
          </w:tcPr>
          <w:p>
            <w:pPr>
              <w:spacing w:after="0" w:before="0"/>
            </w:pPr>
            <w:r/>
            <w:r>
              <w:rPr>
                <w:b w:val="0"/>
                <w:sz w:val="16"/>
              </w:rPr>
              <w:t>Recruiter of a company not approved by the placement cell</w:t>
              <w:br/>
            </w:r>
            <w:r>
              <w:rPr>
                <w:b w:val="0"/>
                <w:sz w:val="16"/>
              </w:rPr>
              <w:t>[EP (invalid class)]</w:t>
            </w:r>
          </w:p>
        </w:tc>
        <w:tc>
          <w:tcPr>
            <w:tcW w:type="dxa" w:w="1701"/>
          </w:tcPr>
          <w:p>
            <w:pPr>
              <w:spacing w:after="0" w:before="0"/>
            </w:pPr>
            <w:r/>
            <w:r>
              <w:rPr>
                <w:b w:val="0"/>
                <w:sz w:val="16"/>
              </w:rPr>
              <w:t>Recruiter view open as Ritika Menon (Nimbus Analytics, approved) unless stated; data of Tables 1-3; server date 26-10-2026 10:00.</w:t>
            </w:r>
          </w:p>
        </w:tc>
        <w:tc>
          <w:tcPr>
            <w:tcW w:type="dxa" w:w="1644"/>
          </w:tcPr>
          <w:p>
            <w:pPr>
              <w:spacing w:after="0" w:before="0"/>
            </w:pPr>
            <w:r/>
            <w:r>
              <w:rPr>
                <w:b w:val="0"/>
                <w:sz w:val="16"/>
              </w:rPr>
              <w:t>1. Open the Recruiter view as Recruiter Anil Rao - Vertex Labs</w:t>
              <w:br/>
            </w:r>
            <w:r>
              <w:rPr>
                <w:b w:val="0"/>
                <w:sz w:val="16"/>
              </w:rPr>
              <w:t>2. Enter the input data</w:t>
              <w:br/>
            </w:r>
            <w:r>
              <w:rPr>
                <w:b w:val="0"/>
                <w:sz w:val="16"/>
              </w:rPr>
              <w:t>3. Click 'Submit for approval'</w:t>
            </w:r>
          </w:p>
        </w:tc>
        <w:tc>
          <w:tcPr>
            <w:tcW w:type="dxa" w:w="2721"/>
          </w:tcPr>
          <w:p>
            <w:pPr>
              <w:spacing w:after="0" w:before="0"/>
            </w:pPr>
            <w:r/>
            <w:r>
              <w:rPr>
                <w:b w:val="0"/>
                <w:sz w:val="16"/>
              </w:rPr>
              <w:t>All fields: as in TC_PJ_01</w:t>
            </w:r>
          </w:p>
        </w:tc>
        <w:tc>
          <w:tcPr>
            <w:tcW w:type="dxa" w:w="2494"/>
          </w:tcPr>
          <w:p>
            <w:pPr>
              <w:spacing w:after="0" w:before="0"/>
            </w:pPr>
            <w:r/>
            <w:r>
              <w:rPr>
                <w:b w:val="0"/>
                <w:sz w:val="16"/>
              </w:rPr>
              <w:t>Your company is not yet approved by the placement cell.</w:t>
            </w:r>
          </w:p>
        </w:tc>
        <w:tc>
          <w:tcPr>
            <w:tcW w:type="dxa" w:w="2494"/>
          </w:tcPr>
          <w:p>
            <w:pPr>
              <w:spacing w:after="0" w:before="0"/>
            </w:pPr>
            <w:r/>
            <w:r>
              <w:rPr>
                <w:b w:val="0"/>
                <w:sz w:val="16"/>
              </w:rPr>
              <w:t>Your company is not yet approved by the placement cell.</w:t>
            </w:r>
          </w:p>
        </w:tc>
        <w:tc>
          <w:tcPr>
            <w:tcW w:type="dxa" w:w="850"/>
          </w:tcPr>
          <w:p>
            <w:pPr>
              <w:spacing w:after="0" w:before="0"/>
            </w:pPr>
            <w:r/>
            <w:r>
              <w:rPr>
                <w:b/>
                <w:color w:val="17663A"/>
                <w:sz w:val="16"/>
              </w:rPr>
              <w:t>PASS</w:t>
            </w:r>
          </w:p>
        </w:tc>
      </w:tr>
    </w:tbl>
    <w:p>
      <w:pPr>
        <w:spacing w:after="80"/>
      </w:pPr>
      <w:r>
        <w:rPr>
          <w:sz w:val="22"/>
        </w:rPr>
      </w:r>
    </w:p>
    <w:p>
      <w:pPr>
        <w:pStyle w:val="Heading2"/>
      </w:pPr>
      <w:r>
        <w:rPr>
          <w:color w:val="1F4E8C"/>
        </w:rPr>
        <w:t>Form 2: Record Job Decision</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gridCol w:w="1892"/>
        <w:gridCol w:w="1892"/>
        <w:gridCol w:w="1892"/>
      </w:tblGrid>
      <w:tr>
        <w:trPr>
          <w:tblHeader w:val="true"/>
        </w:trPr>
        <w:tc>
          <w:tcPr>
            <w:tcW w:type="dxa" w:w="1020"/>
            <w:shd w:val="clear" w:color="auto" w:fill="DCE6F2"/>
          </w:tcPr>
          <w:p>
            <w:pPr>
              <w:spacing w:after="0" w:before="0"/>
            </w:pPr>
            <w:r/>
            <w:r>
              <w:rPr>
                <w:b/>
                <w:sz w:val="16"/>
              </w:rPr>
              <w:t>TC ID</w:t>
            </w:r>
          </w:p>
        </w:tc>
        <w:tc>
          <w:tcPr>
            <w:tcW w:type="dxa" w:w="1928"/>
            <w:shd w:val="clear" w:color="auto" w:fill="DCE6F2"/>
          </w:tcPr>
          <w:p>
            <w:pPr>
              <w:spacing w:after="0" w:before="0"/>
            </w:pPr>
            <w:r/>
            <w:r>
              <w:rPr>
                <w:b/>
                <w:sz w:val="16"/>
              </w:rPr>
              <w:t>Test scenario (technique)</w:t>
            </w:r>
          </w:p>
        </w:tc>
        <w:tc>
          <w:tcPr>
            <w:tcW w:type="dxa" w:w="1701"/>
            <w:shd w:val="clear" w:color="auto" w:fill="DCE6F2"/>
          </w:tcPr>
          <w:p>
            <w:pPr>
              <w:spacing w:after="0" w:before="0"/>
            </w:pPr>
            <w:r/>
            <w:r>
              <w:rPr>
                <w:b/>
                <w:sz w:val="16"/>
              </w:rPr>
              <w:t>Pre-condition</w:t>
            </w:r>
          </w:p>
        </w:tc>
        <w:tc>
          <w:tcPr>
            <w:tcW w:type="dxa" w:w="1644"/>
            <w:shd w:val="clear" w:color="auto" w:fill="DCE6F2"/>
          </w:tcPr>
          <w:p>
            <w:pPr>
              <w:spacing w:after="0" w:before="0"/>
            </w:pPr>
            <w:r/>
            <w:r>
              <w:rPr>
                <w:b/>
                <w:sz w:val="16"/>
              </w:rPr>
              <w:t>Test steps</w:t>
            </w:r>
          </w:p>
        </w:tc>
        <w:tc>
          <w:tcPr>
            <w:tcW w:type="dxa" w:w="2721"/>
            <w:shd w:val="clear" w:color="auto" w:fill="DCE6F2"/>
          </w:tcPr>
          <w:p>
            <w:pPr>
              <w:spacing w:after="0" w:before="0"/>
            </w:pPr>
            <w:r/>
            <w:r>
              <w:rPr>
                <w:b/>
                <w:sz w:val="16"/>
              </w:rPr>
              <w:t>Input (test data)</w:t>
            </w:r>
          </w:p>
        </w:tc>
        <w:tc>
          <w:tcPr>
            <w:tcW w:type="dxa" w:w="2494"/>
            <w:shd w:val="clear" w:color="auto" w:fill="DCE6F2"/>
          </w:tcPr>
          <w:p>
            <w:pPr>
              <w:spacing w:after="0" w:before="0"/>
            </w:pPr>
            <w:r/>
            <w:r>
              <w:rPr>
                <w:b/>
                <w:sz w:val="16"/>
              </w:rPr>
              <w:t>Expected output</w:t>
            </w:r>
          </w:p>
        </w:tc>
        <w:tc>
          <w:tcPr>
            <w:tcW w:type="dxa" w:w="2494"/>
            <w:shd w:val="clear" w:color="auto" w:fill="DCE6F2"/>
          </w:tcPr>
          <w:p>
            <w:pPr>
              <w:spacing w:after="0" w:before="0"/>
            </w:pPr>
            <w:r/>
            <w:r>
              <w:rPr>
                <w:b/>
                <w:sz w:val="16"/>
              </w:rPr>
              <w:t>Actual output</w:t>
            </w:r>
          </w:p>
        </w:tc>
        <w:tc>
          <w:tcPr>
            <w:tcW w:type="dxa" w:w="850"/>
            <w:shd w:val="clear" w:color="auto" w:fill="DCE6F2"/>
          </w:tcPr>
          <w:p>
            <w:pPr>
              <w:spacing w:after="0" w:before="0"/>
            </w:pPr>
            <w:r/>
            <w:r>
              <w:rPr>
                <w:b/>
                <w:sz w:val="16"/>
              </w:rPr>
              <w:t>Status</w:t>
            </w:r>
          </w:p>
        </w:tc>
      </w:tr>
      <w:tr>
        <w:trPr>
          <w:cantSplit w:val="true"/>
        </w:trPr>
        <w:tc>
          <w:tcPr>
            <w:tcW w:type="dxa" w:w="1020"/>
          </w:tcPr>
          <w:p>
            <w:pPr>
              <w:spacing w:after="0" w:before="0"/>
            </w:pPr>
            <w:r/>
            <w:r>
              <w:rPr>
                <w:b w:val="0"/>
                <w:sz w:val="16"/>
              </w:rPr>
              <w:t>TC_JD_01</w:t>
            </w:r>
          </w:p>
        </w:tc>
        <w:tc>
          <w:tcPr>
            <w:tcW w:type="dxa" w:w="1928"/>
          </w:tcPr>
          <w:p>
            <w:pPr>
              <w:spacing w:after="0" w:before="0"/>
            </w:pPr>
            <w:r/>
            <w:r>
              <w:rPr>
                <w:b w:val="0"/>
                <w:sz w:val="16"/>
              </w:rPr>
              <w:t>Approve the pending posting without remarks</w:t>
              <w:br/>
            </w:r>
            <w:r>
              <w:rPr>
                <w:b w:val="0"/>
                <w:sz w:val="16"/>
              </w:rPr>
              <w:t>[EP (valid class)]</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J-3 Data Analyst - Nimbus Analytics</w:t>
              <w:br/>
            </w:r>
            <w:r>
              <w:rPr>
                <w:b w:val="0"/>
                <w:sz w:val="16"/>
              </w:rPr>
              <w:t>Decision: Approve</w:t>
              <w:br/>
            </w:r>
            <w:r>
              <w:rPr>
                <w:b w:val="0"/>
                <w:sz w:val="16"/>
              </w:rPr>
              <w:t>Remarks: (blank)</w:t>
            </w:r>
          </w:p>
        </w:tc>
        <w:tc>
          <w:tcPr>
            <w:tcW w:type="dxa" w:w="2494"/>
          </w:tcPr>
          <w:p>
            <w:pPr>
              <w:spacing w:after="0" w:before="0"/>
            </w:pPr>
            <w:r/>
            <w:r>
              <w:rPr>
                <w:b w:val="0"/>
                <w:sz w:val="16"/>
              </w:rPr>
              <w:t>Job J-3 published. 1 eligible student(s) notified.</w:t>
            </w:r>
          </w:p>
        </w:tc>
        <w:tc>
          <w:tcPr>
            <w:tcW w:type="dxa" w:w="2494"/>
          </w:tcPr>
          <w:p>
            <w:pPr>
              <w:spacing w:after="0" w:before="0"/>
            </w:pPr>
            <w:r/>
            <w:r>
              <w:rPr>
                <w:b w:val="0"/>
                <w:sz w:val="16"/>
              </w:rPr>
              <w:t>Job J-3 published. 1 eligible student(s) notified.</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TC_JD_02</w:t>
            </w:r>
          </w:p>
        </w:tc>
        <w:tc>
          <w:tcPr>
            <w:tcW w:type="dxa" w:w="1928"/>
          </w:tcPr>
          <w:p>
            <w:pPr>
              <w:spacing w:after="0" w:before="0"/>
            </w:pPr>
            <w:r/>
            <w:r>
              <w:rPr>
                <w:b w:val="0"/>
                <w:sz w:val="16"/>
              </w:rPr>
              <w:t>Reject with remarks</w:t>
              <w:br/>
            </w:r>
            <w:r>
              <w:rPr>
                <w:b w:val="0"/>
                <w:sz w:val="16"/>
              </w:rPr>
              <w:t>[EP (valid class)]</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J-3</w:t>
              <w:br/>
            </w:r>
            <w:r>
              <w:rPr>
                <w:b w:val="0"/>
                <w:sz w:val="16"/>
              </w:rPr>
              <w:t>Decision: Reject</w:t>
              <w:br/>
            </w:r>
            <w:r>
              <w:rPr>
                <w:b w:val="0"/>
                <w:sz w:val="16"/>
              </w:rPr>
              <w:t>Remarks: Package below the campus minimum. (33 chars)</w:t>
            </w:r>
          </w:p>
        </w:tc>
        <w:tc>
          <w:tcPr>
            <w:tcW w:type="dxa" w:w="2494"/>
          </w:tcPr>
          <w:p>
            <w:pPr>
              <w:spacing w:after="0" w:before="0"/>
            </w:pPr>
            <w:r/>
            <w:r>
              <w:rPr>
                <w:b w:val="0"/>
                <w:sz w:val="16"/>
              </w:rPr>
              <w:t>Job J-3 rejected. Recruiter notified.</w:t>
            </w:r>
          </w:p>
        </w:tc>
        <w:tc>
          <w:tcPr>
            <w:tcW w:type="dxa" w:w="2494"/>
          </w:tcPr>
          <w:p>
            <w:pPr>
              <w:spacing w:after="0" w:before="0"/>
            </w:pPr>
            <w:r/>
            <w:r>
              <w:rPr>
                <w:b w:val="0"/>
                <w:sz w:val="16"/>
              </w:rPr>
              <w:t>Job J-3 rejected. Recruiter notified.</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TC_JD_03</w:t>
            </w:r>
          </w:p>
        </w:tc>
        <w:tc>
          <w:tcPr>
            <w:tcW w:type="dxa" w:w="1928"/>
          </w:tcPr>
          <w:p>
            <w:pPr>
              <w:spacing w:after="0" w:before="0"/>
            </w:pPr>
            <w:r/>
            <w:r>
              <w:rPr>
                <w:b w:val="0"/>
                <w:sz w:val="16"/>
              </w:rPr>
              <w:t>Return for changes with remarks</w:t>
              <w:br/>
            </w:r>
            <w:r>
              <w:rPr>
                <w:b w:val="0"/>
                <w:sz w:val="16"/>
              </w:rPr>
              <w:t>[EP (valid class)]</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J-3</w:t>
              <w:br/>
            </w:r>
            <w:r>
              <w:rPr>
                <w:b w:val="0"/>
                <w:sz w:val="16"/>
              </w:rPr>
              <w:t>Decision: Return for changes</w:t>
              <w:br/>
            </w:r>
            <w:r>
              <w:rPr>
                <w:b w:val="0"/>
                <w:sz w:val="16"/>
              </w:rPr>
              <w:t>Remarks: Please add the batch criterion. (31 chars)</w:t>
            </w:r>
          </w:p>
        </w:tc>
        <w:tc>
          <w:tcPr>
            <w:tcW w:type="dxa" w:w="2494"/>
          </w:tcPr>
          <w:p>
            <w:pPr>
              <w:spacing w:after="0" w:before="0"/>
            </w:pPr>
            <w:r/>
            <w:r>
              <w:rPr>
                <w:b w:val="0"/>
                <w:sz w:val="16"/>
              </w:rPr>
              <w:t>Job J-3 returned to the recruiter for changes.</w:t>
            </w:r>
          </w:p>
        </w:tc>
        <w:tc>
          <w:tcPr>
            <w:tcW w:type="dxa" w:w="2494"/>
          </w:tcPr>
          <w:p>
            <w:pPr>
              <w:spacing w:after="0" w:before="0"/>
            </w:pPr>
            <w:r/>
            <w:r>
              <w:rPr>
                <w:b w:val="0"/>
                <w:sz w:val="16"/>
              </w:rPr>
              <w:t>Job J-3 returned to the recruiter for changes.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TC_JD_04</w:t>
            </w:r>
          </w:p>
        </w:tc>
        <w:tc>
          <w:tcPr>
            <w:tcW w:type="dxa" w:w="1928"/>
          </w:tcPr>
          <w:p>
            <w:pPr>
              <w:spacing w:after="0" w:before="0"/>
            </w:pPr>
            <w:r/>
            <w:r>
              <w:rPr>
                <w:b w:val="0"/>
                <w:sz w:val="16"/>
              </w:rPr>
              <w:t>No job selected</w:t>
              <w:br/>
            </w:r>
            <w:r>
              <w:rPr>
                <w:b w:val="0"/>
                <w:sz w:val="16"/>
              </w:rPr>
              <w:t>[EP (invalid class)]</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 Select --</w:t>
              <w:br/>
            </w:r>
            <w:r>
              <w:rPr>
                <w:b w:val="0"/>
                <w:sz w:val="16"/>
              </w:rPr>
              <w:t>Decision: Approve</w:t>
              <w:br/>
            </w:r>
            <w:r>
              <w:rPr>
                <w:b w:val="0"/>
                <w:sz w:val="16"/>
              </w:rPr>
              <w:t>Remarks: (blank)</w:t>
            </w:r>
          </w:p>
        </w:tc>
        <w:tc>
          <w:tcPr>
            <w:tcW w:type="dxa" w:w="2494"/>
          </w:tcPr>
          <w:p>
            <w:pPr>
              <w:spacing w:after="0" w:before="0"/>
            </w:pPr>
            <w:r/>
            <w:r>
              <w:rPr>
                <w:b w:val="0"/>
                <w:sz w:val="16"/>
              </w:rPr>
              <w:t>Select a pending job posting.</w:t>
            </w:r>
          </w:p>
        </w:tc>
        <w:tc>
          <w:tcPr>
            <w:tcW w:type="dxa" w:w="2494"/>
          </w:tcPr>
          <w:p>
            <w:pPr>
              <w:spacing w:after="0" w:before="0"/>
            </w:pPr>
            <w:r/>
            <w:r>
              <w:rPr>
                <w:b w:val="0"/>
                <w:sz w:val="16"/>
              </w:rPr>
              <w:t>Select a pending job posting.</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TC_JD_05</w:t>
            </w:r>
          </w:p>
        </w:tc>
        <w:tc>
          <w:tcPr>
            <w:tcW w:type="dxa" w:w="1928"/>
          </w:tcPr>
          <w:p>
            <w:pPr>
              <w:spacing w:after="0" w:before="0"/>
            </w:pPr>
            <w:r/>
            <w:r>
              <w:rPr>
                <w:b w:val="0"/>
                <w:sz w:val="16"/>
              </w:rPr>
              <w:t>No decision selected</w:t>
              <w:br/>
            </w:r>
            <w:r>
              <w:rPr>
                <w:b w:val="0"/>
                <w:sz w:val="16"/>
              </w:rPr>
              <w:t>[EP (invalid class)]</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J-3</w:t>
              <w:br/>
            </w:r>
            <w:r>
              <w:rPr>
                <w:b w:val="0"/>
                <w:sz w:val="16"/>
              </w:rPr>
              <w:t>Decision: (none)</w:t>
              <w:br/>
            </w:r>
            <w:r>
              <w:rPr>
                <w:b w:val="0"/>
                <w:sz w:val="16"/>
              </w:rPr>
              <w:t>Remarks: (blank)</w:t>
            </w:r>
          </w:p>
        </w:tc>
        <w:tc>
          <w:tcPr>
            <w:tcW w:type="dxa" w:w="2494"/>
          </w:tcPr>
          <w:p>
            <w:pPr>
              <w:spacing w:after="0" w:before="0"/>
            </w:pPr>
            <w:r/>
            <w:r>
              <w:rPr>
                <w:b w:val="0"/>
                <w:sz w:val="16"/>
              </w:rPr>
              <w:t>Decision must be approve, reject or return.</w:t>
            </w:r>
          </w:p>
        </w:tc>
        <w:tc>
          <w:tcPr>
            <w:tcW w:type="dxa" w:w="2494"/>
          </w:tcPr>
          <w:p>
            <w:pPr>
              <w:spacing w:after="0" w:before="0"/>
            </w:pPr>
            <w:r/>
            <w:r>
              <w:rPr>
                <w:b w:val="0"/>
                <w:sz w:val="16"/>
              </w:rPr>
              <w:t>Decision must be approve, reject or return.</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TC_JD_06</w:t>
            </w:r>
          </w:p>
        </w:tc>
        <w:tc>
          <w:tcPr>
            <w:tcW w:type="dxa" w:w="1928"/>
          </w:tcPr>
          <w:p>
            <w:pPr>
              <w:spacing w:after="0" w:before="0"/>
            </w:pPr>
            <w:r/>
            <w:r>
              <w:rPr>
                <w:b w:val="0"/>
                <w:sz w:val="16"/>
              </w:rPr>
              <w:t>Reject without remarks</w:t>
              <w:br/>
            </w:r>
            <w:r>
              <w:rPr>
                <w:b w:val="0"/>
                <w:sz w:val="16"/>
              </w:rPr>
              <w:t>[EP (invalid class)]</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J-3</w:t>
              <w:br/>
            </w:r>
            <w:r>
              <w:rPr>
                <w:b w:val="0"/>
                <w:sz w:val="16"/>
              </w:rPr>
              <w:t>Decision: Reject</w:t>
              <w:br/>
            </w:r>
            <w:r>
              <w:rPr>
                <w:b w:val="0"/>
                <w:sz w:val="16"/>
              </w:rPr>
              <w:t>Remarks: (blank)</w:t>
            </w:r>
          </w:p>
        </w:tc>
        <w:tc>
          <w:tcPr>
            <w:tcW w:type="dxa" w:w="2494"/>
          </w:tcPr>
          <w:p>
            <w:pPr>
              <w:spacing w:after="0" w:before="0"/>
            </w:pPr>
            <w:r/>
            <w:r>
              <w:rPr>
                <w:b w:val="0"/>
                <w:sz w:val="16"/>
              </w:rPr>
              <w:t>Remarks (5 to 200 characters) are required to reject or return a posting.</w:t>
            </w:r>
          </w:p>
        </w:tc>
        <w:tc>
          <w:tcPr>
            <w:tcW w:type="dxa" w:w="2494"/>
          </w:tcPr>
          <w:p>
            <w:pPr>
              <w:spacing w:after="0" w:before="0"/>
            </w:pPr>
            <w:r/>
            <w:r>
              <w:rPr>
                <w:b w:val="0"/>
                <w:sz w:val="16"/>
              </w:rPr>
              <w:t>Remarks (5 to 200 characters) are required to reject or return a posting.</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TC_JD_07</w:t>
            </w:r>
          </w:p>
        </w:tc>
        <w:tc>
          <w:tcPr>
            <w:tcW w:type="dxa" w:w="1928"/>
          </w:tcPr>
          <w:p>
            <w:pPr>
              <w:spacing w:after="0" w:before="0"/>
            </w:pPr>
            <w:r/>
            <w:r>
              <w:rPr>
                <w:b w:val="0"/>
                <w:sz w:val="16"/>
              </w:rPr>
              <w:t>Reject with remarks of 4 characters</w:t>
              <w:br/>
            </w:r>
            <w:r>
              <w:rPr>
                <w:b w:val="0"/>
                <w:sz w:val="16"/>
              </w:rPr>
              <w:t>[BVA (min - 1)]</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J-3</w:t>
              <w:br/>
            </w:r>
            <w:r>
              <w:rPr>
                <w:b w:val="0"/>
                <w:sz w:val="16"/>
              </w:rPr>
              <w:t>Decision: Reject</w:t>
              <w:br/>
            </w:r>
            <w:r>
              <w:rPr>
                <w:b w:val="0"/>
                <w:sz w:val="16"/>
              </w:rPr>
              <w:t>Remarks: Late (4 chars)</w:t>
            </w:r>
          </w:p>
        </w:tc>
        <w:tc>
          <w:tcPr>
            <w:tcW w:type="dxa" w:w="2494"/>
          </w:tcPr>
          <w:p>
            <w:pPr>
              <w:spacing w:after="0" w:before="0"/>
            </w:pPr>
            <w:r/>
            <w:r>
              <w:rPr>
                <w:b w:val="0"/>
                <w:sz w:val="16"/>
              </w:rPr>
              <w:t>Remarks (5 to 200 characters) are required to reject or return a posting.</w:t>
            </w:r>
          </w:p>
        </w:tc>
        <w:tc>
          <w:tcPr>
            <w:tcW w:type="dxa" w:w="2494"/>
          </w:tcPr>
          <w:p>
            <w:pPr>
              <w:spacing w:after="0" w:before="0"/>
            </w:pPr>
            <w:r/>
            <w:r>
              <w:rPr>
                <w:b w:val="0"/>
                <w:sz w:val="16"/>
              </w:rPr>
              <w:t>Remarks (5 to 200 characters) are required to reject or return a posting.</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TC_JD_08</w:t>
            </w:r>
          </w:p>
        </w:tc>
        <w:tc>
          <w:tcPr>
            <w:tcW w:type="dxa" w:w="1928"/>
          </w:tcPr>
          <w:p>
            <w:pPr>
              <w:spacing w:after="0" w:before="0"/>
            </w:pPr>
            <w:r/>
            <w:r>
              <w:rPr>
                <w:b w:val="0"/>
                <w:sz w:val="16"/>
              </w:rPr>
              <w:t>Reject with remarks of 5 characters</w:t>
              <w:br/>
            </w:r>
            <w:r>
              <w:rPr>
                <w:b w:val="0"/>
                <w:sz w:val="16"/>
              </w:rPr>
              <w:t>[BVA (min)]</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J-3</w:t>
              <w:br/>
            </w:r>
            <w:r>
              <w:rPr>
                <w:b w:val="0"/>
                <w:sz w:val="16"/>
              </w:rPr>
              <w:t>Decision: Reject</w:t>
              <w:br/>
            </w:r>
            <w:r>
              <w:rPr>
                <w:b w:val="0"/>
                <w:sz w:val="16"/>
              </w:rPr>
              <w:t>Remarks: Spam. (5 chars)</w:t>
            </w:r>
          </w:p>
        </w:tc>
        <w:tc>
          <w:tcPr>
            <w:tcW w:type="dxa" w:w="2494"/>
          </w:tcPr>
          <w:p>
            <w:pPr>
              <w:spacing w:after="0" w:before="0"/>
            </w:pPr>
            <w:r/>
            <w:r>
              <w:rPr>
                <w:b w:val="0"/>
                <w:sz w:val="16"/>
              </w:rPr>
              <w:t>Job J-3 rejected. Recruiter notified.</w:t>
            </w:r>
          </w:p>
        </w:tc>
        <w:tc>
          <w:tcPr>
            <w:tcW w:type="dxa" w:w="2494"/>
          </w:tcPr>
          <w:p>
            <w:pPr>
              <w:spacing w:after="0" w:before="0"/>
            </w:pPr>
            <w:r/>
            <w:r>
              <w:rPr>
                <w:b w:val="0"/>
                <w:sz w:val="16"/>
              </w:rPr>
              <w:t>Job J-3 rejected. Recruiter notified.</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TC_JD_09</w:t>
            </w:r>
          </w:p>
        </w:tc>
        <w:tc>
          <w:tcPr>
            <w:tcW w:type="dxa" w:w="1928"/>
          </w:tcPr>
          <w:p>
            <w:pPr>
              <w:spacing w:after="0" w:before="0"/>
            </w:pPr>
            <w:r/>
            <w:r>
              <w:rPr>
                <w:b w:val="0"/>
                <w:sz w:val="16"/>
              </w:rPr>
              <w:t>Return with remarks of 200 characters</w:t>
              <w:br/>
            </w:r>
            <w:r>
              <w:rPr>
                <w:b w:val="0"/>
                <w:sz w:val="16"/>
              </w:rPr>
              <w:t>[BVA (max)]</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J-3</w:t>
              <w:br/>
            </w:r>
            <w:r>
              <w:rPr>
                <w:b w:val="0"/>
                <w:sz w:val="16"/>
              </w:rPr>
              <w:t>Decision: Return for changes</w:t>
              <w:br/>
            </w:r>
            <w:r>
              <w:rPr>
                <w:b w:val="0"/>
                <w:sz w:val="16"/>
              </w:rPr>
              <w:t>Remarks: 'R' x 200</w:t>
            </w:r>
          </w:p>
        </w:tc>
        <w:tc>
          <w:tcPr>
            <w:tcW w:type="dxa" w:w="2494"/>
          </w:tcPr>
          <w:p>
            <w:pPr>
              <w:spacing w:after="0" w:before="0"/>
            </w:pPr>
            <w:r/>
            <w:r>
              <w:rPr>
                <w:b w:val="0"/>
                <w:sz w:val="16"/>
              </w:rPr>
              <w:t>Job J-3 returned to the recruiter for changes.</w:t>
            </w:r>
          </w:p>
        </w:tc>
        <w:tc>
          <w:tcPr>
            <w:tcW w:type="dxa" w:w="2494"/>
          </w:tcPr>
          <w:p>
            <w:pPr>
              <w:spacing w:after="0" w:before="0"/>
            </w:pPr>
            <w:r/>
            <w:r>
              <w:rPr>
                <w:b w:val="0"/>
                <w:sz w:val="16"/>
              </w:rPr>
              <w:t>Job J-3 returned to the recruiter for changes.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TC_JD_10</w:t>
            </w:r>
          </w:p>
        </w:tc>
        <w:tc>
          <w:tcPr>
            <w:tcW w:type="dxa" w:w="1928"/>
          </w:tcPr>
          <w:p>
            <w:pPr>
              <w:spacing w:after="0" w:before="0"/>
            </w:pPr>
            <w:r/>
            <w:r>
              <w:rPr>
                <w:b w:val="0"/>
                <w:sz w:val="16"/>
              </w:rPr>
              <w:t>Return with remarks of 201 characters</w:t>
              <w:br/>
            </w:r>
            <w:r>
              <w:rPr>
                <w:b w:val="0"/>
                <w:sz w:val="16"/>
              </w:rPr>
              <w:t>[BVA (max + 1)]</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J-3</w:t>
              <w:br/>
            </w:r>
            <w:r>
              <w:rPr>
                <w:b w:val="0"/>
                <w:sz w:val="16"/>
              </w:rPr>
              <w:t>Decision: Return for changes</w:t>
              <w:br/>
            </w:r>
            <w:r>
              <w:rPr>
                <w:b w:val="0"/>
                <w:sz w:val="16"/>
              </w:rPr>
              <w:t>Remarks: 'R' x 201</w:t>
            </w:r>
          </w:p>
        </w:tc>
        <w:tc>
          <w:tcPr>
            <w:tcW w:type="dxa" w:w="2494"/>
          </w:tcPr>
          <w:p>
            <w:pPr>
              <w:spacing w:after="0" w:before="0"/>
            </w:pPr>
            <w:r/>
            <w:r>
              <w:rPr>
                <w:b w:val="0"/>
                <w:sz w:val="16"/>
              </w:rPr>
              <w:t>Remarks (5 to 200 characters) are required to reject or return a posting.</w:t>
            </w:r>
          </w:p>
        </w:tc>
        <w:tc>
          <w:tcPr>
            <w:tcW w:type="dxa" w:w="2494"/>
          </w:tcPr>
          <w:p>
            <w:pPr>
              <w:spacing w:after="0" w:before="0"/>
            </w:pPr>
            <w:r/>
            <w:r>
              <w:rPr>
                <w:b w:val="0"/>
                <w:sz w:val="16"/>
              </w:rPr>
              <w:t>Remarks (5 to 200 characters) are required to reject or return a posting.</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TC_JD_11</w:t>
            </w:r>
          </w:p>
        </w:tc>
        <w:tc>
          <w:tcPr>
            <w:tcW w:type="dxa" w:w="1928"/>
          </w:tcPr>
          <w:p>
            <w:pPr>
              <w:spacing w:after="0" w:before="0"/>
            </w:pPr>
            <w:r/>
            <w:r>
              <w:rPr>
                <w:b w:val="0"/>
                <w:sz w:val="16"/>
              </w:rPr>
              <w:t>Approve with remarks of 200 characters</w:t>
              <w:br/>
            </w:r>
            <w:r>
              <w:rPr>
                <w:b w:val="0"/>
                <w:sz w:val="16"/>
              </w:rPr>
              <w:t>[BVA (max)]</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J-3</w:t>
              <w:br/>
            </w:r>
            <w:r>
              <w:rPr>
                <w:b w:val="0"/>
                <w:sz w:val="16"/>
              </w:rPr>
              <w:t>Decision: Approve</w:t>
              <w:br/>
            </w:r>
            <w:r>
              <w:rPr>
                <w:b w:val="0"/>
                <w:sz w:val="16"/>
              </w:rPr>
              <w:t>Remarks: 'R' x 200</w:t>
            </w:r>
          </w:p>
        </w:tc>
        <w:tc>
          <w:tcPr>
            <w:tcW w:type="dxa" w:w="2494"/>
          </w:tcPr>
          <w:p>
            <w:pPr>
              <w:spacing w:after="0" w:before="0"/>
            </w:pPr>
            <w:r/>
            <w:r>
              <w:rPr>
                <w:b w:val="0"/>
                <w:sz w:val="16"/>
              </w:rPr>
              <w:t>Job J-3 published. 1 eligible student(s) notified.</w:t>
            </w:r>
          </w:p>
        </w:tc>
        <w:tc>
          <w:tcPr>
            <w:tcW w:type="dxa" w:w="2494"/>
          </w:tcPr>
          <w:p>
            <w:pPr>
              <w:spacing w:after="0" w:before="0"/>
            </w:pPr>
            <w:r/>
            <w:r>
              <w:rPr>
                <w:b w:val="0"/>
                <w:sz w:val="16"/>
              </w:rPr>
              <w:t>Job J-3 published. 1 eligible student(s) notified.</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TC_JD_12</w:t>
            </w:r>
          </w:p>
        </w:tc>
        <w:tc>
          <w:tcPr>
            <w:tcW w:type="dxa" w:w="1928"/>
          </w:tcPr>
          <w:p>
            <w:pPr>
              <w:spacing w:after="0" w:before="0"/>
            </w:pPr>
            <w:r/>
            <w:r>
              <w:rPr>
                <w:b w:val="0"/>
                <w:sz w:val="16"/>
              </w:rPr>
              <w:t>Approve with remarks of 201 characters</w:t>
              <w:br/>
            </w:r>
            <w:r>
              <w:rPr>
                <w:b w:val="0"/>
                <w:sz w:val="16"/>
              </w:rPr>
              <w:t>[BVA (max + 1)]</w:t>
            </w:r>
          </w:p>
        </w:tc>
        <w:tc>
          <w:tcPr>
            <w:tcW w:type="dxa" w:w="1701"/>
          </w:tcPr>
          <w:p>
            <w:pPr>
              <w:spacing w:after="0" w:before="0"/>
            </w:pPr>
            <w:r/>
            <w:r>
              <w:rPr>
                <w:b w:val="0"/>
                <w:sz w:val="16"/>
              </w:rPr>
              <w:t>Placement Officer view open as Dr. N. Bhagat; J-3 Data Analyst is the pending posting (Table 3). A confirmation dialog for Reject is answered OK.</w:t>
            </w:r>
          </w:p>
        </w:tc>
        <w:tc>
          <w:tcPr>
            <w:tcW w:type="dxa" w:w="1644"/>
          </w:tcPr>
          <w:p>
            <w:pPr>
              <w:spacing w:after="0" w:before="0"/>
            </w:pPr>
            <w:r/>
            <w:r>
              <w:rPr>
                <w:b w:val="0"/>
                <w:sz w:val="16"/>
              </w:rPr>
              <w:t>1. Open the Placement Officer view as Placement Officer Dr. N. Bhagat</w:t>
              <w:br/>
            </w:r>
            <w:r>
              <w:rPr>
                <w:b w:val="0"/>
                <w:sz w:val="16"/>
              </w:rPr>
              <w:t>2. Enter the input data</w:t>
              <w:br/>
            </w:r>
            <w:r>
              <w:rPr>
                <w:b w:val="0"/>
                <w:sz w:val="16"/>
              </w:rPr>
              <w:t>3. Click 'Record decision'</w:t>
            </w:r>
          </w:p>
        </w:tc>
        <w:tc>
          <w:tcPr>
            <w:tcW w:type="dxa" w:w="2721"/>
          </w:tcPr>
          <w:p>
            <w:pPr>
              <w:spacing w:after="0" w:before="0"/>
            </w:pPr>
            <w:r/>
            <w:r>
              <w:rPr>
                <w:b w:val="0"/>
                <w:sz w:val="16"/>
              </w:rPr>
              <w:t>Job: J-3</w:t>
              <w:br/>
            </w:r>
            <w:r>
              <w:rPr>
                <w:b w:val="0"/>
                <w:sz w:val="16"/>
              </w:rPr>
              <w:t>Decision: Approve</w:t>
              <w:br/>
            </w:r>
            <w:r>
              <w:rPr>
                <w:b w:val="0"/>
                <w:sz w:val="16"/>
              </w:rPr>
              <w:t>Remarks: 'R' x 201</w:t>
            </w:r>
          </w:p>
        </w:tc>
        <w:tc>
          <w:tcPr>
            <w:tcW w:type="dxa" w:w="2494"/>
          </w:tcPr>
          <w:p>
            <w:pPr>
              <w:spacing w:after="0" w:before="0"/>
            </w:pPr>
            <w:r/>
            <w:r>
              <w:rPr>
                <w:b w:val="0"/>
                <w:sz w:val="16"/>
              </w:rPr>
              <w:t>Remarks cannot exceed 200 characters.</w:t>
            </w:r>
          </w:p>
        </w:tc>
        <w:tc>
          <w:tcPr>
            <w:tcW w:type="dxa" w:w="2494"/>
          </w:tcPr>
          <w:p>
            <w:pPr>
              <w:spacing w:after="0" w:before="0"/>
            </w:pPr>
            <w:r/>
            <w:r>
              <w:rPr>
                <w:b w:val="0"/>
                <w:sz w:val="16"/>
              </w:rPr>
              <w:t>Remarks cannot exceed 200 characters.</w:t>
            </w:r>
          </w:p>
        </w:tc>
        <w:tc>
          <w:tcPr>
            <w:tcW w:type="dxa" w:w="850"/>
          </w:tcPr>
          <w:p>
            <w:pPr>
              <w:spacing w:after="0" w:before="0"/>
            </w:pPr>
            <w:r/>
            <w:r>
              <w:rPr>
                <w:b/>
                <w:color w:val="17663A"/>
                <w:sz w:val="16"/>
              </w:rPr>
              <w:t>PASS</w:t>
            </w:r>
          </w:p>
        </w:tc>
      </w:tr>
    </w:tbl>
    <w:p>
      <w:pPr>
        <w:spacing w:after="80"/>
      </w:pPr>
      <w:r>
        <w:rPr>
          <w:sz w:val="22"/>
        </w:rPr>
      </w:r>
    </w:p>
    <w:p>
      <w:pPr>
        <w:pStyle w:val="Heading2"/>
      </w:pPr>
      <w:r>
        <w:rPr>
          <w:color w:val="1F4E8C"/>
        </w:rPr>
        <w:t>Form 3: Apply for a Job</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gridCol w:w="1892"/>
        <w:gridCol w:w="1892"/>
        <w:gridCol w:w="1892"/>
      </w:tblGrid>
      <w:tr>
        <w:trPr>
          <w:tblHeader w:val="true"/>
        </w:trPr>
        <w:tc>
          <w:tcPr>
            <w:tcW w:type="dxa" w:w="1020"/>
            <w:shd w:val="clear" w:color="auto" w:fill="DCE6F2"/>
          </w:tcPr>
          <w:p>
            <w:pPr>
              <w:spacing w:after="0" w:before="0"/>
            </w:pPr>
            <w:r/>
            <w:r>
              <w:rPr>
                <w:b/>
                <w:sz w:val="16"/>
              </w:rPr>
              <w:t>TC ID</w:t>
            </w:r>
          </w:p>
        </w:tc>
        <w:tc>
          <w:tcPr>
            <w:tcW w:type="dxa" w:w="1928"/>
            <w:shd w:val="clear" w:color="auto" w:fill="DCE6F2"/>
          </w:tcPr>
          <w:p>
            <w:pPr>
              <w:spacing w:after="0" w:before="0"/>
            </w:pPr>
            <w:r/>
            <w:r>
              <w:rPr>
                <w:b/>
                <w:sz w:val="16"/>
              </w:rPr>
              <w:t>Test scenario (technique)</w:t>
            </w:r>
          </w:p>
        </w:tc>
        <w:tc>
          <w:tcPr>
            <w:tcW w:type="dxa" w:w="1701"/>
            <w:shd w:val="clear" w:color="auto" w:fill="DCE6F2"/>
          </w:tcPr>
          <w:p>
            <w:pPr>
              <w:spacing w:after="0" w:before="0"/>
            </w:pPr>
            <w:r/>
            <w:r>
              <w:rPr>
                <w:b/>
                <w:sz w:val="16"/>
              </w:rPr>
              <w:t>Pre-condition</w:t>
            </w:r>
          </w:p>
        </w:tc>
        <w:tc>
          <w:tcPr>
            <w:tcW w:type="dxa" w:w="1644"/>
            <w:shd w:val="clear" w:color="auto" w:fill="DCE6F2"/>
          </w:tcPr>
          <w:p>
            <w:pPr>
              <w:spacing w:after="0" w:before="0"/>
            </w:pPr>
            <w:r/>
            <w:r>
              <w:rPr>
                <w:b/>
                <w:sz w:val="16"/>
              </w:rPr>
              <w:t>Test steps</w:t>
            </w:r>
          </w:p>
        </w:tc>
        <w:tc>
          <w:tcPr>
            <w:tcW w:type="dxa" w:w="2721"/>
            <w:shd w:val="clear" w:color="auto" w:fill="DCE6F2"/>
          </w:tcPr>
          <w:p>
            <w:pPr>
              <w:spacing w:after="0" w:before="0"/>
            </w:pPr>
            <w:r/>
            <w:r>
              <w:rPr>
                <w:b/>
                <w:sz w:val="16"/>
              </w:rPr>
              <w:t>Input (test data)</w:t>
            </w:r>
          </w:p>
        </w:tc>
        <w:tc>
          <w:tcPr>
            <w:tcW w:type="dxa" w:w="2494"/>
            <w:shd w:val="clear" w:color="auto" w:fill="DCE6F2"/>
          </w:tcPr>
          <w:p>
            <w:pPr>
              <w:spacing w:after="0" w:before="0"/>
            </w:pPr>
            <w:r/>
            <w:r>
              <w:rPr>
                <w:b/>
                <w:sz w:val="16"/>
              </w:rPr>
              <w:t>Expected output</w:t>
            </w:r>
          </w:p>
        </w:tc>
        <w:tc>
          <w:tcPr>
            <w:tcW w:type="dxa" w:w="2494"/>
            <w:shd w:val="clear" w:color="auto" w:fill="DCE6F2"/>
          </w:tcPr>
          <w:p>
            <w:pPr>
              <w:spacing w:after="0" w:before="0"/>
            </w:pPr>
            <w:r/>
            <w:r>
              <w:rPr>
                <w:b/>
                <w:sz w:val="16"/>
              </w:rPr>
              <w:t>Actual output</w:t>
            </w:r>
          </w:p>
        </w:tc>
        <w:tc>
          <w:tcPr>
            <w:tcW w:type="dxa" w:w="850"/>
            <w:shd w:val="clear" w:color="auto" w:fill="DCE6F2"/>
          </w:tcPr>
          <w:p>
            <w:pPr>
              <w:spacing w:after="0" w:before="0"/>
            </w:pPr>
            <w:r/>
            <w:r>
              <w:rPr>
                <w:b/>
                <w:sz w:val="16"/>
              </w:rPr>
              <w:t>Status</w:t>
            </w:r>
          </w:p>
        </w:tc>
      </w:tr>
      <w:tr>
        <w:trPr>
          <w:cantSplit w:val="true"/>
        </w:trPr>
        <w:tc>
          <w:tcPr>
            <w:tcW w:type="dxa" w:w="1020"/>
          </w:tcPr>
          <w:p>
            <w:pPr>
              <w:spacing w:after="0" w:before="0"/>
            </w:pPr>
            <w:r/>
            <w:r>
              <w:rPr>
                <w:b w:val="0"/>
                <w:sz w:val="16"/>
              </w:rPr>
              <w:t>TC_AJ_01</w:t>
            </w:r>
          </w:p>
        </w:tc>
        <w:tc>
          <w:tcPr>
            <w:tcW w:type="dxa" w:w="1928"/>
          </w:tcPr>
          <w:p>
            <w:pPr>
              <w:spacing w:after="0" w:before="0"/>
            </w:pPr>
            <w:r/>
            <w:r>
              <w:rPr>
                <w:b w:val="0"/>
                <w:sz w:val="16"/>
              </w:rPr>
              <w:t>Eligible student applies with the pre-selected active resume</w:t>
              <w:br/>
            </w:r>
            <w:r>
              <w:rPr>
                <w:b w:val="0"/>
                <w:sz w:val="16"/>
              </w:rPr>
              <w:t>[EP (valid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as Student Aarav Kulkarni</w:t>
              <w:br/>
            </w:r>
            <w:r>
              <w:rPr>
                <w:b w:val="0"/>
                <w:sz w:val="16"/>
              </w:rPr>
              <w:t>2. Enter the input data</w:t>
              <w:br/>
            </w:r>
            <w:r>
              <w:rPr>
                <w:b w:val="0"/>
                <w:sz w:val="16"/>
              </w:rPr>
              <w:t>3. Click 'Submit application'</w:t>
            </w:r>
          </w:p>
        </w:tc>
        <w:tc>
          <w:tcPr>
            <w:tcW w:type="dxa" w:w="2721"/>
          </w:tcPr>
          <w:p>
            <w:pPr>
              <w:spacing w:after="0" w:before="0"/>
            </w:pPr>
            <w:r/>
            <w:r>
              <w:rPr>
                <w:b w:val="0"/>
                <w:sz w:val="16"/>
              </w:rPr>
              <w:t>Job: J-1 Software Engineer - Nimbus Analytics</w:t>
              <w:br/>
            </w:r>
            <w:r>
              <w:rPr>
                <w:b w:val="0"/>
                <w:sz w:val="16"/>
              </w:rPr>
              <w:t>Resume: Aarav_Resume_v2.pdf (pre-selected)</w:t>
              <w:br/>
            </w:r>
            <w:r>
              <w:rPr>
                <w:b w:val="0"/>
                <w:sz w:val="16"/>
              </w:rPr>
              <w:t>Cover note: Keen on backend work. (21 chars)</w:t>
            </w:r>
          </w:p>
        </w:tc>
        <w:tc>
          <w:tcPr>
            <w:tcW w:type="dxa" w:w="2494"/>
          </w:tcPr>
          <w:p>
            <w:pPr>
              <w:spacing w:after="0" w:before="0"/>
            </w:pPr>
            <w:r/>
            <w:r>
              <w:rPr>
                <w:b w:val="0"/>
                <w:sz w:val="16"/>
              </w:rPr>
              <w:t>Application submitted for J-1. Tracking id USPS-26-0001.</w:t>
            </w:r>
          </w:p>
        </w:tc>
        <w:tc>
          <w:tcPr>
            <w:tcW w:type="dxa" w:w="2494"/>
          </w:tcPr>
          <w:p>
            <w:pPr>
              <w:spacing w:after="0" w:before="0"/>
            </w:pPr>
            <w:r/>
            <w:r>
              <w:rPr>
                <w:b w:val="0"/>
                <w:sz w:val="16"/>
              </w:rPr>
              <w:t>Application submitted for J-1. Tracking id USPS-26-0001.</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TC_AJ_02</w:t>
            </w:r>
          </w:p>
        </w:tc>
        <w:tc>
          <w:tcPr>
            <w:tcW w:type="dxa" w:w="1928"/>
          </w:tcPr>
          <w:p>
            <w:pPr>
              <w:spacing w:after="0" w:before="0"/>
            </w:pPr>
            <w:r/>
            <w:r>
              <w:rPr>
                <w:b w:val="0"/>
                <w:sz w:val="16"/>
              </w:rPr>
              <w:t>Cover note left blank (optional)</w:t>
              <w:br/>
            </w:r>
            <w:r>
              <w:rPr>
                <w:b w:val="0"/>
                <w:sz w:val="16"/>
              </w:rPr>
              <w:t>[EP (valid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as Student Diya Joshi</w:t>
              <w:br/>
            </w:r>
            <w:r>
              <w:rPr>
                <w:b w:val="0"/>
                <w:sz w:val="16"/>
              </w:rPr>
              <w:t>2. Enter the input data</w:t>
              <w:br/>
            </w:r>
            <w:r>
              <w:rPr>
                <w:b w:val="0"/>
                <w:sz w:val="16"/>
              </w:rPr>
              <w:t>3. Click 'Submit application'</w:t>
            </w:r>
          </w:p>
        </w:tc>
        <w:tc>
          <w:tcPr>
            <w:tcW w:type="dxa" w:w="2721"/>
          </w:tcPr>
          <w:p>
            <w:pPr>
              <w:spacing w:after="0" w:before="0"/>
            </w:pPr>
            <w:r/>
            <w:r>
              <w:rPr>
                <w:b w:val="0"/>
                <w:sz w:val="16"/>
              </w:rPr>
              <w:t>Job: J-1</w:t>
              <w:br/>
            </w:r>
            <w:r>
              <w:rPr>
                <w:b w:val="0"/>
                <w:sz w:val="16"/>
              </w:rPr>
              <w:t>Resume: Diya_Resume.pdf (pre-selected)</w:t>
              <w:br/>
            </w:r>
            <w:r>
              <w:rPr>
                <w:b w:val="0"/>
                <w:sz w:val="16"/>
              </w:rPr>
              <w:t>Cover note: (blank)</w:t>
            </w:r>
          </w:p>
        </w:tc>
        <w:tc>
          <w:tcPr>
            <w:tcW w:type="dxa" w:w="2494"/>
          </w:tcPr>
          <w:p>
            <w:pPr>
              <w:spacing w:after="0" w:before="0"/>
            </w:pPr>
            <w:r/>
            <w:r>
              <w:rPr>
                <w:b w:val="0"/>
                <w:sz w:val="16"/>
              </w:rPr>
              <w:t>Application submitted for J-1. Tracking id USPS-26-0001.</w:t>
            </w:r>
          </w:p>
        </w:tc>
        <w:tc>
          <w:tcPr>
            <w:tcW w:type="dxa" w:w="2494"/>
          </w:tcPr>
          <w:p>
            <w:pPr>
              <w:spacing w:after="0" w:before="0"/>
            </w:pPr>
            <w:r/>
            <w:r>
              <w:rPr>
                <w:b w:val="0"/>
                <w:sz w:val="16"/>
              </w:rPr>
              <w:t>Application submitted for J-1. Tracking id USPS-26-0001.</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TC_AJ_03</w:t>
            </w:r>
          </w:p>
        </w:tc>
        <w:tc>
          <w:tcPr>
            <w:tcW w:type="dxa" w:w="1928"/>
          </w:tcPr>
          <w:p>
            <w:pPr>
              <w:spacing w:after="0" w:before="0"/>
            </w:pPr>
            <w:r/>
            <w:r>
              <w:rPr>
                <w:b w:val="0"/>
                <w:sz w:val="16"/>
              </w:rPr>
              <w:t>No job selected</w:t>
              <w:br/>
            </w:r>
            <w:r>
              <w:rPr>
                <w:b w:val="0"/>
                <w:sz w:val="16"/>
              </w:rPr>
              <w:t>[EP (invalid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as Student Aarav Kulkarni</w:t>
              <w:br/>
            </w:r>
            <w:r>
              <w:rPr>
                <w:b w:val="0"/>
                <w:sz w:val="16"/>
              </w:rPr>
              <w:t>2. Enter the input data</w:t>
              <w:br/>
            </w:r>
            <w:r>
              <w:rPr>
                <w:b w:val="0"/>
                <w:sz w:val="16"/>
              </w:rPr>
              <w:t>3. Click 'Submit application'</w:t>
            </w:r>
          </w:p>
        </w:tc>
        <w:tc>
          <w:tcPr>
            <w:tcW w:type="dxa" w:w="2721"/>
          </w:tcPr>
          <w:p>
            <w:pPr>
              <w:spacing w:after="0" w:before="0"/>
            </w:pPr>
            <w:r/>
            <w:r>
              <w:rPr>
                <w:b w:val="0"/>
                <w:sz w:val="16"/>
              </w:rPr>
              <w:t>Job: -- Select a job --</w:t>
              <w:br/>
            </w:r>
            <w:r>
              <w:rPr>
                <w:b w:val="0"/>
                <w:sz w:val="16"/>
              </w:rPr>
              <w:t>Resume: Aarav_Resume_v2.pdf</w:t>
              <w:br/>
            </w:r>
            <w:r>
              <w:rPr>
                <w:b w:val="0"/>
                <w:sz w:val="16"/>
              </w:rPr>
              <w:t>Cover note: (blank)</w:t>
            </w:r>
          </w:p>
        </w:tc>
        <w:tc>
          <w:tcPr>
            <w:tcW w:type="dxa" w:w="2494"/>
          </w:tcPr>
          <w:p>
            <w:pPr>
              <w:spacing w:after="0" w:before="0"/>
            </w:pPr>
            <w:r/>
            <w:r>
              <w:rPr>
                <w:b w:val="0"/>
                <w:sz w:val="16"/>
              </w:rPr>
              <w:t>Select a job to apply for.</w:t>
            </w:r>
          </w:p>
        </w:tc>
        <w:tc>
          <w:tcPr>
            <w:tcW w:type="dxa" w:w="2494"/>
          </w:tcPr>
          <w:p>
            <w:pPr>
              <w:spacing w:after="0" w:before="0"/>
            </w:pPr>
            <w:r/>
            <w:r>
              <w:rPr>
                <w:b w:val="0"/>
                <w:sz w:val="16"/>
              </w:rPr>
              <w:t>Select a job to apply for.</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TC_AJ_04</w:t>
            </w:r>
          </w:p>
        </w:tc>
        <w:tc>
          <w:tcPr>
            <w:tcW w:type="dxa" w:w="1928"/>
          </w:tcPr>
          <w:p>
            <w:pPr>
              <w:spacing w:after="0" w:before="0"/>
            </w:pPr>
            <w:r/>
            <w:r>
              <w:rPr>
                <w:b w:val="0"/>
                <w:sz w:val="16"/>
              </w:rPr>
              <w:t>Student not eligible for the job</w:t>
              <w:br/>
            </w:r>
            <w:r>
              <w:rPr>
                <w:b w:val="0"/>
                <w:sz w:val="16"/>
              </w:rPr>
              <w:t>[EP (invalid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as Student Kabir Deshmukh</w:t>
              <w:br/>
            </w:r>
            <w:r>
              <w:rPr>
                <w:b w:val="0"/>
                <w:sz w:val="16"/>
              </w:rPr>
              <w:t>2. Enter the input data</w:t>
              <w:br/>
            </w:r>
            <w:r>
              <w:rPr>
                <w:b w:val="0"/>
                <w:sz w:val="16"/>
              </w:rPr>
              <w:t>3. Click 'Submit application'</w:t>
            </w:r>
          </w:p>
        </w:tc>
        <w:tc>
          <w:tcPr>
            <w:tcW w:type="dxa" w:w="2721"/>
          </w:tcPr>
          <w:p>
            <w:pPr>
              <w:spacing w:after="0" w:before="0"/>
            </w:pPr>
            <w:r/>
            <w:r>
              <w:rPr>
                <w:b w:val="0"/>
                <w:sz w:val="16"/>
              </w:rPr>
              <w:t>Job: J-1 Software Engineer (CGPA &gt;= 7.0, CSE/IT, 0 backlogs)</w:t>
              <w:br/>
            </w:r>
            <w:r>
              <w:rPr>
                <w:b w:val="0"/>
                <w:sz w:val="16"/>
              </w:rPr>
              <w:t>Resume: Kabir_Resume.pdf</w:t>
              <w:br/>
            </w:r>
            <w:r>
              <w:rPr>
                <w:b w:val="0"/>
                <w:sz w:val="16"/>
              </w:rPr>
              <w:t>Cover note: (blank)</w:t>
            </w:r>
          </w:p>
        </w:tc>
        <w:tc>
          <w:tcPr>
            <w:tcW w:type="dxa" w:w="2494"/>
          </w:tcPr>
          <w:p>
            <w:pPr>
              <w:spacing w:after="0" w:before="0"/>
            </w:pPr>
            <w:r/>
            <w:r>
              <w:rPr>
                <w:b w:val="0"/>
                <w:sz w:val="16"/>
              </w:rPr>
              <w:t>Not eligible: CGPA 6.80 is below the minimum 7.00. Branch ECE is not in the allowed branches (CSE, IT). Active backlogs 1 exceed the maximum 0. | Submit application button disabled</w:t>
            </w:r>
          </w:p>
        </w:tc>
        <w:tc>
          <w:tcPr>
            <w:tcW w:type="dxa" w:w="2494"/>
          </w:tcPr>
          <w:p>
            <w:pPr>
              <w:spacing w:after="0" w:before="0"/>
            </w:pPr>
            <w:r/>
            <w:r>
              <w:rPr>
                <w:b w:val="0"/>
                <w:sz w:val="16"/>
              </w:rPr>
              <w:t>Not eligible: CGPA 6.80 is below the minimum 7.00. Branch ECE is not in the allowed branches (CSE, IT). Active backlogs 1 exceed the maximum 0. | Submit application button disabled</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TC_AJ_05</w:t>
            </w:r>
          </w:p>
        </w:tc>
        <w:tc>
          <w:tcPr>
            <w:tcW w:type="dxa" w:w="1928"/>
          </w:tcPr>
          <w:p>
            <w:pPr>
              <w:spacing w:after="0" w:before="0"/>
            </w:pPr>
            <w:r/>
            <w:r>
              <w:rPr>
                <w:b w:val="0"/>
                <w:sz w:val="16"/>
              </w:rPr>
              <w:t>Job whose deadline has passed</w:t>
              <w:br/>
            </w:r>
            <w:r>
              <w:rPr>
                <w:b w:val="0"/>
                <w:sz w:val="16"/>
              </w:rPr>
              <w:t>[EP (invalid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as Student Kabir Deshmukh</w:t>
              <w:br/>
            </w:r>
            <w:r>
              <w:rPr>
                <w:b w:val="0"/>
                <w:sz w:val="16"/>
              </w:rPr>
              <w:t>2. Enter the input data</w:t>
              <w:br/>
            </w:r>
            <w:r>
              <w:rPr>
                <w:b w:val="0"/>
                <w:sz w:val="16"/>
              </w:rPr>
              <w:t>3. Click 'Submit application'</w:t>
            </w:r>
          </w:p>
        </w:tc>
        <w:tc>
          <w:tcPr>
            <w:tcW w:type="dxa" w:w="2721"/>
          </w:tcPr>
          <w:p>
            <w:pPr>
              <w:spacing w:after="0" w:before="0"/>
            </w:pPr>
            <w:r/>
            <w:r>
              <w:rPr>
                <w:b w:val="0"/>
                <w:sz w:val="16"/>
              </w:rPr>
              <w:t>Job: J-4 Firmware Intern (deadline 25-10-2026 10:00)</w:t>
              <w:br/>
            </w:r>
            <w:r>
              <w:rPr>
                <w:b w:val="0"/>
                <w:sz w:val="16"/>
              </w:rPr>
              <w:t>Resume: Kabir_Resume.pdf</w:t>
              <w:br/>
            </w:r>
            <w:r>
              <w:rPr>
                <w:b w:val="0"/>
                <w:sz w:val="16"/>
              </w:rPr>
              <w:t>Cover note: (blank)</w:t>
            </w:r>
          </w:p>
        </w:tc>
        <w:tc>
          <w:tcPr>
            <w:tcW w:type="dxa" w:w="2494"/>
          </w:tcPr>
          <w:p>
            <w:pPr>
              <w:spacing w:after="0" w:before="0"/>
            </w:pPr>
            <w:r/>
            <w:r>
              <w:rPr>
                <w:b w:val="0"/>
                <w:sz w:val="16"/>
              </w:rPr>
              <w:t>The application deadline for J-4 has passed. | Submit application button disabled</w:t>
            </w:r>
          </w:p>
        </w:tc>
        <w:tc>
          <w:tcPr>
            <w:tcW w:type="dxa" w:w="2494"/>
          </w:tcPr>
          <w:p>
            <w:pPr>
              <w:spacing w:after="0" w:before="0"/>
            </w:pPr>
            <w:r/>
            <w:r>
              <w:rPr>
                <w:b w:val="0"/>
                <w:sz w:val="16"/>
              </w:rPr>
              <w:t>The application deadline for J-4 has passed. | Submit application button disabled</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TC_AJ_06</w:t>
            </w:r>
          </w:p>
        </w:tc>
        <w:tc>
          <w:tcPr>
            <w:tcW w:type="dxa" w:w="1928"/>
          </w:tcPr>
          <w:p>
            <w:pPr>
              <w:spacing w:after="0" w:before="0"/>
            </w:pPr>
            <w:r/>
            <w:r>
              <w:rPr>
                <w:b w:val="0"/>
                <w:sz w:val="16"/>
              </w:rPr>
              <w:t>Student who is already placed</w:t>
              <w:br/>
            </w:r>
            <w:r>
              <w:rPr>
                <w:b w:val="0"/>
                <w:sz w:val="16"/>
              </w:rPr>
              <w:t>[EP (invalid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as Student Meera Patil</w:t>
              <w:br/>
            </w:r>
            <w:r>
              <w:rPr>
                <w:b w:val="0"/>
                <w:sz w:val="16"/>
              </w:rPr>
              <w:t>2. Enter the input data</w:t>
              <w:br/>
            </w:r>
            <w:r>
              <w:rPr>
                <w:b w:val="0"/>
                <w:sz w:val="16"/>
              </w:rPr>
              <w:t>3. Click 'Submit application'</w:t>
            </w:r>
          </w:p>
        </w:tc>
        <w:tc>
          <w:tcPr>
            <w:tcW w:type="dxa" w:w="2721"/>
          </w:tcPr>
          <w:p>
            <w:pPr>
              <w:spacing w:after="0" w:before="0"/>
            </w:pPr>
            <w:r/>
            <w:r>
              <w:rPr>
                <w:b w:val="0"/>
                <w:sz w:val="16"/>
              </w:rPr>
              <w:t>Job: J-1</w:t>
              <w:br/>
            </w:r>
            <w:r>
              <w:rPr>
                <w:b w:val="0"/>
                <w:sz w:val="16"/>
              </w:rPr>
              <w:t>Resume: Meera_Resume.pdf</w:t>
              <w:br/>
            </w:r>
            <w:r>
              <w:rPr>
                <w:b w:val="0"/>
                <w:sz w:val="16"/>
              </w:rPr>
              <w:t>Cover note: (blank)</w:t>
            </w:r>
          </w:p>
        </w:tc>
        <w:tc>
          <w:tcPr>
            <w:tcW w:type="dxa" w:w="2494"/>
          </w:tcPr>
          <w:p>
            <w:pPr>
              <w:spacing w:after="0" w:before="0"/>
            </w:pPr>
            <w:r/>
            <w:r>
              <w:rPr>
                <w:b w:val="0"/>
                <w:sz w:val="16"/>
              </w:rPr>
              <w:t>You are already placed; the placement policy blocks further applications.</w:t>
            </w:r>
          </w:p>
        </w:tc>
        <w:tc>
          <w:tcPr>
            <w:tcW w:type="dxa" w:w="2494"/>
          </w:tcPr>
          <w:p>
            <w:pPr>
              <w:spacing w:after="0" w:before="0"/>
            </w:pPr>
            <w:r/>
            <w:r>
              <w:rPr>
                <w:b w:val="0"/>
                <w:sz w:val="16"/>
              </w:rPr>
              <w:t>You are already placed; the placement policy blocks further applications.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TC_AJ_07</w:t>
            </w:r>
          </w:p>
        </w:tc>
        <w:tc>
          <w:tcPr>
            <w:tcW w:type="dxa" w:w="1928"/>
          </w:tcPr>
          <w:p>
            <w:pPr>
              <w:spacing w:after="0" w:before="0"/>
            </w:pPr>
            <w:r/>
            <w:r>
              <w:rPr>
                <w:b w:val="0"/>
                <w:sz w:val="16"/>
              </w:rPr>
              <w:t>Inactive resume selected</w:t>
              <w:br/>
            </w:r>
            <w:r>
              <w:rPr>
                <w:b w:val="0"/>
                <w:sz w:val="16"/>
              </w:rPr>
              <w:t>[EP (invalid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as Student Aarav Kulkarni</w:t>
              <w:br/>
            </w:r>
            <w:r>
              <w:rPr>
                <w:b w:val="0"/>
                <w:sz w:val="16"/>
              </w:rPr>
              <w:t>2. Enter the input data</w:t>
              <w:br/>
            </w:r>
            <w:r>
              <w:rPr>
                <w:b w:val="0"/>
                <w:sz w:val="16"/>
              </w:rPr>
              <w:t>3. Click 'Submit application'</w:t>
            </w:r>
          </w:p>
        </w:tc>
        <w:tc>
          <w:tcPr>
            <w:tcW w:type="dxa" w:w="2721"/>
          </w:tcPr>
          <w:p>
            <w:pPr>
              <w:spacing w:after="0" w:before="0"/>
            </w:pPr>
            <w:r/>
            <w:r>
              <w:rPr>
                <w:b w:val="0"/>
                <w:sz w:val="16"/>
              </w:rPr>
              <w:t>Job: J-1</w:t>
              <w:br/>
            </w:r>
            <w:r>
              <w:rPr>
                <w:b w:val="0"/>
                <w:sz w:val="16"/>
              </w:rPr>
              <w:t>Resume: Aarav_Resume_v1.pdf (inactive)</w:t>
              <w:br/>
            </w:r>
            <w:r>
              <w:rPr>
                <w:b w:val="0"/>
                <w:sz w:val="16"/>
              </w:rPr>
              <w:t>Cover note: (blank)</w:t>
            </w:r>
          </w:p>
        </w:tc>
        <w:tc>
          <w:tcPr>
            <w:tcW w:type="dxa" w:w="2494"/>
          </w:tcPr>
          <w:p>
            <w:pPr>
              <w:spacing w:after="0" w:before="0"/>
            </w:pPr>
            <w:r/>
            <w:r>
              <w:rPr>
                <w:b w:val="0"/>
                <w:sz w:val="16"/>
              </w:rPr>
              <w:t>Select one of your active resumes.</w:t>
            </w:r>
          </w:p>
        </w:tc>
        <w:tc>
          <w:tcPr>
            <w:tcW w:type="dxa" w:w="2494"/>
          </w:tcPr>
          <w:p>
            <w:pPr>
              <w:spacing w:after="0" w:before="0"/>
            </w:pPr>
            <w:r/>
            <w:r>
              <w:rPr>
                <w:b w:val="0"/>
                <w:sz w:val="16"/>
              </w:rPr>
              <w:t>Select one of your active resumes.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TC_AJ_08</w:t>
            </w:r>
          </w:p>
        </w:tc>
        <w:tc>
          <w:tcPr>
            <w:tcW w:type="dxa" w:w="1928"/>
          </w:tcPr>
          <w:p>
            <w:pPr>
              <w:spacing w:after="0" w:before="0"/>
            </w:pPr>
            <w:r/>
            <w:r>
              <w:rPr>
                <w:b w:val="0"/>
                <w:sz w:val="16"/>
              </w:rPr>
              <w:t>No resume selected</w:t>
              <w:br/>
            </w:r>
            <w:r>
              <w:rPr>
                <w:b w:val="0"/>
                <w:sz w:val="16"/>
              </w:rPr>
              <w:t>[EP (invalid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as Student Aarav Kulkarni</w:t>
              <w:br/>
            </w:r>
            <w:r>
              <w:rPr>
                <w:b w:val="0"/>
                <w:sz w:val="16"/>
              </w:rPr>
              <w:t>2. Enter the input data</w:t>
              <w:br/>
            </w:r>
            <w:r>
              <w:rPr>
                <w:b w:val="0"/>
                <w:sz w:val="16"/>
              </w:rPr>
              <w:t>3. Click 'Submit application'</w:t>
            </w:r>
          </w:p>
        </w:tc>
        <w:tc>
          <w:tcPr>
            <w:tcW w:type="dxa" w:w="2721"/>
          </w:tcPr>
          <w:p>
            <w:pPr>
              <w:spacing w:after="0" w:before="0"/>
            </w:pPr>
            <w:r/>
            <w:r>
              <w:rPr>
                <w:b w:val="0"/>
                <w:sz w:val="16"/>
              </w:rPr>
              <w:t>Job: J-1</w:t>
              <w:br/>
            </w:r>
            <w:r>
              <w:rPr>
                <w:b w:val="0"/>
                <w:sz w:val="16"/>
              </w:rPr>
              <w:t>Resume: -- Select a resume --</w:t>
              <w:br/>
            </w:r>
            <w:r>
              <w:rPr>
                <w:b w:val="0"/>
                <w:sz w:val="16"/>
              </w:rPr>
              <w:t>Cover note: (blank)</w:t>
            </w:r>
          </w:p>
        </w:tc>
        <w:tc>
          <w:tcPr>
            <w:tcW w:type="dxa" w:w="2494"/>
          </w:tcPr>
          <w:p>
            <w:pPr>
              <w:spacing w:after="0" w:before="0"/>
            </w:pPr>
            <w:r/>
            <w:r>
              <w:rPr>
                <w:b w:val="0"/>
                <w:sz w:val="16"/>
              </w:rPr>
              <w:t>Select one of your active resumes.</w:t>
            </w:r>
          </w:p>
        </w:tc>
        <w:tc>
          <w:tcPr>
            <w:tcW w:type="dxa" w:w="2494"/>
          </w:tcPr>
          <w:p>
            <w:pPr>
              <w:spacing w:after="0" w:before="0"/>
            </w:pPr>
            <w:r/>
            <w:r>
              <w:rPr>
                <w:b w:val="0"/>
                <w:sz w:val="16"/>
              </w:rPr>
              <w:t>Select one of your active resumes.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TC_AJ_09</w:t>
            </w:r>
          </w:p>
        </w:tc>
        <w:tc>
          <w:tcPr>
            <w:tcW w:type="dxa" w:w="1928"/>
          </w:tcPr>
          <w:p>
            <w:pPr>
              <w:spacing w:after="0" w:before="0"/>
            </w:pPr>
            <w:r/>
            <w:r>
              <w:rPr>
                <w:b w:val="0"/>
                <w:sz w:val="16"/>
              </w:rPr>
              <w:t>Cover note of 500 characters</w:t>
              <w:br/>
            </w:r>
            <w:r>
              <w:rPr>
                <w:b w:val="0"/>
                <w:sz w:val="16"/>
              </w:rPr>
              <w:t>[BVA (max)]</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as Student Aarav Kulkarni</w:t>
              <w:br/>
            </w:r>
            <w:r>
              <w:rPr>
                <w:b w:val="0"/>
                <w:sz w:val="16"/>
              </w:rPr>
              <w:t>2. Enter the input data</w:t>
              <w:br/>
            </w:r>
            <w:r>
              <w:rPr>
                <w:b w:val="0"/>
                <w:sz w:val="16"/>
              </w:rPr>
              <w:t>3. Click 'Submit application'</w:t>
            </w:r>
          </w:p>
        </w:tc>
        <w:tc>
          <w:tcPr>
            <w:tcW w:type="dxa" w:w="2721"/>
          </w:tcPr>
          <w:p>
            <w:pPr>
              <w:spacing w:after="0" w:before="0"/>
            </w:pPr>
            <w:r/>
            <w:r>
              <w:rPr>
                <w:b w:val="0"/>
                <w:sz w:val="16"/>
              </w:rPr>
              <w:t>Job: J-1</w:t>
              <w:br/>
            </w:r>
            <w:r>
              <w:rPr>
                <w:b w:val="0"/>
                <w:sz w:val="16"/>
              </w:rPr>
              <w:t>Resume: Aarav_Resume_v2.pdf</w:t>
              <w:br/>
            </w:r>
            <w:r>
              <w:rPr>
                <w:b w:val="0"/>
                <w:sz w:val="16"/>
              </w:rPr>
              <w:t>Cover note: 'a' x 500</w:t>
            </w:r>
          </w:p>
        </w:tc>
        <w:tc>
          <w:tcPr>
            <w:tcW w:type="dxa" w:w="2494"/>
          </w:tcPr>
          <w:p>
            <w:pPr>
              <w:spacing w:after="0" w:before="0"/>
            </w:pPr>
            <w:r/>
            <w:r>
              <w:rPr>
                <w:b w:val="0"/>
                <w:sz w:val="16"/>
              </w:rPr>
              <w:t>Application submitted for J-1. Tracking id USPS-26-0001.</w:t>
            </w:r>
          </w:p>
        </w:tc>
        <w:tc>
          <w:tcPr>
            <w:tcW w:type="dxa" w:w="2494"/>
          </w:tcPr>
          <w:p>
            <w:pPr>
              <w:spacing w:after="0" w:before="0"/>
            </w:pPr>
            <w:r/>
            <w:r>
              <w:rPr>
                <w:b w:val="0"/>
                <w:sz w:val="16"/>
              </w:rPr>
              <w:t>Application submitted for J-1. Tracking id USPS-26-0001.</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TC_AJ_10</w:t>
            </w:r>
          </w:p>
        </w:tc>
        <w:tc>
          <w:tcPr>
            <w:tcW w:type="dxa" w:w="1928"/>
          </w:tcPr>
          <w:p>
            <w:pPr>
              <w:spacing w:after="0" w:before="0"/>
            </w:pPr>
            <w:r/>
            <w:r>
              <w:rPr>
                <w:b w:val="0"/>
                <w:sz w:val="16"/>
              </w:rPr>
              <w:t>Cover note of 501 characters</w:t>
              <w:br/>
            </w:r>
            <w:r>
              <w:rPr>
                <w:b w:val="0"/>
                <w:sz w:val="16"/>
              </w:rPr>
              <w:t>[BVA (max + 1)]</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as Student Aarav Kulkarni</w:t>
              <w:br/>
            </w:r>
            <w:r>
              <w:rPr>
                <w:b w:val="0"/>
                <w:sz w:val="16"/>
              </w:rPr>
              <w:t>2. Enter the input data</w:t>
              <w:br/>
            </w:r>
            <w:r>
              <w:rPr>
                <w:b w:val="0"/>
                <w:sz w:val="16"/>
              </w:rPr>
              <w:t>3. Click 'Submit application'</w:t>
            </w:r>
          </w:p>
        </w:tc>
        <w:tc>
          <w:tcPr>
            <w:tcW w:type="dxa" w:w="2721"/>
          </w:tcPr>
          <w:p>
            <w:pPr>
              <w:spacing w:after="0" w:before="0"/>
            </w:pPr>
            <w:r/>
            <w:r>
              <w:rPr>
                <w:b w:val="0"/>
                <w:sz w:val="16"/>
              </w:rPr>
              <w:t>Job: J-1</w:t>
              <w:br/>
            </w:r>
            <w:r>
              <w:rPr>
                <w:b w:val="0"/>
                <w:sz w:val="16"/>
              </w:rPr>
              <w:t>Resume: Aarav_Resume_v2.pdf</w:t>
              <w:br/>
            </w:r>
            <w:r>
              <w:rPr>
                <w:b w:val="0"/>
                <w:sz w:val="16"/>
              </w:rPr>
              <w:t>Cover note: 'a' x 501</w:t>
            </w:r>
          </w:p>
        </w:tc>
        <w:tc>
          <w:tcPr>
            <w:tcW w:type="dxa" w:w="2494"/>
          </w:tcPr>
          <w:p>
            <w:pPr>
              <w:spacing w:after="0" w:before="0"/>
            </w:pPr>
            <w:r/>
            <w:r>
              <w:rPr>
                <w:b w:val="0"/>
                <w:sz w:val="16"/>
              </w:rPr>
              <w:t>Cover note cannot exceed 500 characters.</w:t>
            </w:r>
          </w:p>
        </w:tc>
        <w:tc>
          <w:tcPr>
            <w:tcW w:type="dxa" w:w="2494"/>
          </w:tcPr>
          <w:p>
            <w:pPr>
              <w:spacing w:after="0" w:before="0"/>
            </w:pPr>
            <w:r/>
            <w:r>
              <w:rPr>
                <w:b w:val="0"/>
                <w:sz w:val="16"/>
              </w:rPr>
              <w:t>Cover note cannot exceed 500 characters.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TC_AJ_11</w:t>
            </w:r>
          </w:p>
        </w:tc>
        <w:tc>
          <w:tcPr>
            <w:tcW w:type="dxa" w:w="1928"/>
          </w:tcPr>
          <w:p>
            <w:pPr>
              <w:spacing w:after="0" w:before="0"/>
            </w:pPr>
            <w:r/>
            <w:r>
              <w:rPr>
                <w:b w:val="0"/>
                <w:sz w:val="16"/>
              </w:rPr>
              <w:t>Applying to the same job a second time</w:t>
              <w:br/>
            </w:r>
            <w:r>
              <w:rPr>
                <w:b w:val="0"/>
                <w:sz w:val="16"/>
              </w:rPr>
              <w:t>[EP (invalid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as Student Aarav Kulkarni</w:t>
              <w:br/>
            </w:r>
            <w:r>
              <w:rPr>
                <w:b w:val="0"/>
                <w:sz w:val="16"/>
              </w:rPr>
              <w:t>2. Enter the input data</w:t>
              <w:br/>
            </w:r>
            <w:r>
              <w:rPr>
                <w:b w:val="0"/>
                <w:sz w:val="16"/>
              </w:rPr>
              <w:t>3. Click 'Submit application'</w:t>
            </w:r>
          </w:p>
        </w:tc>
        <w:tc>
          <w:tcPr>
            <w:tcW w:type="dxa" w:w="2721"/>
          </w:tcPr>
          <w:p>
            <w:pPr>
              <w:spacing w:after="0" w:before="0"/>
            </w:pPr>
            <w:r/>
            <w:r>
              <w:rPr>
                <w:b w:val="0"/>
                <w:sz w:val="16"/>
              </w:rPr>
              <w:t>Job: J-1 (Submit pressed twice)</w:t>
              <w:br/>
            </w:r>
            <w:r>
              <w:rPr>
                <w:b w:val="0"/>
                <w:sz w:val="16"/>
              </w:rPr>
              <w:t>Resume: Aarav_Resume_v2.pdf</w:t>
              <w:br/>
            </w:r>
            <w:r>
              <w:rPr>
                <w:b w:val="0"/>
                <w:sz w:val="16"/>
              </w:rPr>
              <w:t>Cover note: (blank)</w:t>
            </w:r>
          </w:p>
        </w:tc>
        <w:tc>
          <w:tcPr>
            <w:tcW w:type="dxa" w:w="2494"/>
          </w:tcPr>
          <w:p>
            <w:pPr>
              <w:spacing w:after="0" w:before="0"/>
            </w:pPr>
            <w:r/>
            <w:r>
              <w:rPr>
                <w:b w:val="0"/>
                <w:sz w:val="16"/>
              </w:rPr>
              <w:t>You have already applied to J-1 (tracking id USPS-26-0001).</w:t>
            </w:r>
          </w:p>
        </w:tc>
        <w:tc>
          <w:tcPr>
            <w:tcW w:type="dxa" w:w="2494"/>
          </w:tcPr>
          <w:p>
            <w:pPr>
              <w:spacing w:after="0" w:before="0"/>
            </w:pPr>
            <w:r/>
            <w:r>
              <w:rPr>
                <w:b w:val="0"/>
                <w:sz w:val="16"/>
              </w:rPr>
              <w:t>You have already applied to J-1 (tracking id USPS-26-0001).</w:t>
            </w:r>
          </w:p>
        </w:tc>
        <w:tc>
          <w:tcPr>
            <w:tcW w:type="dxa" w:w="850"/>
          </w:tcPr>
          <w:p>
            <w:pPr>
              <w:spacing w:after="0" w:before="0"/>
            </w:pPr>
            <w:r/>
            <w:r>
              <w:rPr>
                <w:b/>
                <w:color w:val="17663A"/>
                <w:sz w:val="16"/>
              </w:rPr>
              <w:t>PASS</w:t>
            </w:r>
          </w:p>
        </w:tc>
      </w:tr>
    </w:tbl>
    <w:p>
      <w:pPr>
        <w:spacing w:after="80"/>
      </w:pPr>
      <w:r>
        <w:rPr>
          <w:sz w:val="22"/>
        </w:rPr>
      </w:r>
    </w:p>
    <w:p>
      <w:pPr>
        <w:pStyle w:val="Heading2"/>
      </w:pPr>
      <w:r>
        <w:rPr>
          <w:color w:val="1F4E8C"/>
        </w:rPr>
        <w:t>Form 4: Job Search</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gridCol w:w="1892"/>
        <w:gridCol w:w="1892"/>
        <w:gridCol w:w="1892"/>
      </w:tblGrid>
      <w:tr>
        <w:trPr>
          <w:tblHeader w:val="true"/>
        </w:trPr>
        <w:tc>
          <w:tcPr>
            <w:tcW w:type="dxa" w:w="1020"/>
            <w:shd w:val="clear" w:color="auto" w:fill="DCE6F2"/>
          </w:tcPr>
          <w:p>
            <w:pPr>
              <w:spacing w:after="0" w:before="0"/>
            </w:pPr>
            <w:r/>
            <w:r>
              <w:rPr>
                <w:b/>
                <w:sz w:val="16"/>
              </w:rPr>
              <w:t>TC ID</w:t>
            </w:r>
          </w:p>
        </w:tc>
        <w:tc>
          <w:tcPr>
            <w:tcW w:type="dxa" w:w="1928"/>
            <w:shd w:val="clear" w:color="auto" w:fill="DCE6F2"/>
          </w:tcPr>
          <w:p>
            <w:pPr>
              <w:spacing w:after="0" w:before="0"/>
            </w:pPr>
            <w:r/>
            <w:r>
              <w:rPr>
                <w:b/>
                <w:sz w:val="16"/>
              </w:rPr>
              <w:t>Test scenario (technique)</w:t>
            </w:r>
          </w:p>
        </w:tc>
        <w:tc>
          <w:tcPr>
            <w:tcW w:type="dxa" w:w="1701"/>
            <w:shd w:val="clear" w:color="auto" w:fill="DCE6F2"/>
          </w:tcPr>
          <w:p>
            <w:pPr>
              <w:spacing w:after="0" w:before="0"/>
            </w:pPr>
            <w:r/>
            <w:r>
              <w:rPr>
                <w:b/>
                <w:sz w:val="16"/>
              </w:rPr>
              <w:t>Pre-condition</w:t>
            </w:r>
          </w:p>
        </w:tc>
        <w:tc>
          <w:tcPr>
            <w:tcW w:type="dxa" w:w="1644"/>
            <w:shd w:val="clear" w:color="auto" w:fill="DCE6F2"/>
          </w:tcPr>
          <w:p>
            <w:pPr>
              <w:spacing w:after="0" w:before="0"/>
            </w:pPr>
            <w:r/>
            <w:r>
              <w:rPr>
                <w:b/>
                <w:sz w:val="16"/>
              </w:rPr>
              <w:t>Test steps</w:t>
            </w:r>
          </w:p>
        </w:tc>
        <w:tc>
          <w:tcPr>
            <w:tcW w:type="dxa" w:w="2721"/>
            <w:shd w:val="clear" w:color="auto" w:fill="DCE6F2"/>
          </w:tcPr>
          <w:p>
            <w:pPr>
              <w:spacing w:after="0" w:before="0"/>
            </w:pPr>
            <w:r/>
            <w:r>
              <w:rPr>
                <w:b/>
                <w:sz w:val="16"/>
              </w:rPr>
              <w:t>Input (test data)</w:t>
            </w:r>
          </w:p>
        </w:tc>
        <w:tc>
          <w:tcPr>
            <w:tcW w:type="dxa" w:w="2494"/>
            <w:shd w:val="clear" w:color="auto" w:fill="DCE6F2"/>
          </w:tcPr>
          <w:p>
            <w:pPr>
              <w:spacing w:after="0" w:before="0"/>
            </w:pPr>
            <w:r/>
            <w:r>
              <w:rPr>
                <w:b/>
                <w:sz w:val="16"/>
              </w:rPr>
              <w:t>Expected output</w:t>
            </w:r>
          </w:p>
        </w:tc>
        <w:tc>
          <w:tcPr>
            <w:tcW w:type="dxa" w:w="2494"/>
            <w:shd w:val="clear" w:color="auto" w:fill="DCE6F2"/>
          </w:tcPr>
          <w:p>
            <w:pPr>
              <w:spacing w:after="0" w:before="0"/>
            </w:pPr>
            <w:r/>
            <w:r>
              <w:rPr>
                <w:b/>
                <w:sz w:val="16"/>
              </w:rPr>
              <w:t>Actual output</w:t>
            </w:r>
          </w:p>
        </w:tc>
        <w:tc>
          <w:tcPr>
            <w:tcW w:type="dxa" w:w="850"/>
            <w:shd w:val="clear" w:color="auto" w:fill="DCE6F2"/>
          </w:tcPr>
          <w:p>
            <w:pPr>
              <w:spacing w:after="0" w:before="0"/>
            </w:pPr>
            <w:r/>
            <w:r>
              <w:rPr>
                <w:b/>
                <w:sz w:val="16"/>
              </w:rPr>
              <w:t>Status</w:t>
            </w:r>
          </w:p>
        </w:tc>
      </w:tr>
      <w:tr>
        <w:trPr>
          <w:cantSplit w:val="true"/>
        </w:trPr>
        <w:tc>
          <w:tcPr>
            <w:tcW w:type="dxa" w:w="1020"/>
          </w:tcPr>
          <w:p>
            <w:pPr>
              <w:spacing w:after="0" w:before="0"/>
            </w:pPr>
            <w:r/>
            <w:r>
              <w:rPr>
                <w:b w:val="0"/>
                <w:sz w:val="16"/>
              </w:rPr>
              <w:t>TC_JS_01</w:t>
            </w:r>
          </w:p>
        </w:tc>
        <w:tc>
          <w:tcPr>
            <w:tcW w:type="dxa" w:w="1928"/>
          </w:tcPr>
          <w:p>
            <w:pPr>
              <w:spacing w:after="0" w:before="0"/>
            </w:pPr>
            <w:r/>
            <w:r>
              <w:rPr>
                <w:b w:val="0"/>
                <w:sz w:val="16"/>
              </w:rPr>
              <w:t>No filter: all published jobs, open ones first</w:t>
              <w:br/>
            </w:r>
            <w:r>
              <w:rPr>
                <w:b w:val="0"/>
                <w:sz w:val="16"/>
              </w:rPr>
              <w:t>[EP (valid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Aarav Kulkarni</w:t>
              <w:br/>
            </w:r>
            <w:r>
              <w:rPr>
                <w:b w:val="0"/>
                <w:sz w:val="16"/>
              </w:rPr>
              <w:t>2. Enter the input data</w:t>
              <w:br/>
            </w:r>
            <w:r>
              <w:rPr>
                <w:b w:val="0"/>
                <w:sz w:val="16"/>
              </w:rPr>
              <w:t>3. Click 'Search'</w:t>
            </w:r>
          </w:p>
        </w:tc>
        <w:tc>
          <w:tcPr>
            <w:tcW w:type="dxa" w:w="2721"/>
          </w:tcPr>
          <w:p>
            <w:pPr>
              <w:spacing w:after="0" w:before="0"/>
            </w:pPr>
            <w:r/>
            <w:r>
              <w:rPr>
                <w:b w:val="0"/>
                <w:sz w:val="16"/>
              </w:rPr>
              <w:t>Keyword, Location, Min package: (blank)</w:t>
              <w:br/>
            </w:r>
            <w:r>
              <w:rPr>
                <w:b w:val="0"/>
                <w:sz w:val="16"/>
              </w:rPr>
              <w:t>Eligible only: unticked</w:t>
            </w:r>
          </w:p>
        </w:tc>
        <w:tc>
          <w:tcPr>
            <w:tcW w:type="dxa" w:w="2494"/>
          </w:tcPr>
          <w:p>
            <w:pPr>
              <w:spacing w:after="0" w:before="0"/>
            </w:pPr>
            <w:r/>
            <w:r>
              <w:rPr>
                <w:b w:val="0"/>
                <w:sz w:val="16"/>
              </w:rPr>
              <w:t>3 jobs: Embedded Systems Engineer, Software Engineer, Firmware Intern</w:t>
            </w:r>
          </w:p>
        </w:tc>
        <w:tc>
          <w:tcPr>
            <w:tcW w:type="dxa" w:w="2494"/>
          </w:tcPr>
          <w:p>
            <w:pPr>
              <w:spacing w:after="0" w:before="0"/>
            </w:pPr>
            <w:r/>
            <w:r>
              <w:rPr>
                <w:b w:val="0"/>
                <w:sz w:val="16"/>
              </w:rPr>
              <w:t>3 jobs: Embedded Systems Engineer, Software Engineer, Firmware Intern</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TC_JS_02</w:t>
            </w:r>
          </w:p>
        </w:tc>
        <w:tc>
          <w:tcPr>
            <w:tcW w:type="dxa" w:w="1928"/>
          </w:tcPr>
          <w:p>
            <w:pPr>
              <w:spacing w:after="0" w:before="0"/>
            </w:pPr>
            <w:r/>
            <w:r>
              <w:rPr>
                <w:b w:val="0"/>
                <w:sz w:val="16"/>
              </w:rPr>
              <w:t>Keyword in the job title</w:t>
              <w:br/>
            </w:r>
            <w:r>
              <w:rPr>
                <w:b w:val="0"/>
                <w:sz w:val="16"/>
              </w:rPr>
              <w:t>[EP (valid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Aarav Kulkarni</w:t>
              <w:br/>
            </w:r>
            <w:r>
              <w:rPr>
                <w:b w:val="0"/>
                <w:sz w:val="16"/>
              </w:rPr>
              <w:t>2. Enter the input data</w:t>
              <w:br/>
            </w:r>
            <w:r>
              <w:rPr>
                <w:b w:val="0"/>
                <w:sz w:val="16"/>
              </w:rPr>
              <w:t>3. Click 'Search'</w:t>
            </w:r>
          </w:p>
        </w:tc>
        <w:tc>
          <w:tcPr>
            <w:tcW w:type="dxa" w:w="2721"/>
          </w:tcPr>
          <w:p>
            <w:pPr>
              <w:spacing w:after="0" w:before="0"/>
            </w:pPr>
            <w:r/>
            <w:r>
              <w:rPr>
                <w:b w:val="0"/>
                <w:sz w:val="16"/>
              </w:rPr>
              <w:t>Keyword: software</w:t>
            </w:r>
          </w:p>
        </w:tc>
        <w:tc>
          <w:tcPr>
            <w:tcW w:type="dxa" w:w="2494"/>
          </w:tcPr>
          <w:p>
            <w:pPr>
              <w:spacing w:after="0" w:before="0"/>
            </w:pPr>
            <w:r/>
            <w:r>
              <w:rPr>
                <w:b w:val="0"/>
                <w:sz w:val="16"/>
              </w:rPr>
              <w:t>1 job: Software Engineer</w:t>
            </w:r>
          </w:p>
        </w:tc>
        <w:tc>
          <w:tcPr>
            <w:tcW w:type="dxa" w:w="2494"/>
          </w:tcPr>
          <w:p>
            <w:pPr>
              <w:spacing w:after="0" w:before="0"/>
            </w:pPr>
            <w:r/>
            <w:r>
              <w:rPr>
                <w:b w:val="0"/>
                <w:sz w:val="16"/>
              </w:rPr>
              <w:t>1 job: Software Engineer</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TC_JS_03</w:t>
            </w:r>
          </w:p>
        </w:tc>
        <w:tc>
          <w:tcPr>
            <w:tcW w:type="dxa" w:w="1928"/>
          </w:tcPr>
          <w:p>
            <w:pPr>
              <w:spacing w:after="0" w:before="0"/>
            </w:pPr>
            <w:r/>
            <w:r>
              <w:rPr>
                <w:b w:val="0"/>
                <w:sz w:val="16"/>
              </w:rPr>
              <w:t>Keyword in the company name, upper case</w:t>
              <w:br/>
            </w:r>
            <w:r>
              <w:rPr>
                <w:b w:val="0"/>
                <w:sz w:val="16"/>
              </w:rPr>
              <w:t>[EP (valid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Aarav Kulkarni</w:t>
              <w:br/>
            </w:r>
            <w:r>
              <w:rPr>
                <w:b w:val="0"/>
                <w:sz w:val="16"/>
              </w:rPr>
              <w:t>2. Enter the input data</w:t>
              <w:br/>
            </w:r>
            <w:r>
              <w:rPr>
                <w:b w:val="0"/>
                <w:sz w:val="16"/>
              </w:rPr>
              <w:t>3. Click 'Search'</w:t>
            </w:r>
          </w:p>
        </w:tc>
        <w:tc>
          <w:tcPr>
            <w:tcW w:type="dxa" w:w="2721"/>
          </w:tcPr>
          <w:p>
            <w:pPr>
              <w:spacing w:after="0" w:before="0"/>
            </w:pPr>
            <w:r/>
            <w:r>
              <w:rPr>
                <w:b w:val="0"/>
                <w:sz w:val="16"/>
              </w:rPr>
              <w:t>Keyword: ORBIT</w:t>
            </w:r>
          </w:p>
        </w:tc>
        <w:tc>
          <w:tcPr>
            <w:tcW w:type="dxa" w:w="2494"/>
          </w:tcPr>
          <w:p>
            <w:pPr>
              <w:spacing w:after="0" w:before="0"/>
            </w:pPr>
            <w:r/>
            <w:r>
              <w:rPr>
                <w:b w:val="0"/>
                <w:sz w:val="16"/>
              </w:rPr>
              <w:t>2 jobs: Embedded Systems Engineer, Firmware Intern</w:t>
            </w:r>
          </w:p>
        </w:tc>
        <w:tc>
          <w:tcPr>
            <w:tcW w:type="dxa" w:w="2494"/>
          </w:tcPr>
          <w:p>
            <w:pPr>
              <w:spacing w:after="0" w:before="0"/>
            </w:pPr>
            <w:r/>
            <w:r>
              <w:rPr>
                <w:b w:val="0"/>
                <w:sz w:val="16"/>
              </w:rPr>
              <w:t>2 jobs: Embedded Systems Engineer, Firmware Intern</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TC_JS_04</w:t>
            </w:r>
          </w:p>
        </w:tc>
        <w:tc>
          <w:tcPr>
            <w:tcW w:type="dxa" w:w="1928"/>
          </w:tcPr>
          <w:p>
            <w:pPr>
              <w:spacing w:after="0" w:before="0"/>
            </w:pPr>
            <w:r/>
            <w:r>
              <w:rPr>
                <w:b w:val="0"/>
                <w:sz w:val="16"/>
              </w:rPr>
              <w:t>Keyword that matches no job</w:t>
              <w:br/>
            </w:r>
            <w:r>
              <w:rPr>
                <w:b w:val="0"/>
                <w:sz w:val="16"/>
              </w:rPr>
              <w:t>[EP (invalid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Aarav Kulkarni</w:t>
              <w:br/>
            </w:r>
            <w:r>
              <w:rPr>
                <w:b w:val="0"/>
                <w:sz w:val="16"/>
              </w:rPr>
              <w:t>2. Enter the input data</w:t>
              <w:br/>
            </w:r>
            <w:r>
              <w:rPr>
                <w:b w:val="0"/>
                <w:sz w:val="16"/>
              </w:rPr>
              <w:t>3. Click 'Search'</w:t>
            </w:r>
          </w:p>
        </w:tc>
        <w:tc>
          <w:tcPr>
            <w:tcW w:type="dxa" w:w="2721"/>
          </w:tcPr>
          <w:p>
            <w:pPr>
              <w:spacing w:after="0" w:before="0"/>
            </w:pPr>
            <w:r/>
            <w:r>
              <w:rPr>
                <w:b w:val="0"/>
                <w:sz w:val="16"/>
              </w:rPr>
              <w:t>Keyword: doctor</w:t>
            </w:r>
          </w:p>
        </w:tc>
        <w:tc>
          <w:tcPr>
            <w:tcW w:type="dxa" w:w="2494"/>
          </w:tcPr>
          <w:p>
            <w:pPr>
              <w:spacing w:after="0" w:before="0"/>
            </w:pPr>
            <w:r/>
            <w:r>
              <w:rPr>
                <w:b w:val="0"/>
                <w:sz w:val="16"/>
              </w:rPr>
              <w:t>0 jobs: No jobs match the filters.</w:t>
            </w:r>
          </w:p>
        </w:tc>
        <w:tc>
          <w:tcPr>
            <w:tcW w:type="dxa" w:w="2494"/>
          </w:tcPr>
          <w:p>
            <w:pPr>
              <w:spacing w:after="0" w:before="0"/>
            </w:pPr>
            <w:r/>
            <w:r>
              <w:rPr>
                <w:b w:val="0"/>
                <w:sz w:val="16"/>
              </w:rPr>
              <w:t>0 jobs: No jobs match the filters.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TC_JS_05</w:t>
            </w:r>
          </w:p>
        </w:tc>
        <w:tc>
          <w:tcPr>
            <w:tcW w:type="dxa" w:w="1928"/>
          </w:tcPr>
          <w:p>
            <w:pPr>
              <w:spacing w:after="0" w:before="0"/>
            </w:pPr>
            <w:r/>
            <w:r>
              <w:rPr>
                <w:b w:val="0"/>
                <w:sz w:val="16"/>
              </w:rPr>
              <w:t>Location filter</w:t>
              <w:br/>
            </w:r>
            <w:r>
              <w:rPr>
                <w:b w:val="0"/>
                <w:sz w:val="16"/>
              </w:rPr>
              <w:t>[EP (valid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Aarav Kulkarni</w:t>
              <w:br/>
            </w:r>
            <w:r>
              <w:rPr>
                <w:b w:val="0"/>
                <w:sz w:val="16"/>
              </w:rPr>
              <w:t>2. Enter the input data</w:t>
              <w:br/>
            </w:r>
            <w:r>
              <w:rPr>
                <w:b w:val="0"/>
                <w:sz w:val="16"/>
              </w:rPr>
              <w:t>3. Click 'Search'</w:t>
            </w:r>
          </w:p>
        </w:tc>
        <w:tc>
          <w:tcPr>
            <w:tcW w:type="dxa" w:w="2721"/>
          </w:tcPr>
          <w:p>
            <w:pPr>
              <w:spacing w:after="0" w:before="0"/>
            </w:pPr>
            <w:r/>
            <w:r>
              <w:rPr>
                <w:b w:val="0"/>
                <w:sz w:val="16"/>
              </w:rPr>
              <w:t>Location: pune</w:t>
            </w:r>
          </w:p>
        </w:tc>
        <w:tc>
          <w:tcPr>
            <w:tcW w:type="dxa" w:w="2494"/>
          </w:tcPr>
          <w:p>
            <w:pPr>
              <w:spacing w:after="0" w:before="0"/>
            </w:pPr>
            <w:r/>
            <w:r>
              <w:rPr>
                <w:b w:val="0"/>
                <w:sz w:val="16"/>
              </w:rPr>
              <w:t>1 job: Software Engineer</w:t>
            </w:r>
          </w:p>
        </w:tc>
        <w:tc>
          <w:tcPr>
            <w:tcW w:type="dxa" w:w="2494"/>
          </w:tcPr>
          <w:p>
            <w:pPr>
              <w:spacing w:after="0" w:before="0"/>
            </w:pPr>
            <w:r/>
            <w:r>
              <w:rPr>
                <w:b w:val="0"/>
                <w:sz w:val="16"/>
              </w:rPr>
              <w:t>1 job: Software Engineer</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TC_JS_06</w:t>
            </w:r>
          </w:p>
        </w:tc>
        <w:tc>
          <w:tcPr>
            <w:tcW w:type="dxa" w:w="1928"/>
          </w:tcPr>
          <w:p>
            <w:pPr>
              <w:spacing w:after="0" w:before="0"/>
            </w:pPr>
            <w:r/>
            <w:r>
              <w:rPr>
                <w:b w:val="0"/>
                <w:sz w:val="16"/>
              </w:rPr>
              <w:t>Minimum package equal to a job's package (6 LPA)</w:t>
              <w:br/>
            </w:r>
            <w:r>
              <w:rPr>
                <w:b w:val="0"/>
                <w:sz w:val="16"/>
              </w:rPr>
              <w:t>[BVA (equal)]</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Aarav Kulkarni</w:t>
              <w:br/>
            </w:r>
            <w:r>
              <w:rPr>
                <w:b w:val="0"/>
                <w:sz w:val="16"/>
              </w:rPr>
              <w:t>2. Enter the input data</w:t>
              <w:br/>
            </w:r>
            <w:r>
              <w:rPr>
                <w:b w:val="0"/>
                <w:sz w:val="16"/>
              </w:rPr>
              <w:t>3. Click 'Search'</w:t>
            </w:r>
          </w:p>
        </w:tc>
        <w:tc>
          <w:tcPr>
            <w:tcW w:type="dxa" w:w="2721"/>
          </w:tcPr>
          <w:p>
            <w:pPr>
              <w:spacing w:after="0" w:before="0"/>
            </w:pPr>
            <w:r/>
            <w:r>
              <w:rPr>
                <w:b w:val="0"/>
                <w:sz w:val="16"/>
              </w:rPr>
              <w:t>Min package: 6</w:t>
            </w:r>
          </w:p>
        </w:tc>
        <w:tc>
          <w:tcPr>
            <w:tcW w:type="dxa" w:w="2494"/>
          </w:tcPr>
          <w:p>
            <w:pPr>
              <w:spacing w:after="0" w:before="0"/>
            </w:pPr>
            <w:r/>
            <w:r>
              <w:rPr>
                <w:b w:val="0"/>
                <w:sz w:val="16"/>
              </w:rPr>
              <w:t>2 jobs: Embedded Systems Engineer, Software Engineer</w:t>
            </w:r>
          </w:p>
        </w:tc>
        <w:tc>
          <w:tcPr>
            <w:tcW w:type="dxa" w:w="2494"/>
          </w:tcPr>
          <w:p>
            <w:pPr>
              <w:spacing w:after="0" w:before="0"/>
            </w:pPr>
            <w:r/>
            <w:r>
              <w:rPr>
                <w:b w:val="0"/>
                <w:sz w:val="16"/>
              </w:rPr>
              <w:t>2 jobs: Embedded Systems Engineer, Software Engineer</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TC_JS_07</w:t>
            </w:r>
          </w:p>
        </w:tc>
        <w:tc>
          <w:tcPr>
            <w:tcW w:type="dxa" w:w="1928"/>
          </w:tcPr>
          <w:p>
            <w:pPr>
              <w:spacing w:after="0" w:before="0"/>
            </w:pPr>
            <w:r/>
            <w:r>
              <w:rPr>
                <w:b w:val="0"/>
                <w:sz w:val="16"/>
              </w:rPr>
              <w:t>Minimum package just above 6 LPA</w:t>
              <w:br/>
            </w:r>
            <w:r>
              <w:rPr>
                <w:b w:val="0"/>
                <w:sz w:val="16"/>
              </w:rPr>
              <w:t>[BVA (equal + 0.1)]</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Aarav Kulkarni</w:t>
              <w:br/>
            </w:r>
            <w:r>
              <w:rPr>
                <w:b w:val="0"/>
                <w:sz w:val="16"/>
              </w:rPr>
              <w:t>2. Enter the input data</w:t>
              <w:br/>
            </w:r>
            <w:r>
              <w:rPr>
                <w:b w:val="0"/>
                <w:sz w:val="16"/>
              </w:rPr>
              <w:t>3. Click 'Search'</w:t>
            </w:r>
          </w:p>
        </w:tc>
        <w:tc>
          <w:tcPr>
            <w:tcW w:type="dxa" w:w="2721"/>
          </w:tcPr>
          <w:p>
            <w:pPr>
              <w:spacing w:after="0" w:before="0"/>
            </w:pPr>
            <w:r/>
            <w:r>
              <w:rPr>
                <w:b w:val="0"/>
                <w:sz w:val="16"/>
              </w:rPr>
              <w:t>Min package: 6.1</w:t>
            </w:r>
          </w:p>
        </w:tc>
        <w:tc>
          <w:tcPr>
            <w:tcW w:type="dxa" w:w="2494"/>
          </w:tcPr>
          <w:p>
            <w:pPr>
              <w:spacing w:after="0" w:before="0"/>
            </w:pPr>
            <w:r/>
            <w:r>
              <w:rPr>
                <w:b w:val="0"/>
                <w:sz w:val="16"/>
              </w:rPr>
              <w:t>1 job: Software Engineer</w:t>
            </w:r>
          </w:p>
        </w:tc>
        <w:tc>
          <w:tcPr>
            <w:tcW w:type="dxa" w:w="2494"/>
          </w:tcPr>
          <w:p>
            <w:pPr>
              <w:spacing w:after="0" w:before="0"/>
            </w:pPr>
            <w:r/>
            <w:r>
              <w:rPr>
                <w:b w:val="0"/>
                <w:sz w:val="16"/>
              </w:rPr>
              <w:t>1 job: Software Engineer</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TC_JS_08</w:t>
            </w:r>
          </w:p>
        </w:tc>
        <w:tc>
          <w:tcPr>
            <w:tcW w:type="dxa" w:w="1928"/>
          </w:tcPr>
          <w:p>
            <w:pPr>
              <w:spacing w:after="0" w:before="0"/>
            </w:pPr>
            <w:r/>
            <w:r>
              <w:rPr>
                <w:b w:val="0"/>
                <w:sz w:val="16"/>
              </w:rPr>
              <w:t>Minimum package above the highest package (8.5 LPA)</w:t>
              <w:br/>
            </w:r>
            <w:r>
              <w:rPr>
                <w:b w:val="0"/>
                <w:sz w:val="16"/>
              </w:rPr>
              <w:t>[BVA (max + 0.1)]</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Aarav Kulkarni</w:t>
              <w:br/>
            </w:r>
            <w:r>
              <w:rPr>
                <w:b w:val="0"/>
                <w:sz w:val="16"/>
              </w:rPr>
              <w:t>2. Enter the input data</w:t>
              <w:br/>
            </w:r>
            <w:r>
              <w:rPr>
                <w:b w:val="0"/>
                <w:sz w:val="16"/>
              </w:rPr>
              <w:t>3. Click 'Search'</w:t>
            </w:r>
          </w:p>
        </w:tc>
        <w:tc>
          <w:tcPr>
            <w:tcW w:type="dxa" w:w="2721"/>
          </w:tcPr>
          <w:p>
            <w:pPr>
              <w:spacing w:after="0" w:before="0"/>
            </w:pPr>
            <w:r/>
            <w:r>
              <w:rPr>
                <w:b w:val="0"/>
                <w:sz w:val="16"/>
              </w:rPr>
              <w:t>Min package: 8.6</w:t>
            </w:r>
          </w:p>
        </w:tc>
        <w:tc>
          <w:tcPr>
            <w:tcW w:type="dxa" w:w="2494"/>
          </w:tcPr>
          <w:p>
            <w:pPr>
              <w:spacing w:after="0" w:before="0"/>
            </w:pPr>
            <w:r/>
            <w:r>
              <w:rPr>
                <w:b w:val="0"/>
                <w:sz w:val="16"/>
              </w:rPr>
              <w:t>0 jobs: No jobs match the filters.</w:t>
            </w:r>
          </w:p>
        </w:tc>
        <w:tc>
          <w:tcPr>
            <w:tcW w:type="dxa" w:w="2494"/>
          </w:tcPr>
          <w:p>
            <w:pPr>
              <w:spacing w:after="0" w:before="0"/>
            </w:pPr>
            <w:r/>
            <w:r>
              <w:rPr>
                <w:b w:val="0"/>
                <w:sz w:val="16"/>
              </w:rPr>
              <w:t>0 jobs: No jobs match the filters.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TC_JS_09</w:t>
            </w:r>
          </w:p>
        </w:tc>
        <w:tc>
          <w:tcPr>
            <w:tcW w:type="dxa" w:w="1928"/>
          </w:tcPr>
          <w:p>
            <w:pPr>
              <w:spacing w:after="0" w:before="0"/>
            </w:pPr>
            <w:r/>
            <w:r>
              <w:rPr>
                <w:b w:val="0"/>
                <w:sz w:val="16"/>
              </w:rPr>
              <w:t>Minimum package typed in words</w:t>
              <w:br/>
            </w:r>
            <w:r>
              <w:rPr>
                <w:b w:val="0"/>
                <w:sz w:val="16"/>
              </w:rPr>
              <w:t>[EP (invalid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Aarav Kulkarni</w:t>
              <w:br/>
            </w:r>
            <w:r>
              <w:rPr>
                <w:b w:val="0"/>
                <w:sz w:val="16"/>
              </w:rPr>
              <w:t>2. Enter the input data</w:t>
              <w:br/>
            </w:r>
            <w:r>
              <w:rPr>
                <w:b w:val="0"/>
                <w:sz w:val="16"/>
              </w:rPr>
              <w:t>3. Click 'Search'</w:t>
            </w:r>
          </w:p>
        </w:tc>
        <w:tc>
          <w:tcPr>
            <w:tcW w:type="dxa" w:w="2721"/>
          </w:tcPr>
          <w:p>
            <w:pPr>
              <w:spacing w:after="0" w:before="0"/>
            </w:pPr>
            <w:r/>
            <w:r>
              <w:rPr>
                <w:b w:val="0"/>
                <w:sz w:val="16"/>
              </w:rPr>
              <w:t>Min package: abc</w:t>
            </w:r>
          </w:p>
        </w:tc>
        <w:tc>
          <w:tcPr>
            <w:tcW w:type="dxa" w:w="2494"/>
          </w:tcPr>
          <w:p>
            <w:pPr>
              <w:spacing w:after="0" w:before="0"/>
            </w:pPr>
            <w:r/>
            <w:r>
              <w:rPr>
                <w:b w:val="0"/>
                <w:sz w:val="16"/>
              </w:rPr>
              <w:t>Minimum package must be a number.</w:t>
            </w:r>
          </w:p>
        </w:tc>
        <w:tc>
          <w:tcPr>
            <w:tcW w:type="dxa" w:w="2494"/>
          </w:tcPr>
          <w:p>
            <w:pPr>
              <w:spacing w:after="0" w:before="0"/>
            </w:pPr>
            <w:r/>
            <w:r>
              <w:rPr>
                <w:b w:val="0"/>
                <w:sz w:val="16"/>
              </w:rPr>
              <w:t>Minimum package must be a number.</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TC_JS_10</w:t>
            </w:r>
          </w:p>
        </w:tc>
        <w:tc>
          <w:tcPr>
            <w:tcW w:type="dxa" w:w="1928"/>
          </w:tcPr>
          <w:p>
            <w:pPr>
              <w:spacing w:after="0" w:before="0"/>
            </w:pPr>
            <w:r/>
            <w:r>
              <w:rPr>
                <w:b w:val="0"/>
                <w:sz w:val="16"/>
              </w:rPr>
              <w:t>Eligible only - ECE student</w:t>
              <w:br/>
            </w:r>
            <w:r>
              <w:rPr>
                <w:b w:val="0"/>
                <w:sz w:val="16"/>
              </w:rPr>
              <w:t>[EP (valid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Kabir Deshmukh</w:t>
              <w:br/>
            </w:r>
            <w:r>
              <w:rPr>
                <w:b w:val="0"/>
                <w:sz w:val="16"/>
              </w:rPr>
              <w:t>2. Enter the input data</w:t>
              <w:br/>
            </w:r>
            <w:r>
              <w:rPr>
                <w:b w:val="0"/>
                <w:sz w:val="16"/>
              </w:rPr>
              <w:t>3. Click 'Search'</w:t>
            </w:r>
          </w:p>
        </w:tc>
        <w:tc>
          <w:tcPr>
            <w:tcW w:type="dxa" w:w="2721"/>
          </w:tcPr>
          <w:p>
            <w:pPr>
              <w:spacing w:after="0" w:before="0"/>
            </w:pPr>
            <w:r/>
            <w:r>
              <w:rPr>
                <w:b w:val="0"/>
                <w:sz w:val="16"/>
              </w:rPr>
              <w:t>Eligible only: ticked</w:t>
            </w:r>
          </w:p>
        </w:tc>
        <w:tc>
          <w:tcPr>
            <w:tcW w:type="dxa" w:w="2494"/>
          </w:tcPr>
          <w:p>
            <w:pPr>
              <w:spacing w:after="0" w:before="0"/>
            </w:pPr>
            <w:r/>
            <w:r>
              <w:rPr>
                <w:b w:val="0"/>
                <w:sz w:val="16"/>
              </w:rPr>
              <w:t>2 jobs: Embedded Systems Engineer, Firmware Intern</w:t>
            </w:r>
          </w:p>
        </w:tc>
        <w:tc>
          <w:tcPr>
            <w:tcW w:type="dxa" w:w="2494"/>
          </w:tcPr>
          <w:p>
            <w:pPr>
              <w:spacing w:after="0" w:before="0"/>
            </w:pPr>
            <w:r/>
            <w:r>
              <w:rPr>
                <w:b w:val="0"/>
                <w:sz w:val="16"/>
              </w:rPr>
              <w:t>2 jobs: Embedded Systems Engineer, Firmware Intern</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TC_JS_11</w:t>
            </w:r>
          </w:p>
        </w:tc>
        <w:tc>
          <w:tcPr>
            <w:tcW w:type="dxa" w:w="1928"/>
          </w:tcPr>
          <w:p>
            <w:pPr>
              <w:spacing w:after="0" w:before="0"/>
            </w:pPr>
            <w:r/>
            <w:r>
              <w:rPr>
                <w:b w:val="0"/>
                <w:sz w:val="16"/>
              </w:rPr>
              <w:t>Eligible only - student eligible for no job</w:t>
              <w:br/>
            </w:r>
            <w:r>
              <w:rPr>
                <w:b w:val="0"/>
                <w:sz w:val="16"/>
              </w:rPr>
              <w:t>[EP (valid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Rohan Wankhede</w:t>
              <w:br/>
            </w:r>
            <w:r>
              <w:rPr>
                <w:b w:val="0"/>
                <w:sz w:val="16"/>
              </w:rPr>
              <w:t>2. Enter the input data</w:t>
              <w:br/>
            </w:r>
            <w:r>
              <w:rPr>
                <w:b w:val="0"/>
                <w:sz w:val="16"/>
              </w:rPr>
              <w:t>3. Click 'Search'</w:t>
            </w:r>
          </w:p>
        </w:tc>
        <w:tc>
          <w:tcPr>
            <w:tcW w:type="dxa" w:w="2721"/>
          </w:tcPr>
          <w:p>
            <w:pPr>
              <w:spacing w:after="0" w:before="0"/>
            </w:pPr>
            <w:r/>
            <w:r>
              <w:rPr>
                <w:b w:val="0"/>
                <w:sz w:val="16"/>
              </w:rPr>
              <w:t>Eligible only: ticked</w:t>
            </w:r>
          </w:p>
        </w:tc>
        <w:tc>
          <w:tcPr>
            <w:tcW w:type="dxa" w:w="2494"/>
          </w:tcPr>
          <w:p>
            <w:pPr>
              <w:spacing w:after="0" w:before="0"/>
            </w:pPr>
            <w:r/>
            <w:r>
              <w:rPr>
                <w:b w:val="0"/>
                <w:sz w:val="16"/>
              </w:rPr>
              <w:t>0 jobs: No jobs match the filters.</w:t>
            </w:r>
          </w:p>
        </w:tc>
        <w:tc>
          <w:tcPr>
            <w:tcW w:type="dxa" w:w="2494"/>
          </w:tcPr>
          <w:p>
            <w:pPr>
              <w:spacing w:after="0" w:before="0"/>
            </w:pPr>
            <w:r/>
            <w:r>
              <w:rPr>
                <w:b w:val="0"/>
                <w:sz w:val="16"/>
              </w:rPr>
              <w:t>0 jobs: No jobs match the filters.</w:t>
            </w:r>
          </w:p>
        </w:tc>
        <w:tc>
          <w:tcPr>
            <w:tcW w:type="dxa" w:w="850"/>
          </w:tcPr>
          <w:p>
            <w:pPr>
              <w:spacing w:after="0" w:before="0"/>
            </w:pPr>
            <w:r/>
            <w:r>
              <w:rPr>
                <w:b/>
                <w:color w:val="17663A"/>
                <w:sz w:val="16"/>
              </w:rPr>
              <w:t>PASS</w:t>
            </w:r>
          </w:p>
        </w:tc>
      </w:tr>
      <w:tr>
        <w:trPr>
          <w:cantSplit w:val="true"/>
        </w:trPr>
        <w:tc>
          <w:tcPr>
            <w:tcW w:type="dxa" w:w="1020"/>
          </w:tcPr>
          <w:p>
            <w:pPr>
              <w:spacing w:after="0" w:before="0"/>
            </w:pPr>
            <w:r/>
            <w:r>
              <w:rPr>
                <w:b w:val="0"/>
                <w:sz w:val="16"/>
              </w:rPr>
              <w:t>TC_JS_12</w:t>
            </w:r>
          </w:p>
        </w:tc>
        <w:tc>
          <w:tcPr>
            <w:tcW w:type="dxa" w:w="1928"/>
          </w:tcPr>
          <w:p>
            <w:pPr>
              <w:spacing w:after="0" w:before="0"/>
            </w:pPr>
            <w:r/>
            <w:r>
              <w:rPr>
                <w:b w:val="0"/>
                <w:sz w:val="16"/>
              </w:rPr>
              <w:t>Keyword and location together</w:t>
              <w:br/>
            </w:r>
            <w:r>
              <w:rPr>
                <w:b w:val="0"/>
                <w:sz w:val="16"/>
              </w:rPr>
              <w:t>[EP (valid class)]</w:t>
            </w:r>
          </w:p>
        </w:tc>
        <w:tc>
          <w:tcPr>
            <w:tcW w:type="dxa" w:w="1701"/>
          </w:tcPr>
          <w:p>
            <w:pPr>
              <w:spacing w:after="0" w:before="0"/>
            </w:pPr>
            <w:r/>
            <w:r>
              <w:rPr>
                <w:b w:val="0"/>
                <w:sz w:val="16"/>
              </w:rPr>
              <w:t>Student view open as the student named in the test case; data of Tables 1-3.</w:t>
            </w:r>
          </w:p>
        </w:tc>
        <w:tc>
          <w:tcPr>
            <w:tcW w:type="dxa" w:w="1644"/>
          </w:tcPr>
          <w:p>
            <w:pPr>
              <w:spacing w:after="0" w:before="0"/>
            </w:pPr>
            <w:r/>
            <w:r>
              <w:rPr>
                <w:b w:val="0"/>
                <w:sz w:val="16"/>
              </w:rPr>
              <w:t>1. Open the Student view (Job board) as Student Aarav Kulkarni</w:t>
              <w:br/>
            </w:r>
            <w:r>
              <w:rPr>
                <w:b w:val="0"/>
                <w:sz w:val="16"/>
              </w:rPr>
              <w:t>2. Enter the input data</w:t>
              <w:br/>
            </w:r>
            <w:r>
              <w:rPr>
                <w:b w:val="0"/>
                <w:sz w:val="16"/>
              </w:rPr>
              <w:t>3. Click 'Search'</w:t>
            </w:r>
          </w:p>
        </w:tc>
        <w:tc>
          <w:tcPr>
            <w:tcW w:type="dxa" w:w="2721"/>
          </w:tcPr>
          <w:p>
            <w:pPr>
              <w:spacing w:after="0" w:before="0"/>
            </w:pPr>
            <w:r/>
            <w:r>
              <w:rPr>
                <w:b w:val="0"/>
                <w:sz w:val="16"/>
              </w:rPr>
              <w:t>Keyword: engineer</w:t>
              <w:br/>
            </w:r>
            <w:r>
              <w:rPr>
                <w:b w:val="0"/>
                <w:sz w:val="16"/>
              </w:rPr>
              <w:t>Location: Bengaluru</w:t>
            </w:r>
          </w:p>
        </w:tc>
        <w:tc>
          <w:tcPr>
            <w:tcW w:type="dxa" w:w="2494"/>
          </w:tcPr>
          <w:p>
            <w:pPr>
              <w:spacing w:after="0" w:before="0"/>
            </w:pPr>
            <w:r/>
            <w:r>
              <w:rPr>
                <w:b w:val="0"/>
                <w:sz w:val="16"/>
              </w:rPr>
              <w:t>1 job: Embedded Systems Engineer</w:t>
            </w:r>
          </w:p>
        </w:tc>
        <w:tc>
          <w:tcPr>
            <w:tcW w:type="dxa" w:w="2494"/>
          </w:tcPr>
          <w:p>
            <w:pPr>
              <w:spacing w:after="0" w:before="0"/>
            </w:pPr>
            <w:r/>
            <w:r>
              <w:rPr>
                <w:b w:val="0"/>
                <w:sz w:val="16"/>
              </w:rPr>
              <w:t>1 job: Embedded Systems Engineer</w:t>
            </w:r>
          </w:p>
        </w:tc>
        <w:tc>
          <w:tcPr>
            <w:tcW w:type="dxa" w:w="850"/>
          </w:tcPr>
          <w:p>
            <w:pPr>
              <w:spacing w:after="0" w:before="0"/>
            </w:pPr>
            <w:r/>
            <w:r>
              <w:rPr>
                <w:b/>
                <w:color w:val="17663A"/>
                <w:sz w:val="16"/>
              </w:rPr>
              <w:t>PASS</w:t>
            </w:r>
          </w:p>
        </w:tc>
      </w:tr>
    </w:tbl>
    <w:p>
      <w:pPr>
        <w:spacing w:after="80"/>
      </w:pPr>
      <w:r>
        <w:rPr>
          <w:sz w:val="22"/>
        </w:rPr>
      </w:r>
    </w:p>
    <w:p>
      <w:pPr>
        <w:pStyle w:val="Heading1"/>
      </w:pPr>
      <w:r>
        <w:rPr>
          <w:color w:val="1F4E8C"/>
        </w:rPr>
        <w:t>Test Execution Summary</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4535"/>
            <w:shd w:val="clear" w:color="auto" w:fill="DCE6F2"/>
          </w:tcPr>
          <w:p>
            <w:pPr>
              <w:keepNext/>
              <w:spacing w:after="0" w:before="0"/>
            </w:pPr>
            <w:r/>
            <w:r>
              <w:rPr>
                <w:b/>
                <w:sz w:val="20"/>
              </w:rPr>
              <w:t>Form</w:t>
            </w:r>
          </w:p>
        </w:tc>
        <w:tc>
          <w:tcPr>
            <w:tcW w:type="dxa" w:w="2268"/>
            <w:shd w:val="clear" w:color="auto" w:fill="DCE6F2"/>
          </w:tcPr>
          <w:p>
            <w:pPr>
              <w:keepNext/>
              <w:spacing w:after="0" w:before="0"/>
            </w:pPr>
            <w:r/>
            <w:r>
              <w:rPr>
                <w:b/>
                <w:sz w:val="20"/>
              </w:rPr>
              <w:t>Test cases executed</w:t>
            </w:r>
          </w:p>
        </w:tc>
        <w:tc>
          <w:tcPr>
            <w:tcW w:type="dxa" w:w="2268"/>
            <w:shd w:val="clear" w:color="auto" w:fill="DCE6F2"/>
          </w:tcPr>
          <w:p>
            <w:pPr>
              <w:keepNext/>
              <w:spacing w:after="0" w:before="0"/>
            </w:pPr>
            <w:r/>
            <w:r>
              <w:rPr>
                <w:b/>
                <w:sz w:val="20"/>
              </w:rPr>
              <w:t>EP / BVA cases</w:t>
            </w:r>
          </w:p>
        </w:tc>
        <w:tc>
          <w:tcPr>
            <w:tcW w:type="dxa" w:w="1701"/>
            <w:shd w:val="clear" w:color="auto" w:fill="DCE6F2"/>
          </w:tcPr>
          <w:p>
            <w:pPr>
              <w:keepNext/>
              <w:spacing w:after="0" w:before="0"/>
            </w:pPr>
            <w:r/>
            <w:r>
              <w:rPr>
                <w:b/>
                <w:sz w:val="20"/>
              </w:rPr>
              <w:t>Passed</w:t>
            </w:r>
          </w:p>
        </w:tc>
        <w:tc>
          <w:tcPr>
            <w:tcW w:type="dxa" w:w="1701"/>
            <w:shd w:val="clear" w:color="auto" w:fill="DCE6F2"/>
          </w:tcPr>
          <w:p>
            <w:pPr>
              <w:keepNext/>
              <w:spacing w:after="0" w:before="0"/>
            </w:pPr>
            <w:r/>
            <w:r>
              <w:rPr>
                <w:b/>
                <w:sz w:val="20"/>
              </w:rPr>
              <w:t>Failed</w:t>
            </w:r>
          </w:p>
        </w:tc>
      </w:tr>
      <w:tr>
        <w:trPr>
          <w:cantSplit w:val="true"/>
        </w:trPr>
        <w:tc>
          <w:tcPr>
            <w:tcW w:type="dxa" w:w="4535"/>
          </w:tcPr>
          <w:p>
            <w:pPr>
              <w:keepNext/>
              <w:spacing w:after="0" w:before="0"/>
            </w:pPr>
            <w:r/>
            <w:r>
              <w:rPr>
                <w:b w:val="0"/>
                <w:sz w:val="20"/>
              </w:rPr>
              <w:t>Form 1: Post a Job</w:t>
            </w:r>
          </w:p>
        </w:tc>
        <w:tc>
          <w:tcPr>
            <w:tcW w:type="dxa" w:w="2268"/>
          </w:tcPr>
          <w:p>
            <w:pPr>
              <w:keepNext/>
              <w:spacing w:after="0" w:before="0"/>
            </w:pPr>
            <w:r/>
            <w:r>
              <w:rPr>
                <w:b w:val="0"/>
                <w:sz w:val="20"/>
              </w:rPr>
              <w:t>21</w:t>
            </w:r>
          </w:p>
        </w:tc>
        <w:tc>
          <w:tcPr>
            <w:tcW w:type="dxa" w:w="2268"/>
          </w:tcPr>
          <w:p>
            <w:pPr>
              <w:keepNext/>
              <w:spacing w:after="0" w:before="0"/>
            </w:pPr>
            <w:r/>
            <w:r>
              <w:rPr>
                <w:b w:val="0"/>
                <w:sz w:val="20"/>
              </w:rPr>
              <w:t>7 / 14</w:t>
            </w:r>
          </w:p>
        </w:tc>
        <w:tc>
          <w:tcPr>
            <w:tcW w:type="dxa" w:w="1701"/>
          </w:tcPr>
          <w:p>
            <w:pPr>
              <w:keepNext/>
              <w:spacing w:after="0" w:before="0"/>
            </w:pPr>
            <w:r/>
            <w:r>
              <w:rPr>
                <w:b w:val="0"/>
                <w:sz w:val="20"/>
              </w:rPr>
              <w:t>21</w:t>
            </w:r>
          </w:p>
        </w:tc>
        <w:tc>
          <w:tcPr>
            <w:tcW w:type="dxa" w:w="1701"/>
          </w:tcPr>
          <w:p>
            <w:pPr>
              <w:keepNext/>
              <w:spacing w:after="0" w:before="0"/>
            </w:pPr>
            <w:r/>
            <w:r>
              <w:rPr>
                <w:b w:val="0"/>
                <w:sz w:val="20"/>
              </w:rPr>
              <w:t>0</w:t>
            </w:r>
          </w:p>
        </w:tc>
      </w:tr>
      <w:tr>
        <w:trPr>
          <w:cantSplit w:val="true"/>
        </w:trPr>
        <w:tc>
          <w:tcPr>
            <w:tcW w:type="dxa" w:w="4535"/>
          </w:tcPr>
          <w:p>
            <w:pPr>
              <w:keepNext/>
              <w:spacing w:after="0" w:before="0"/>
            </w:pPr>
            <w:r/>
            <w:r>
              <w:rPr>
                <w:b w:val="0"/>
                <w:sz w:val="20"/>
              </w:rPr>
              <w:t>Form 2: Record Job Decision</w:t>
            </w:r>
          </w:p>
        </w:tc>
        <w:tc>
          <w:tcPr>
            <w:tcW w:type="dxa" w:w="2268"/>
          </w:tcPr>
          <w:p>
            <w:pPr>
              <w:keepNext/>
              <w:spacing w:after="0" w:before="0"/>
            </w:pPr>
            <w:r/>
            <w:r>
              <w:rPr>
                <w:b w:val="0"/>
                <w:sz w:val="20"/>
              </w:rPr>
              <w:t>12</w:t>
            </w:r>
          </w:p>
        </w:tc>
        <w:tc>
          <w:tcPr>
            <w:tcW w:type="dxa" w:w="2268"/>
          </w:tcPr>
          <w:p>
            <w:pPr>
              <w:keepNext/>
              <w:spacing w:after="0" w:before="0"/>
            </w:pPr>
            <w:r/>
            <w:r>
              <w:rPr>
                <w:b w:val="0"/>
                <w:sz w:val="20"/>
              </w:rPr>
              <w:t>6 / 6</w:t>
            </w:r>
          </w:p>
        </w:tc>
        <w:tc>
          <w:tcPr>
            <w:tcW w:type="dxa" w:w="1701"/>
          </w:tcPr>
          <w:p>
            <w:pPr>
              <w:keepNext/>
              <w:spacing w:after="0" w:before="0"/>
            </w:pPr>
            <w:r/>
            <w:r>
              <w:rPr>
                <w:b w:val="0"/>
                <w:sz w:val="20"/>
              </w:rPr>
              <w:t>12</w:t>
            </w:r>
          </w:p>
        </w:tc>
        <w:tc>
          <w:tcPr>
            <w:tcW w:type="dxa" w:w="1701"/>
          </w:tcPr>
          <w:p>
            <w:pPr>
              <w:keepNext/>
              <w:spacing w:after="0" w:before="0"/>
            </w:pPr>
            <w:r/>
            <w:r>
              <w:rPr>
                <w:b w:val="0"/>
                <w:sz w:val="20"/>
              </w:rPr>
              <w:t>0</w:t>
            </w:r>
          </w:p>
        </w:tc>
      </w:tr>
      <w:tr>
        <w:trPr>
          <w:cantSplit w:val="true"/>
        </w:trPr>
        <w:tc>
          <w:tcPr>
            <w:tcW w:type="dxa" w:w="4535"/>
          </w:tcPr>
          <w:p>
            <w:pPr>
              <w:keepNext/>
              <w:spacing w:after="0" w:before="0"/>
            </w:pPr>
            <w:r/>
            <w:r>
              <w:rPr>
                <w:b w:val="0"/>
                <w:sz w:val="20"/>
              </w:rPr>
              <w:t>Form 3: Apply for a Job</w:t>
            </w:r>
          </w:p>
        </w:tc>
        <w:tc>
          <w:tcPr>
            <w:tcW w:type="dxa" w:w="2268"/>
          </w:tcPr>
          <w:p>
            <w:pPr>
              <w:keepNext/>
              <w:spacing w:after="0" w:before="0"/>
            </w:pPr>
            <w:r/>
            <w:r>
              <w:rPr>
                <w:b w:val="0"/>
                <w:sz w:val="20"/>
              </w:rPr>
              <w:t>11</w:t>
            </w:r>
          </w:p>
        </w:tc>
        <w:tc>
          <w:tcPr>
            <w:tcW w:type="dxa" w:w="2268"/>
          </w:tcPr>
          <w:p>
            <w:pPr>
              <w:keepNext/>
              <w:spacing w:after="0" w:before="0"/>
            </w:pPr>
            <w:r/>
            <w:r>
              <w:rPr>
                <w:b w:val="0"/>
                <w:sz w:val="20"/>
              </w:rPr>
              <w:t>9 / 2</w:t>
            </w:r>
          </w:p>
        </w:tc>
        <w:tc>
          <w:tcPr>
            <w:tcW w:type="dxa" w:w="1701"/>
          </w:tcPr>
          <w:p>
            <w:pPr>
              <w:keepNext/>
              <w:spacing w:after="0" w:before="0"/>
            </w:pPr>
            <w:r/>
            <w:r>
              <w:rPr>
                <w:b w:val="0"/>
                <w:sz w:val="20"/>
              </w:rPr>
              <w:t>11</w:t>
            </w:r>
          </w:p>
        </w:tc>
        <w:tc>
          <w:tcPr>
            <w:tcW w:type="dxa" w:w="1701"/>
          </w:tcPr>
          <w:p>
            <w:pPr>
              <w:keepNext/>
              <w:spacing w:after="0" w:before="0"/>
            </w:pPr>
            <w:r/>
            <w:r>
              <w:rPr>
                <w:b w:val="0"/>
                <w:sz w:val="20"/>
              </w:rPr>
              <w:t>0</w:t>
            </w:r>
          </w:p>
        </w:tc>
      </w:tr>
      <w:tr>
        <w:trPr>
          <w:cantSplit w:val="true"/>
        </w:trPr>
        <w:tc>
          <w:tcPr>
            <w:tcW w:type="dxa" w:w="4535"/>
          </w:tcPr>
          <w:p>
            <w:pPr>
              <w:keepNext/>
              <w:spacing w:after="0" w:before="0"/>
            </w:pPr>
            <w:r/>
            <w:r>
              <w:rPr>
                <w:b w:val="0"/>
                <w:sz w:val="20"/>
              </w:rPr>
              <w:t>Form 4: Job Search</w:t>
            </w:r>
          </w:p>
        </w:tc>
        <w:tc>
          <w:tcPr>
            <w:tcW w:type="dxa" w:w="2268"/>
          </w:tcPr>
          <w:p>
            <w:pPr>
              <w:keepNext/>
              <w:spacing w:after="0" w:before="0"/>
            </w:pPr>
            <w:r/>
            <w:r>
              <w:rPr>
                <w:b w:val="0"/>
                <w:sz w:val="20"/>
              </w:rPr>
              <w:t>12</w:t>
            </w:r>
          </w:p>
        </w:tc>
        <w:tc>
          <w:tcPr>
            <w:tcW w:type="dxa" w:w="2268"/>
          </w:tcPr>
          <w:p>
            <w:pPr>
              <w:keepNext/>
              <w:spacing w:after="0" w:before="0"/>
            </w:pPr>
            <w:r/>
            <w:r>
              <w:rPr>
                <w:b w:val="0"/>
                <w:sz w:val="20"/>
              </w:rPr>
              <w:t>9 / 3</w:t>
            </w:r>
          </w:p>
        </w:tc>
        <w:tc>
          <w:tcPr>
            <w:tcW w:type="dxa" w:w="1701"/>
          </w:tcPr>
          <w:p>
            <w:pPr>
              <w:keepNext/>
              <w:spacing w:after="0" w:before="0"/>
            </w:pPr>
            <w:r/>
            <w:r>
              <w:rPr>
                <w:b w:val="0"/>
                <w:sz w:val="20"/>
              </w:rPr>
              <w:t>12</w:t>
            </w:r>
          </w:p>
        </w:tc>
        <w:tc>
          <w:tcPr>
            <w:tcW w:type="dxa" w:w="1701"/>
          </w:tcPr>
          <w:p>
            <w:pPr>
              <w:keepNext/>
              <w:spacing w:after="0" w:before="0"/>
            </w:pPr>
            <w:r/>
            <w:r>
              <w:rPr>
                <w:b w:val="0"/>
                <w:sz w:val="20"/>
              </w:rPr>
              <w:t>0</w:t>
            </w:r>
          </w:p>
        </w:tc>
      </w:tr>
      <w:tr>
        <w:trPr>
          <w:cantSplit w:val="true"/>
        </w:trPr>
        <w:tc>
          <w:tcPr>
            <w:tcW w:type="dxa" w:w="4535"/>
          </w:tcPr>
          <w:p>
            <w:pPr>
              <w:spacing w:after="0" w:before="0"/>
            </w:pPr>
            <w:r/>
            <w:r>
              <w:rPr>
                <w:b/>
                <w:sz w:val="20"/>
              </w:rPr>
              <w:t>Total</w:t>
            </w:r>
          </w:p>
        </w:tc>
        <w:tc>
          <w:tcPr>
            <w:tcW w:type="dxa" w:w="2268"/>
          </w:tcPr>
          <w:p>
            <w:pPr>
              <w:spacing w:after="0" w:before="0"/>
            </w:pPr>
            <w:r/>
            <w:r>
              <w:rPr>
                <w:b/>
                <w:sz w:val="20"/>
              </w:rPr>
              <w:t>56</w:t>
            </w:r>
          </w:p>
        </w:tc>
        <w:tc>
          <w:tcPr>
            <w:tcW w:type="dxa" w:w="2268"/>
          </w:tcPr>
          <w:p>
            <w:pPr>
              <w:spacing w:after="0" w:before="0"/>
            </w:pPr>
            <w:r/>
            <w:r>
              <w:rPr>
                <w:b/>
                <w:sz w:val="20"/>
              </w:rPr>
              <w:t>31 / 25</w:t>
            </w:r>
          </w:p>
        </w:tc>
        <w:tc>
          <w:tcPr>
            <w:tcW w:type="dxa" w:w="1701"/>
          </w:tcPr>
          <w:p>
            <w:pPr>
              <w:spacing w:after="0" w:before="0"/>
            </w:pPr>
            <w:r/>
            <w:r>
              <w:rPr>
                <w:b/>
                <w:sz w:val="20"/>
              </w:rPr>
              <w:t>56</w:t>
            </w:r>
          </w:p>
        </w:tc>
        <w:tc>
          <w:tcPr>
            <w:tcW w:type="dxa" w:w="1701"/>
          </w:tcPr>
          <w:p>
            <w:pPr>
              <w:spacing w:after="0" w:before="0"/>
            </w:pPr>
            <w:r/>
            <w:r>
              <w:rPr>
                <w:b/>
                <w:sz w:val="20"/>
              </w:rPr>
              <w:t>0</w:t>
            </w:r>
          </w:p>
        </w:tc>
      </w:tr>
    </w:tbl>
    <w:p>
      <w:pPr>
        <w:sectPr>
          <w:pgSz w:w="16838" w:h="11906" w:orient="landscape"/>
          <w:pgMar w:top="850" w:right="850" w:bottom="850" w:left="850" w:header="720" w:footer="720" w:gutter="0"/>
          <w:cols w:space="720"/>
          <w:docGrid w:linePitch="360"/>
        </w:sectPr>
      </w:pPr>
    </w:p>
    <w:p>
      <w:pPr>
        <w:pStyle w:val="Heading1"/>
      </w:pPr>
      <w:r>
        <w:rPr>
          <w:color w:val="1F4E8C"/>
        </w:rPr>
        <w:t>Execution Screenshots</w:t>
      </w:r>
    </w:p>
    <w:p>
      <w:pPr>
        <w:spacing w:after="120"/>
      </w:pPr>
      <w:r>
        <w:rPr>
          <w:sz w:val="20"/>
        </w:rPr>
        <w:t>Screenshots were captured in Microsoft Edge after each test case was executed. The dark bar at the top is added by the test harness and shows the test case ID, the time of execution, the actual output and the result.</w:t>
      </w:r>
    </w:p>
    <w:p>
      <w:pPr>
        <w:keepNext/>
        <w:jc w:val="center"/>
      </w:pPr>
      <w:r>
        <w:drawing>
          <wp:inline xmlns:a="http://schemas.openxmlformats.org/drawingml/2006/main" xmlns:pic="http://schemas.openxmlformats.org/drawingml/2006/picture">
            <wp:extent cx="4896000" cy="3442500"/>
            <wp:docPr id="1" name="Picture 1"/>
            <wp:cNvGraphicFramePr>
              <a:graphicFrameLocks noChangeAspect="1"/>
            </wp:cNvGraphicFramePr>
            <a:graphic>
              <a:graphicData uri="http://schemas.openxmlformats.org/drawingml/2006/picture">
                <pic:pic>
                  <pic:nvPicPr>
                    <pic:cNvPr id="0" name="TC_PJ_01.png"/>
                    <pic:cNvPicPr/>
                  </pic:nvPicPr>
                  <pic:blipFill>
                    <a:blip r:embed="rId9"/>
                    <a:stretch>
                      <a:fillRect/>
                    </a:stretch>
                  </pic:blipFill>
                  <pic:spPr>
                    <a:xfrm>
                      <a:off x="0" y="0"/>
                      <a:ext cx="4896000" cy="3442500"/>
                    </a:xfrm>
                    <a:prstGeom prst="rect"/>
                  </pic:spPr>
                </pic:pic>
              </a:graphicData>
            </a:graphic>
          </wp:inline>
        </w:drawing>
      </w:r>
    </w:p>
    <w:p>
      <w:pPr>
        <w:spacing w:after="200"/>
        <w:jc w:val="center"/>
      </w:pPr>
      <w:r>
        <w:rPr>
          <w:i/>
          <w:sz w:val="19"/>
        </w:rPr>
        <w:t>Figure 1: TC_PJ_01 - Form 1 - valid job posting submitted for approval</w:t>
      </w:r>
    </w:p>
    <w:p>
      <w:pPr>
        <w:keepNext/>
        <w:jc w:val="center"/>
      </w:pPr>
      <w:r>
        <w:drawing>
          <wp:inline xmlns:a="http://schemas.openxmlformats.org/drawingml/2006/main" xmlns:pic="http://schemas.openxmlformats.org/drawingml/2006/picture">
            <wp:extent cx="4896000" cy="3442500"/>
            <wp:docPr id="2" name="Picture 2"/>
            <wp:cNvGraphicFramePr>
              <a:graphicFrameLocks noChangeAspect="1"/>
            </wp:cNvGraphicFramePr>
            <a:graphic>
              <a:graphicData uri="http://schemas.openxmlformats.org/drawingml/2006/picture">
                <pic:pic>
                  <pic:nvPicPr>
                    <pic:cNvPr id="0" name="TC_PJ_05.png"/>
                    <pic:cNvPicPr/>
                  </pic:nvPicPr>
                  <pic:blipFill>
                    <a:blip r:embed="rId10"/>
                    <a:stretch>
                      <a:fillRect/>
                    </a:stretch>
                  </pic:blipFill>
                  <pic:spPr>
                    <a:xfrm>
                      <a:off x="0" y="0"/>
                      <a:ext cx="4896000" cy="3442500"/>
                    </a:xfrm>
                    <a:prstGeom prst="rect"/>
                  </pic:spPr>
                </pic:pic>
              </a:graphicData>
            </a:graphic>
          </wp:inline>
        </w:drawing>
      </w:r>
    </w:p>
    <w:p>
      <w:pPr>
        <w:spacing w:after="200"/>
        <w:jc w:val="center"/>
      </w:pPr>
      <w:r>
        <w:rPr>
          <w:i/>
          <w:sz w:val="19"/>
        </w:rPr>
        <w:t>Figure 2: TC_PJ_05 - Form 1 - job title of 121 characters rejected (BVA, max + 1)</w:t>
      </w:r>
    </w:p>
    <w:p>
      <w:pPr>
        <w:keepNext/>
        <w:jc w:val="center"/>
      </w:pPr>
      <w:r>
        <w:drawing>
          <wp:inline xmlns:a="http://schemas.openxmlformats.org/drawingml/2006/main" xmlns:pic="http://schemas.openxmlformats.org/drawingml/2006/picture">
            <wp:extent cx="4896000" cy="3442500"/>
            <wp:docPr id="3" name="Picture 3"/>
            <wp:cNvGraphicFramePr>
              <a:graphicFrameLocks noChangeAspect="1"/>
            </wp:cNvGraphicFramePr>
            <a:graphic>
              <a:graphicData uri="http://schemas.openxmlformats.org/drawingml/2006/picture">
                <pic:pic>
                  <pic:nvPicPr>
                    <pic:cNvPr id="0" name="TC_PJ_21.png"/>
                    <pic:cNvPicPr/>
                  </pic:nvPicPr>
                  <pic:blipFill>
                    <a:blip r:embed="rId11"/>
                    <a:stretch>
                      <a:fillRect/>
                    </a:stretch>
                  </pic:blipFill>
                  <pic:spPr>
                    <a:xfrm>
                      <a:off x="0" y="0"/>
                      <a:ext cx="4896000" cy="3442500"/>
                    </a:xfrm>
                    <a:prstGeom prst="rect"/>
                  </pic:spPr>
                </pic:pic>
              </a:graphicData>
            </a:graphic>
          </wp:inline>
        </w:drawing>
      </w:r>
    </w:p>
    <w:p>
      <w:pPr>
        <w:spacing w:after="200"/>
        <w:jc w:val="center"/>
      </w:pPr>
      <w:r>
        <w:rPr>
          <w:i/>
          <w:sz w:val="19"/>
        </w:rPr>
        <w:t>Figure 3: TC_PJ_21 - Form 1 - recruiter of a company that is not approved</w:t>
      </w:r>
    </w:p>
    <w:p>
      <w:pPr>
        <w:keepNext/>
        <w:jc w:val="center"/>
      </w:pPr>
      <w:r>
        <w:drawing>
          <wp:inline xmlns:a="http://schemas.openxmlformats.org/drawingml/2006/main" xmlns:pic="http://schemas.openxmlformats.org/drawingml/2006/picture">
            <wp:extent cx="4896000" cy="3442500"/>
            <wp:docPr id="4" name="Picture 4"/>
            <wp:cNvGraphicFramePr>
              <a:graphicFrameLocks noChangeAspect="1"/>
            </wp:cNvGraphicFramePr>
            <a:graphic>
              <a:graphicData uri="http://schemas.openxmlformats.org/drawingml/2006/picture">
                <pic:pic>
                  <pic:nvPicPr>
                    <pic:cNvPr id="0" name="TC_JD_01.png"/>
                    <pic:cNvPicPr/>
                  </pic:nvPicPr>
                  <pic:blipFill>
                    <a:blip r:embed="rId12"/>
                    <a:stretch>
                      <a:fillRect/>
                    </a:stretch>
                  </pic:blipFill>
                  <pic:spPr>
                    <a:xfrm>
                      <a:off x="0" y="0"/>
                      <a:ext cx="4896000" cy="3442500"/>
                    </a:xfrm>
                    <a:prstGeom prst="rect"/>
                  </pic:spPr>
                </pic:pic>
              </a:graphicData>
            </a:graphic>
          </wp:inline>
        </w:drawing>
      </w:r>
    </w:p>
    <w:p>
      <w:pPr>
        <w:spacing w:after="200"/>
        <w:jc w:val="center"/>
      </w:pPr>
      <w:r>
        <w:rPr>
          <w:i/>
          <w:sz w:val="19"/>
        </w:rPr>
        <w:t>Figure 4: TC_JD_01 - Form 2 - pending job J-3 approved, eligible student notified</w:t>
      </w:r>
    </w:p>
    <w:p>
      <w:pPr>
        <w:keepNext/>
        <w:jc w:val="center"/>
      </w:pPr>
      <w:r>
        <w:drawing>
          <wp:inline xmlns:a="http://schemas.openxmlformats.org/drawingml/2006/main" xmlns:pic="http://schemas.openxmlformats.org/drawingml/2006/picture">
            <wp:extent cx="4896000" cy="3442500"/>
            <wp:docPr id="5" name="Picture 5"/>
            <wp:cNvGraphicFramePr>
              <a:graphicFrameLocks noChangeAspect="1"/>
            </wp:cNvGraphicFramePr>
            <a:graphic>
              <a:graphicData uri="http://schemas.openxmlformats.org/drawingml/2006/picture">
                <pic:pic>
                  <pic:nvPicPr>
                    <pic:cNvPr id="0" name="TC_JD_07.png"/>
                    <pic:cNvPicPr/>
                  </pic:nvPicPr>
                  <pic:blipFill>
                    <a:blip r:embed="rId13"/>
                    <a:stretch>
                      <a:fillRect/>
                    </a:stretch>
                  </pic:blipFill>
                  <pic:spPr>
                    <a:xfrm>
                      <a:off x="0" y="0"/>
                      <a:ext cx="4896000" cy="3442500"/>
                    </a:xfrm>
                    <a:prstGeom prst="rect"/>
                  </pic:spPr>
                </pic:pic>
              </a:graphicData>
            </a:graphic>
          </wp:inline>
        </w:drawing>
      </w:r>
    </w:p>
    <w:p>
      <w:pPr>
        <w:spacing w:after="200"/>
        <w:jc w:val="center"/>
      </w:pPr>
      <w:r>
        <w:rPr>
          <w:i/>
          <w:sz w:val="19"/>
        </w:rPr>
        <w:t>Figure 5: TC_JD_07 - Form 2 - reject with 4-character remarks refused (BVA, min - 1)</w:t>
      </w:r>
    </w:p>
    <w:p>
      <w:pPr>
        <w:keepNext/>
        <w:jc w:val="center"/>
      </w:pPr>
      <w:r>
        <w:drawing>
          <wp:inline xmlns:a="http://schemas.openxmlformats.org/drawingml/2006/main" xmlns:pic="http://schemas.openxmlformats.org/drawingml/2006/picture">
            <wp:extent cx="4896000" cy="3442500"/>
            <wp:docPr id="6" name="Picture 6"/>
            <wp:cNvGraphicFramePr>
              <a:graphicFrameLocks noChangeAspect="1"/>
            </wp:cNvGraphicFramePr>
            <a:graphic>
              <a:graphicData uri="http://schemas.openxmlformats.org/drawingml/2006/picture">
                <pic:pic>
                  <pic:nvPicPr>
                    <pic:cNvPr id="0" name="TC_AJ_01.png"/>
                    <pic:cNvPicPr/>
                  </pic:nvPicPr>
                  <pic:blipFill>
                    <a:blip r:embed="rId14"/>
                    <a:stretch>
                      <a:fillRect/>
                    </a:stretch>
                  </pic:blipFill>
                  <pic:spPr>
                    <a:xfrm>
                      <a:off x="0" y="0"/>
                      <a:ext cx="4896000" cy="3442500"/>
                    </a:xfrm>
                    <a:prstGeom prst="rect"/>
                  </pic:spPr>
                </pic:pic>
              </a:graphicData>
            </a:graphic>
          </wp:inline>
        </w:drawing>
      </w:r>
    </w:p>
    <w:p>
      <w:pPr>
        <w:spacing w:after="200"/>
        <w:jc w:val="center"/>
      </w:pPr>
      <w:r>
        <w:rPr>
          <w:i/>
          <w:sz w:val="19"/>
        </w:rPr>
        <w:t>Figure 6: TC_AJ_01 - Form 3 - application submitted with a tracking id</w:t>
      </w:r>
    </w:p>
    <w:p>
      <w:pPr>
        <w:keepNext/>
        <w:jc w:val="center"/>
      </w:pPr>
      <w:r>
        <w:drawing>
          <wp:inline xmlns:a="http://schemas.openxmlformats.org/drawingml/2006/main" xmlns:pic="http://schemas.openxmlformats.org/drawingml/2006/picture">
            <wp:extent cx="4896000" cy="3442500"/>
            <wp:docPr id="7" name="Picture 7"/>
            <wp:cNvGraphicFramePr>
              <a:graphicFrameLocks noChangeAspect="1"/>
            </wp:cNvGraphicFramePr>
            <a:graphic>
              <a:graphicData uri="http://schemas.openxmlformats.org/drawingml/2006/picture">
                <pic:pic>
                  <pic:nvPicPr>
                    <pic:cNvPr id="0" name="TC_AJ_04.png"/>
                    <pic:cNvPicPr/>
                  </pic:nvPicPr>
                  <pic:blipFill>
                    <a:blip r:embed="rId15"/>
                    <a:stretch>
                      <a:fillRect/>
                    </a:stretch>
                  </pic:blipFill>
                  <pic:spPr>
                    <a:xfrm>
                      <a:off x="0" y="0"/>
                      <a:ext cx="4896000" cy="3442500"/>
                    </a:xfrm>
                    <a:prstGeom prst="rect"/>
                  </pic:spPr>
                </pic:pic>
              </a:graphicData>
            </a:graphic>
          </wp:inline>
        </w:drawing>
      </w:r>
    </w:p>
    <w:p>
      <w:pPr>
        <w:spacing w:after="200"/>
        <w:jc w:val="center"/>
      </w:pPr>
      <w:r>
        <w:rPr>
          <w:i/>
          <w:sz w:val="19"/>
        </w:rPr>
        <w:t>Figure 7: TC_AJ_04 - Form 3 - ineligible student: unmet criteria listed, Submit disabled</w:t>
      </w:r>
    </w:p>
    <w:p>
      <w:pPr>
        <w:keepNext/>
        <w:jc w:val="center"/>
      </w:pPr>
      <w:r>
        <w:drawing>
          <wp:inline xmlns:a="http://schemas.openxmlformats.org/drawingml/2006/main" xmlns:pic="http://schemas.openxmlformats.org/drawingml/2006/picture">
            <wp:extent cx="4896000" cy="3442500"/>
            <wp:docPr id="8" name="Picture 8"/>
            <wp:cNvGraphicFramePr>
              <a:graphicFrameLocks noChangeAspect="1"/>
            </wp:cNvGraphicFramePr>
            <a:graphic>
              <a:graphicData uri="http://schemas.openxmlformats.org/drawingml/2006/picture">
                <pic:pic>
                  <pic:nvPicPr>
                    <pic:cNvPr id="0" name="TC_AJ_10.png"/>
                    <pic:cNvPicPr/>
                  </pic:nvPicPr>
                  <pic:blipFill>
                    <a:blip r:embed="rId16"/>
                    <a:stretch>
                      <a:fillRect/>
                    </a:stretch>
                  </pic:blipFill>
                  <pic:spPr>
                    <a:xfrm>
                      <a:off x="0" y="0"/>
                      <a:ext cx="4896000" cy="3442500"/>
                    </a:xfrm>
                    <a:prstGeom prst="rect"/>
                  </pic:spPr>
                </pic:pic>
              </a:graphicData>
            </a:graphic>
          </wp:inline>
        </w:drawing>
      </w:r>
    </w:p>
    <w:p>
      <w:pPr>
        <w:spacing w:after="200"/>
        <w:jc w:val="center"/>
      </w:pPr>
      <w:r>
        <w:rPr>
          <w:i/>
          <w:sz w:val="19"/>
        </w:rPr>
        <w:t>Figure 8: TC_AJ_10 - Form 3 - cover note of 501 characters refused (BVA, max + 1)</w:t>
      </w:r>
    </w:p>
    <w:p>
      <w:pPr>
        <w:keepNext/>
        <w:jc w:val="center"/>
      </w:pPr>
      <w:r>
        <w:drawing>
          <wp:inline xmlns:a="http://schemas.openxmlformats.org/drawingml/2006/main" xmlns:pic="http://schemas.openxmlformats.org/drawingml/2006/picture">
            <wp:extent cx="4896000" cy="3442500"/>
            <wp:docPr id="9" name="Picture 9"/>
            <wp:cNvGraphicFramePr>
              <a:graphicFrameLocks noChangeAspect="1"/>
            </wp:cNvGraphicFramePr>
            <a:graphic>
              <a:graphicData uri="http://schemas.openxmlformats.org/drawingml/2006/picture">
                <pic:pic>
                  <pic:nvPicPr>
                    <pic:cNvPr id="0" name="TC_JS_03.png"/>
                    <pic:cNvPicPr/>
                  </pic:nvPicPr>
                  <pic:blipFill>
                    <a:blip r:embed="rId17"/>
                    <a:stretch>
                      <a:fillRect/>
                    </a:stretch>
                  </pic:blipFill>
                  <pic:spPr>
                    <a:xfrm>
                      <a:off x="0" y="0"/>
                      <a:ext cx="4896000" cy="3442500"/>
                    </a:xfrm>
                    <a:prstGeom prst="rect"/>
                  </pic:spPr>
                </pic:pic>
              </a:graphicData>
            </a:graphic>
          </wp:inline>
        </w:drawing>
      </w:r>
    </w:p>
    <w:p>
      <w:pPr>
        <w:spacing w:after="200"/>
        <w:jc w:val="center"/>
      </w:pPr>
      <w:r>
        <w:rPr>
          <w:i/>
          <w:sz w:val="19"/>
        </w:rPr>
        <w:t>Figure 9: TC_JS_03 - Form 4 - keyword search on the company name</w:t>
      </w:r>
    </w:p>
    <w:p>
      <w:pPr>
        <w:keepNext/>
        <w:jc w:val="center"/>
      </w:pPr>
      <w:r>
        <w:drawing>
          <wp:inline xmlns:a="http://schemas.openxmlformats.org/drawingml/2006/main" xmlns:pic="http://schemas.openxmlformats.org/drawingml/2006/picture">
            <wp:extent cx="4896000" cy="3442500"/>
            <wp:docPr id="10" name="Picture 10"/>
            <wp:cNvGraphicFramePr>
              <a:graphicFrameLocks noChangeAspect="1"/>
            </wp:cNvGraphicFramePr>
            <a:graphic>
              <a:graphicData uri="http://schemas.openxmlformats.org/drawingml/2006/picture">
                <pic:pic>
                  <pic:nvPicPr>
                    <pic:cNvPr id="0" name="TC_JS_09.png"/>
                    <pic:cNvPicPr/>
                  </pic:nvPicPr>
                  <pic:blipFill>
                    <a:blip r:embed="rId18"/>
                    <a:stretch>
                      <a:fillRect/>
                    </a:stretch>
                  </pic:blipFill>
                  <pic:spPr>
                    <a:xfrm>
                      <a:off x="0" y="0"/>
                      <a:ext cx="4896000" cy="3442500"/>
                    </a:xfrm>
                    <a:prstGeom prst="rect"/>
                  </pic:spPr>
                </pic:pic>
              </a:graphicData>
            </a:graphic>
          </wp:inline>
        </w:drawing>
      </w:r>
    </w:p>
    <w:p>
      <w:pPr>
        <w:spacing w:after="200"/>
        <w:jc w:val="center"/>
      </w:pPr>
      <w:r>
        <w:rPr>
          <w:i/>
          <w:sz w:val="19"/>
        </w:rPr>
        <w:t>Figure 10: TC_JS_09 - Form 4 - minimum package typed in words</w:t>
      </w:r>
      <w:r>
        <w:br w:type="page"/>
      </w:r>
    </w:p>
    <w:p>
      <w:pPr>
        <w:keepNext/>
        <w:jc w:val="center"/>
      </w:pPr>
      <w:r>
        <w:drawing>
          <wp:inline xmlns:a="http://schemas.openxmlformats.org/drawingml/2006/main" xmlns:pic="http://schemas.openxmlformats.org/drawingml/2006/picture">
            <wp:extent cx="5732571" cy="7920000"/>
            <wp:docPr id="11" name="Picture 11"/>
            <wp:cNvGraphicFramePr>
              <a:graphicFrameLocks noChangeAspect="1"/>
            </wp:cNvGraphicFramePr>
            <a:graphic>
              <a:graphicData uri="http://schemas.openxmlformats.org/drawingml/2006/picture">
                <pic:pic>
                  <pic:nvPicPr>
                    <pic:cNvPr id="0" name="run-summary.png"/>
                    <pic:cNvPicPr/>
                  </pic:nvPicPr>
                  <pic:blipFill>
                    <a:blip r:embed="rId19"/>
                    <a:stretch>
                      <a:fillRect/>
                    </a:stretch>
                  </pic:blipFill>
                  <pic:spPr>
                    <a:xfrm>
                      <a:off x="0" y="0"/>
                      <a:ext cx="5732571" cy="7920000"/>
                    </a:xfrm>
                    <a:prstGeom prst="rect"/>
                  </pic:spPr>
                </pic:pic>
              </a:graphicData>
            </a:graphic>
          </wp:inline>
        </w:drawing>
      </w:r>
    </w:p>
    <w:p>
      <w:pPr>
        <w:spacing w:after="200"/>
        <w:jc w:val="center"/>
      </w:pPr>
      <w:r>
        <w:rPr>
          <w:i/>
          <w:sz w:val="19"/>
        </w:rPr>
        <w:t>Figure 11: Complete test run (run_tests.py) - 56 test cases executed, 56 passed, 0 failed</w:t>
      </w:r>
    </w:p>
    <w:p>
      <w:pPr>
        <w:pStyle w:val="Heading1"/>
      </w:pPr>
      <w:r>
        <w:rPr>
          <w:color w:val="1F4E8C"/>
        </w:rPr>
        <w:t>Conclusion</w:t>
      </w:r>
    </w:p>
    <w:p>
      <w:pPr>
        <w:spacing w:after="120"/>
      </w:pPr>
      <w:r>
        <w:rPr>
          <w:sz w:val="22"/>
        </w:rPr>
        <w:t>A test case document was prepared for four form interfaces of the Unified Student Placement System website: Post a Job, Record Job Decision, Apply for a Job and Job Search. Using Equivalence Partitioning and Boundary Value Analysis, 56 test cases were designed with their inputs and expected outputs. All test cases were executed through the user interface and the actual outputs were recorded: 56 passed and 0 failed.</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