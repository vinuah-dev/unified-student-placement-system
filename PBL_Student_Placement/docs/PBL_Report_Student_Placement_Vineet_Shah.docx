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val="0"/>
          <w:sz w:val="26"/>
        </w:rPr>
        <w:t>Software Engineering Lab - Project-Based Learning (PBL)</w:t>
      </w:r>
    </w:p>
    <w:p>
      <w:pPr>
        <w:spacing w:before="600"/>
        <w:jc w:val="center"/>
      </w:pPr>
      <w:r>
        <w:rPr>
          <w:b/>
          <w:color w:val="1E3A8A"/>
          <w:sz w:val="48"/>
        </w:rPr>
        <w:t>Unified Student Placement System (USPS)</w:t>
      </w:r>
    </w:p>
    <w:p>
      <w:pPr>
        <w:spacing w:before="120"/>
        <w:jc w:val="center"/>
      </w:pPr>
      <w:r>
        <w:rPr>
          <w:b w:val="0"/>
          <w:sz w:val="26"/>
        </w:rPr>
        <w:t>Job Posting &amp; Eligibility Verification  |  Job Application &amp; Tracking</w:t>
      </w:r>
    </w:p>
    <w:p>
      <w:pPr>
        <w:spacing w:before="600"/>
        <w:jc w:val="center"/>
      </w:pPr>
      <w:r>
        <w:rPr>
          <w:b/>
          <w:sz w:val="26"/>
        </w:rPr>
        <w:t>Project Report</w:t>
      </w:r>
    </w:p>
    <w:p>
      <w:pPr>
        <w:spacing w:after="60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CE4F7"/>
          </w:tcPr>
          <w:p>
            <w:pPr>
              <w:keepNext/>
              <w:spacing w:after="0"/>
            </w:pPr>
            <w:r/>
            <w:r>
              <w:rPr>
                <w:b/>
                <w:sz w:val="22"/>
              </w:rPr>
              <w:t>Particular</w:t>
            </w:r>
          </w:p>
        </w:tc>
        <w:tc>
          <w:tcPr>
            <w:tcW w:type="dxa" w:w="6803"/>
            <w:shd w:val="clear" w:color="auto" w:fill="DCE4F7"/>
          </w:tcPr>
          <w:p>
            <w:pPr>
              <w:keepNext/>
              <w:spacing w:after="0"/>
            </w:pPr>
            <w:r/>
            <w:r>
              <w:rPr>
                <w:b/>
                <w:sz w:val="22"/>
              </w:rPr>
              <w:t>Details</w:t>
            </w:r>
          </w:p>
        </w:tc>
      </w:tr>
      <w:tr>
        <w:trPr>
          <w:cantSplit w:val="true"/>
        </w:trPr>
        <w:tc>
          <w:tcPr>
            <w:tcW w:type="dxa" w:w="2835"/>
          </w:tcPr>
          <w:p>
            <w:pPr>
              <w:keepNext/>
              <w:spacing w:after="0"/>
            </w:pPr>
            <w:r/>
            <w:r>
              <w:rPr>
                <w:b w:val="0"/>
                <w:sz w:val="22"/>
              </w:rPr>
              <w:t>Name</w:t>
            </w:r>
          </w:p>
        </w:tc>
        <w:tc>
          <w:tcPr>
            <w:tcW w:type="dxa" w:w="6803"/>
          </w:tcPr>
          <w:p>
            <w:pPr>
              <w:keepNext/>
              <w:spacing w:after="0"/>
            </w:pPr>
            <w:r/>
            <w:r>
              <w:rPr>
                <w:b w:val="0"/>
                <w:sz w:val="22"/>
              </w:rPr>
              <w:t>Vineet Shah</w:t>
            </w:r>
          </w:p>
        </w:tc>
      </w:tr>
      <w:tr>
        <w:trPr>
          <w:cantSplit w:val="true"/>
        </w:trPr>
        <w:tc>
          <w:tcPr>
            <w:tcW w:type="dxa" w:w="2835"/>
          </w:tcPr>
          <w:p>
            <w:pPr>
              <w:keepNext/>
              <w:spacing w:after="0"/>
            </w:pPr>
            <w:r/>
            <w:r>
              <w:rPr>
                <w:b w:val="0"/>
                <w:sz w:val="22"/>
              </w:rPr>
              <w:t>Class / Batch</w:t>
            </w:r>
          </w:p>
        </w:tc>
        <w:tc>
          <w:tcPr>
            <w:tcW w:type="dxa" w:w="6803"/>
          </w:tcPr>
          <w:p>
            <w:pPr>
              <w:keepNext/>
              <w:spacing w:after="0"/>
            </w:pPr>
            <w:r/>
            <w:r>
              <w:rPr>
                <w:b w:val="0"/>
                <w:sz w:val="22"/>
              </w:rPr>
              <w:t>5S CSE / A6 - B2</w:t>
            </w:r>
          </w:p>
        </w:tc>
      </w:tr>
      <w:tr>
        <w:trPr>
          <w:cantSplit w:val="true"/>
        </w:trPr>
        <w:tc>
          <w:tcPr>
            <w:tcW w:type="dxa" w:w="2835"/>
          </w:tcPr>
          <w:p>
            <w:pPr>
              <w:keepNext/>
              <w:spacing w:after="0"/>
            </w:pPr>
            <w:r/>
            <w:r>
              <w:rPr>
                <w:b w:val="0"/>
                <w:sz w:val="22"/>
              </w:rPr>
              <w:t>Roll No.</w:t>
            </w:r>
          </w:p>
        </w:tc>
        <w:tc>
          <w:tcPr>
            <w:tcW w:type="dxa" w:w="6803"/>
          </w:tcPr>
          <w:p>
            <w:pPr>
              <w:keepNext/>
              <w:spacing w:after="0"/>
            </w:pPr>
            <w:r/>
            <w:r>
              <w:rPr>
                <w:b w:val="0"/>
                <w:sz w:val="22"/>
              </w:rPr>
              <w:t>28</w:t>
            </w:r>
          </w:p>
        </w:tc>
      </w:tr>
      <w:tr>
        <w:trPr>
          <w:cantSplit w:val="true"/>
        </w:trPr>
        <w:tc>
          <w:tcPr>
            <w:tcW w:type="dxa" w:w="2835"/>
          </w:tcPr>
          <w:p>
            <w:pPr>
              <w:keepNext/>
              <w:spacing w:after="0"/>
            </w:pPr>
            <w:r/>
            <w:r>
              <w:rPr>
                <w:b w:val="0"/>
                <w:sz w:val="22"/>
              </w:rPr>
              <w:t>Course</w:t>
            </w:r>
          </w:p>
        </w:tc>
        <w:tc>
          <w:tcPr>
            <w:tcW w:type="dxa" w:w="6803"/>
          </w:tcPr>
          <w:p>
            <w:pPr>
              <w:keepNext/>
              <w:spacing w:after="0"/>
            </w:pPr>
            <w:r/>
            <w:r>
              <w:rPr>
                <w:b w:val="0"/>
                <w:sz w:val="22"/>
              </w:rPr>
              <w:t>Software Engineering Lab (24CS01PR0502)</w:t>
            </w:r>
          </w:p>
        </w:tc>
      </w:tr>
      <w:tr>
        <w:trPr>
          <w:cantSplit w:val="true"/>
        </w:trPr>
        <w:tc>
          <w:tcPr>
            <w:tcW w:type="dxa" w:w="2835"/>
          </w:tcPr>
          <w:p>
            <w:pPr>
              <w:keepNext/>
              <w:spacing w:after="0"/>
            </w:pPr>
            <w:r/>
            <w:r>
              <w:rPr>
                <w:b w:val="0"/>
                <w:sz w:val="22"/>
              </w:rPr>
              <w:t>Faculty</w:t>
            </w:r>
          </w:p>
        </w:tc>
        <w:tc>
          <w:tcPr>
            <w:tcW w:type="dxa" w:w="6803"/>
          </w:tcPr>
          <w:p>
            <w:pPr>
              <w:keepNext/>
              <w:spacing w:after="0"/>
            </w:pPr>
            <w:r/>
            <w:r>
              <w:rPr>
                <w:b w:val="0"/>
                <w:sz w:val="22"/>
              </w:rPr>
              <w:t>Prof. D. A. Borikar</w:t>
            </w:r>
          </w:p>
        </w:tc>
      </w:tr>
      <w:tr>
        <w:trPr>
          <w:cantSplit w:val="true"/>
        </w:trPr>
        <w:tc>
          <w:tcPr>
            <w:tcW w:type="dxa" w:w="2835"/>
          </w:tcPr>
          <w:p>
            <w:pPr>
              <w:keepNext/>
              <w:spacing w:after="0"/>
            </w:pPr>
            <w:r/>
            <w:r>
              <w:rPr>
                <w:b w:val="0"/>
                <w:sz w:val="22"/>
              </w:rPr>
              <w:t>Case study</w:t>
            </w:r>
          </w:p>
        </w:tc>
        <w:tc>
          <w:tcPr>
            <w:tcW w:type="dxa" w:w="6803"/>
          </w:tcPr>
          <w:p>
            <w:pPr>
              <w:keepNext/>
              <w:spacing w:after="0"/>
            </w:pPr>
            <w:r/>
            <w:r>
              <w:rPr>
                <w:b w:val="0"/>
                <w:sz w:val="22"/>
              </w:rPr>
              <w:t>Unified System for Student Placement in Academic Institutions (IEEE SRS, Expt-1 to Expt-5)</w:t>
            </w:r>
          </w:p>
        </w:tc>
      </w:tr>
      <w:tr>
        <w:trPr>
          <w:cantSplit w:val="true"/>
        </w:trPr>
        <w:tc>
          <w:tcPr>
            <w:tcW w:type="dxa" w:w="2835"/>
          </w:tcPr>
          <w:p>
            <w:pPr>
              <w:keepNext/>
              <w:spacing w:after="0"/>
            </w:pPr>
            <w:r/>
            <w:r>
              <w:rPr>
                <w:b w:val="0"/>
                <w:sz w:val="22"/>
              </w:rPr>
              <w:t>Implemented modules</w:t>
            </w:r>
          </w:p>
        </w:tc>
        <w:tc>
          <w:tcPr>
            <w:tcW w:type="dxa" w:w="6803"/>
          </w:tcPr>
          <w:p>
            <w:pPr>
              <w:keepNext/>
              <w:spacing w:after="0"/>
            </w:pPr>
            <w:r/>
            <w:r>
              <w:rPr>
                <w:b w:val="0"/>
                <w:sz w:val="22"/>
              </w:rPr>
              <w:t>Module 1: Job Posting and Eligibility Verification (SRS 4.3, 4.4)</w:t>
              <w:br/>
            </w:r>
            <w:r>
              <w:rPr>
                <w:b w:val="0"/>
                <w:sz w:val="22"/>
              </w:rPr>
              <w:t>Module 2: Job Application and Tracking (SRS 4.5)</w:t>
            </w:r>
          </w:p>
        </w:tc>
      </w:tr>
      <w:tr>
        <w:trPr>
          <w:cantSplit w:val="true"/>
        </w:trPr>
        <w:tc>
          <w:tcPr>
            <w:tcW w:type="dxa" w:w="2835"/>
          </w:tcPr>
          <w:p>
            <w:pPr>
              <w:keepNext/>
              <w:spacing w:after="0"/>
            </w:pPr>
            <w:r/>
            <w:r>
              <w:rPr>
                <w:b w:val="0"/>
                <w:sz w:val="22"/>
              </w:rPr>
              <w:t>Project management</w:t>
            </w:r>
          </w:p>
        </w:tc>
        <w:tc>
          <w:tcPr>
            <w:tcW w:type="dxa" w:w="6803"/>
          </w:tcPr>
          <w:p>
            <w:pPr>
              <w:keepNext/>
              <w:spacing w:after="0"/>
            </w:pPr>
            <w:r/>
            <w:r>
              <w:rPr>
                <w:b w:val="0"/>
                <w:sz w:val="22"/>
              </w:rPr>
              <w:t>Jira space USPS - epics, user stories, tasks, sub-tasks, sprints, bugs</w:t>
            </w:r>
          </w:p>
        </w:tc>
      </w:tr>
      <w:tr>
        <w:trPr>
          <w:cantSplit w:val="true"/>
        </w:trPr>
        <w:tc>
          <w:tcPr>
            <w:tcW w:type="dxa" w:w="2835"/>
          </w:tcPr>
          <w:p>
            <w:pPr>
              <w:spacing w:after="0"/>
            </w:pPr>
            <w:r/>
            <w:r>
              <w:rPr>
                <w:b w:val="0"/>
                <w:sz w:val="22"/>
              </w:rPr>
              <w:t>Date</w:t>
            </w:r>
          </w:p>
        </w:tc>
        <w:tc>
          <w:tcPr>
            <w:tcW w:type="dxa" w:w="6803"/>
          </w:tcPr>
          <w:p>
            <w:pPr>
              <w:spacing w:after="0"/>
            </w:pPr>
            <w:r/>
            <w:r>
              <w:rPr>
                <w:b w:val="0"/>
                <w:sz w:val="22"/>
              </w:rPr>
              <w:t>26-10-2026</w:t>
            </w:r>
          </w:p>
        </w:tc>
      </w:tr>
    </w:tbl>
    <w:p>
      <w:pPr>
        <w:spacing w:after="40"/>
      </w:pPr>
    </w:p>
    <w:p>
      <w:r>
        <w:br w:type="page"/>
      </w:r>
    </w:p>
    <w:p>
      <w:pPr>
        <w:pStyle w:val="Heading1"/>
      </w:pPr>
      <w:r>
        <w:rPr>
          <w:color w:val="1E3A8A"/>
        </w:rPr>
        <w:t>1. Project Title and Problem Statement</w:t>
      </w:r>
    </w:p>
    <w:p>
      <w:pPr>
        <w:spacing w:after="120"/>
      </w:pPr>
      <w:r>
        <w:rPr>
          <w:b/>
          <w:sz w:val="22"/>
        </w:rPr>
        <w:t xml:space="preserve">Title: </w:t>
      </w:r>
      <w:r>
        <w:rPr>
          <w:i w:val="0"/>
          <w:sz w:val="22"/>
        </w:rPr>
        <w:t>Unified Student Placement System (USPS)</w:t>
      </w:r>
    </w:p>
    <w:p>
      <w:pPr>
        <w:spacing w:after="120"/>
      </w:pPr>
      <w:r>
        <w:rPr>
          <w:i w:val="0"/>
          <w:sz w:val="22"/>
        </w:rPr>
        <w:t>Campus placement drives are run today with spreadsheets, e-mail threads and notice-board announcements. Placement officers check every student's eligibility for every company by hand, students apply to jobs they are not eligible for or miss deadlines, the same data is copied many times and goes stale, and nobody has a live view of where an application stands.</w:t>
      </w:r>
    </w:p>
    <w:p>
      <w:pPr>
        <w:spacing w:after="120"/>
      </w:pPr>
      <w:r>
        <w:rPr>
          <w:i w:val="0"/>
          <w:sz w:val="22"/>
        </w:rPr>
        <w:t>USPS replaces this with one web platform: recruiters post jobs with eligibility criteria, the placement cell approves them, the system checks every student against the criteria automatically and with reasons, eligible students apply with a resume before the deadline, and every application moves through review, shortlisting, interview and offer with a timeline and notifications that everyone can see in real time.</w:t>
      </w:r>
    </w:p>
    <w:p>
      <w:pPr>
        <w:spacing w:after="120"/>
      </w:pPr>
      <w:r>
        <w:rPr>
          <w:i/>
          <w:sz w:val="21"/>
        </w:rPr>
        <w:t>This report covers the two modules implemented for the PBL out of the full system specified in my SE lab SRS: Module 1 - Job Posting and Eligibility Verification, and Module 2 - Job Application and Tracking. Registration and login, interview scheduling, offer documents and reports are other modules of the SRS and are outside this PBL.</w:t>
      </w:r>
    </w:p>
    <w:p>
      <w:pPr>
        <w:pStyle w:val="Heading1"/>
      </w:pPr>
      <w:r>
        <w:rPr>
          <w:color w:val="1E3A8A"/>
        </w:rPr>
        <w:t>2. System and Module Description</w:t>
      </w:r>
    </w:p>
    <w:p>
      <w:pPr>
        <w:keepNext/>
        <w:jc w:val="center"/>
      </w:pPr>
      <w:r>
        <w:drawing>
          <wp:inline xmlns:a="http://schemas.openxmlformats.org/drawingml/2006/main" xmlns:pic="http://schemas.openxmlformats.org/drawingml/2006/picture">
            <wp:extent cx="5940000" cy="330573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305739"/>
                    </a:xfrm>
                    <a:prstGeom prst="rect"/>
                  </pic:spPr>
                </pic:pic>
              </a:graphicData>
            </a:graphic>
          </wp:inline>
        </w:drawing>
      </w:r>
    </w:p>
    <w:p>
      <w:pPr>
        <w:spacing w:after="200"/>
        <w:jc w:val="center"/>
      </w:pPr>
      <w:r>
        <w:rPr>
          <w:i/>
          <w:sz w:val="19"/>
        </w:rPr>
        <w:t>Figure 1: Three-tier architecture of the prototype (SRS 2.1); the two implemented modules are shaded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val="clear" w:color="auto" w:fill="DCE4F7"/>
          </w:tcPr>
          <w:p>
            <w:pPr>
              <w:keepNext/>
              <w:spacing w:after="0"/>
            </w:pPr>
            <w:r/>
            <w:r>
              <w:rPr>
                <w:b/>
                <w:sz w:val="19"/>
              </w:rPr>
              <w:t>Module</w:t>
            </w:r>
          </w:p>
        </w:tc>
        <w:tc>
          <w:tcPr>
            <w:tcW w:type="dxa" w:w="5443"/>
            <w:shd w:val="clear" w:color="auto" w:fill="DCE4F7"/>
          </w:tcPr>
          <w:p>
            <w:pPr>
              <w:keepNext/>
              <w:spacing w:after="0"/>
            </w:pPr>
            <w:r/>
            <w:r>
              <w:rPr>
                <w:b/>
                <w:sz w:val="19"/>
              </w:rPr>
              <w:t>What it does</w:t>
            </w:r>
          </w:p>
        </w:tc>
        <w:tc>
          <w:tcPr>
            <w:tcW w:type="dxa" w:w="1814"/>
            <w:shd w:val="clear" w:color="auto" w:fill="DCE4F7"/>
          </w:tcPr>
          <w:p>
            <w:pPr>
              <w:keepNext/>
              <w:spacing w:after="0"/>
            </w:pPr>
            <w:r/>
            <w:r>
              <w:rPr>
                <w:b/>
                <w:sz w:val="19"/>
              </w:rPr>
              <w:t>SRS</w:t>
            </w:r>
          </w:p>
        </w:tc>
      </w:tr>
      <w:tr>
        <w:trPr>
          <w:cantSplit w:val="true"/>
        </w:trPr>
        <w:tc>
          <w:tcPr>
            <w:tcW w:type="dxa" w:w="2381"/>
          </w:tcPr>
          <w:p>
            <w:pPr>
              <w:keepNext/>
              <w:spacing w:after="0"/>
            </w:pPr>
            <w:r/>
            <w:r>
              <w:rPr>
                <w:b w:val="0"/>
                <w:sz w:val="19"/>
              </w:rPr>
              <w:t>Module 1 - Job Posting and Eligibility Verification</w:t>
            </w:r>
          </w:p>
        </w:tc>
        <w:tc>
          <w:tcPr>
            <w:tcW w:type="dxa" w:w="5443"/>
          </w:tcPr>
          <w:p>
            <w:pPr>
              <w:keepNext/>
              <w:spacing w:after="0"/>
            </w:pPr>
            <w:r/>
            <w:r>
              <w:rPr>
                <w:b w:val="0"/>
                <w:sz w:val="19"/>
              </w:rPr>
              <w:t>Recruiter posts a job with package, deadline and an eligibility rule-set; placement officer approves, rejects or returns it; returned postings are fixed and resubmitted; students search published jobs; every student is checked against each job automatically with the list of unmet criteria.</w:t>
            </w:r>
          </w:p>
        </w:tc>
        <w:tc>
          <w:tcPr>
            <w:tcW w:type="dxa" w:w="1814"/>
          </w:tcPr>
          <w:p>
            <w:pPr>
              <w:keepNext/>
              <w:spacing w:after="0"/>
            </w:pPr>
            <w:r/>
            <w:r>
              <w:rPr>
                <w:b w:val="0"/>
                <w:sz w:val="19"/>
              </w:rPr>
              <w:t>4.3, 4.4; FR-09 to FR-14; UC-2; BR-02, BR-03</w:t>
            </w:r>
          </w:p>
        </w:tc>
      </w:tr>
      <w:tr>
        <w:trPr>
          <w:cantSplit w:val="true"/>
        </w:trPr>
        <w:tc>
          <w:tcPr>
            <w:tcW w:type="dxa" w:w="2381"/>
          </w:tcPr>
          <w:p>
            <w:pPr>
              <w:spacing w:after="0"/>
            </w:pPr>
            <w:r/>
            <w:r>
              <w:rPr>
                <w:b w:val="0"/>
                <w:sz w:val="19"/>
              </w:rPr>
              <w:t>Module 2 - Job Application and Tracking</w:t>
            </w:r>
          </w:p>
        </w:tc>
        <w:tc>
          <w:tcPr>
            <w:tcW w:type="dxa" w:w="5443"/>
          </w:tcPr>
          <w:p>
            <w:pPr>
              <w:spacing w:after="0"/>
            </w:pPr>
            <w:r/>
            <w:r>
              <w:rPr>
                <w:b w:val="0"/>
                <w:sz w:val="19"/>
              </w:rPr>
              <w:t>Eligible student applies with an active resume and cover note and gets a tracking id; recruiter / officer move the application through the Expt-5 statechart; student withdraws, accepts or declines an offer; timeline, notifications and live page updates.</w:t>
            </w:r>
          </w:p>
        </w:tc>
        <w:tc>
          <w:tcPr>
            <w:tcW w:type="dxa" w:w="1814"/>
          </w:tcPr>
          <w:p>
            <w:pPr>
              <w:spacing w:after="0"/>
            </w:pPr>
            <w:r/>
            <w:r>
              <w:rPr>
                <w:b w:val="0"/>
                <w:sz w:val="19"/>
              </w:rPr>
              <w:t>4.5; FR-15 to FR-17, FR-25; UC-1; BR-01, BR-04, BR-05, BR-07, BR-08</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CE4F7"/>
          </w:tcPr>
          <w:p>
            <w:pPr>
              <w:keepNext/>
              <w:spacing w:after="0"/>
            </w:pPr>
            <w:r/>
            <w:r>
              <w:rPr>
                <w:b/>
                <w:sz w:val="19"/>
              </w:rPr>
              <w:t>Earlier SE lab work</w:t>
            </w:r>
          </w:p>
        </w:tc>
        <w:tc>
          <w:tcPr>
            <w:tcW w:type="dxa" w:w="6803"/>
            <w:shd w:val="clear" w:color="auto" w:fill="DCE4F7"/>
          </w:tcPr>
          <w:p>
            <w:pPr>
              <w:keepNext/>
              <w:spacing w:after="0"/>
            </w:pPr>
            <w:r/>
            <w:r>
              <w:rPr>
                <w:b/>
                <w:sz w:val="19"/>
              </w:rPr>
              <w:t>Used in the implementation as</w:t>
            </w:r>
          </w:p>
        </w:tc>
      </w:tr>
      <w:tr>
        <w:trPr>
          <w:cantSplit w:val="true"/>
        </w:trPr>
        <w:tc>
          <w:tcPr>
            <w:tcW w:type="dxa" w:w="2835"/>
          </w:tcPr>
          <w:p>
            <w:pPr>
              <w:keepNext/>
              <w:spacing w:after="0"/>
            </w:pPr>
            <w:r/>
            <w:r>
              <w:rPr>
                <w:b w:val="0"/>
                <w:sz w:val="19"/>
              </w:rPr>
              <w:t>Expt-1/2: IEEE SRS, use cases UC-1 and UC-2</w:t>
            </w:r>
          </w:p>
        </w:tc>
        <w:tc>
          <w:tcPr>
            <w:tcW w:type="dxa" w:w="6803"/>
          </w:tcPr>
          <w:p>
            <w:pPr>
              <w:keepNext/>
              <w:spacing w:after="0"/>
            </w:pPr>
            <w:r/>
            <w:r>
              <w:rPr>
                <w:b w:val="0"/>
                <w:sz w:val="19"/>
              </w:rPr>
              <w:t>Requirements FR-1.x / FR-2.x (docs/requirements.md) with the exception flows E1-E4 and validation rules</w:t>
            </w:r>
          </w:p>
        </w:tc>
      </w:tr>
      <w:tr>
        <w:trPr>
          <w:cantSplit w:val="true"/>
        </w:trPr>
        <w:tc>
          <w:tcPr>
            <w:tcW w:type="dxa" w:w="2835"/>
          </w:tcPr>
          <w:p>
            <w:pPr>
              <w:keepNext/>
              <w:spacing w:after="0"/>
            </w:pPr>
            <w:r/>
            <w:r>
              <w:rPr>
                <w:b w:val="0"/>
                <w:sz w:val="19"/>
              </w:rPr>
              <w:t>Expt-3: class diagram</w:t>
            </w:r>
          </w:p>
        </w:tc>
        <w:tc>
          <w:tcPr>
            <w:tcW w:type="dxa" w:w="6803"/>
          </w:tcPr>
          <w:p>
            <w:pPr>
              <w:keepNext/>
              <w:spacing w:after="0"/>
            </w:pPr>
            <w:r/>
            <w:r>
              <w:rPr>
                <w:b w:val="0"/>
                <w:sz w:val="19"/>
              </w:rPr>
              <w:t>EligibilityCriteria.evaluate() / getReasons(), Application.updateStatus() -&gt; next_state(), tracking id; tables follow the classes Student, Company, Job, Resume, Application, Notification</w:t>
            </w:r>
          </w:p>
        </w:tc>
      </w:tr>
      <w:tr>
        <w:trPr>
          <w:cantSplit w:val="true"/>
        </w:trPr>
        <w:tc>
          <w:tcPr>
            <w:tcW w:type="dxa" w:w="2835"/>
          </w:tcPr>
          <w:p>
            <w:pPr>
              <w:keepNext/>
              <w:spacing w:after="0"/>
            </w:pPr>
            <w:r/>
            <w:r>
              <w:rPr>
                <w:b w:val="0"/>
                <w:sz w:val="19"/>
              </w:rPr>
              <w:t>Expt-4: sequence diagram</w:t>
            </w:r>
          </w:p>
        </w:tc>
        <w:tc>
          <w:tcPr>
            <w:tcW w:type="dxa" w:w="6803"/>
          </w:tcPr>
          <w:p>
            <w:pPr>
              <w:keepNext/>
              <w:spacing w:after="0"/>
            </w:pPr>
            <w:r/>
            <w:r>
              <w:rPr>
                <w:b w:val="0"/>
                <w:sz w:val="19"/>
              </w:rPr>
              <w:t>Apply flow: select job -&gt; verify eligibility -&gt; store application -&gt; notify</w:t>
            </w:r>
          </w:p>
        </w:tc>
      </w:tr>
      <w:tr>
        <w:trPr>
          <w:cantSplit w:val="true"/>
        </w:trPr>
        <w:tc>
          <w:tcPr>
            <w:tcW w:type="dxa" w:w="2835"/>
          </w:tcPr>
          <w:p>
            <w:pPr>
              <w:keepNext/>
              <w:spacing w:after="0"/>
            </w:pPr>
            <w:r/>
            <w:r>
              <w:rPr>
                <w:b w:val="0"/>
                <w:sz w:val="19"/>
              </w:rPr>
              <w:t>Expt-5: statechart and activity diagram</w:t>
            </w:r>
          </w:p>
        </w:tc>
        <w:tc>
          <w:tcPr>
            <w:tcW w:type="dxa" w:w="6803"/>
          </w:tcPr>
          <w:p>
            <w:pPr>
              <w:keepNext/>
              <w:spacing w:after="0"/>
            </w:pPr>
            <w:r/>
            <w:r>
              <w:rPr>
                <w:b w:val="0"/>
                <w:sz w:val="19"/>
              </w:rPr>
              <w:t>APPLICATION_TRANSITIONS in app/rules.py is the statechart transition table; the activity diagram's eligible / not eligible branch is the apply check</w:t>
            </w:r>
          </w:p>
        </w:tc>
      </w:tr>
      <w:tr>
        <w:trPr>
          <w:cantSplit w:val="true"/>
        </w:trPr>
        <w:tc>
          <w:tcPr>
            <w:tcW w:type="dxa" w:w="2835"/>
          </w:tcPr>
          <w:p>
            <w:pPr>
              <w:spacing w:after="0"/>
            </w:pPr>
            <w:r/>
            <w:r>
              <w:rPr>
                <w:b w:val="0"/>
                <w:sz w:val="19"/>
              </w:rPr>
              <w:t>SRS 6.1 database design</w:t>
            </w:r>
          </w:p>
        </w:tc>
        <w:tc>
          <w:tcPr>
            <w:tcW w:type="dxa" w:w="6803"/>
          </w:tcPr>
          <w:p>
            <w:pPr>
              <w:spacing w:after="0"/>
            </w:pPr>
            <w:r/>
            <w:r>
              <w:rPr>
                <w:b w:val="0"/>
                <w:sz w:val="19"/>
              </w:rPr>
              <w:t>SQLite tables in app/db.py</w:t>
            </w:r>
          </w:p>
        </w:tc>
      </w:tr>
    </w:tbl>
    <w:p>
      <w:pPr>
        <w:spacing w:after="4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CE4F7"/>
          </w:tcPr>
          <w:p>
            <w:pPr>
              <w:keepNext/>
              <w:spacing w:after="0"/>
            </w:pPr>
            <w:r/>
            <w:r>
              <w:rPr>
                <w:b/>
                <w:sz w:val="19"/>
              </w:rPr>
              <w:t>Item</w:t>
            </w:r>
          </w:p>
        </w:tc>
        <w:tc>
          <w:tcPr>
            <w:tcW w:type="dxa" w:w="7370"/>
            <w:shd w:val="clear" w:color="auto" w:fill="DCE4F7"/>
          </w:tcPr>
          <w:p>
            <w:pPr>
              <w:keepNext/>
              <w:spacing w:after="0"/>
            </w:pPr>
            <w:r/>
            <w:r>
              <w:rPr>
                <w:b/>
                <w:sz w:val="19"/>
              </w:rPr>
              <w:t>Technology</w:t>
            </w:r>
          </w:p>
        </w:tc>
      </w:tr>
      <w:tr>
        <w:trPr>
          <w:cantSplit w:val="true"/>
        </w:trPr>
        <w:tc>
          <w:tcPr>
            <w:tcW w:type="dxa" w:w="2268"/>
          </w:tcPr>
          <w:p>
            <w:pPr>
              <w:keepNext/>
              <w:spacing w:after="0"/>
            </w:pPr>
            <w:r/>
            <w:r>
              <w:rPr>
                <w:b w:val="0"/>
                <w:sz w:val="19"/>
              </w:rPr>
              <w:t>Language / runtime</w:t>
            </w:r>
          </w:p>
        </w:tc>
        <w:tc>
          <w:tcPr>
            <w:tcW w:type="dxa" w:w="7370"/>
          </w:tcPr>
          <w:p>
            <w:pPr>
              <w:keepNext/>
              <w:spacing w:after="0"/>
            </w:pPr>
            <w:r/>
            <w:r>
              <w:rPr>
                <w:b w:val="0"/>
                <w:sz w:val="19"/>
              </w:rPr>
              <w:t>Python 3.11, standard library only (http.server, sqlite3, json, threading, unittest)</w:t>
            </w:r>
          </w:p>
        </w:tc>
      </w:tr>
      <w:tr>
        <w:trPr>
          <w:cantSplit w:val="true"/>
        </w:trPr>
        <w:tc>
          <w:tcPr>
            <w:tcW w:type="dxa" w:w="2268"/>
          </w:tcPr>
          <w:p>
            <w:pPr>
              <w:keepNext/>
              <w:spacing w:after="0"/>
            </w:pPr>
            <w:r/>
            <w:r>
              <w:rPr>
                <w:b w:val="0"/>
                <w:sz w:val="19"/>
              </w:rPr>
              <w:t>Database</w:t>
            </w:r>
          </w:p>
        </w:tc>
        <w:tc>
          <w:tcPr>
            <w:tcW w:type="dxa" w:w="7370"/>
          </w:tcPr>
          <w:p>
            <w:pPr>
              <w:keepNext/>
              <w:spacing w:after="0"/>
            </w:pPr>
            <w:r/>
            <w:r>
              <w:rPr>
                <w:b w:val="0"/>
                <w:sz w:val="19"/>
              </w:rPr>
              <w:t>SQLite - 10 tables (students, companies, recruiters, placement_officers, resumes, jobs, applications, application_history, eligibility_checks, notifications)</w:t>
            </w:r>
          </w:p>
        </w:tc>
      </w:tr>
      <w:tr>
        <w:trPr>
          <w:cantSplit w:val="true"/>
        </w:trPr>
        <w:tc>
          <w:tcPr>
            <w:tcW w:type="dxa" w:w="2268"/>
          </w:tcPr>
          <w:p>
            <w:pPr>
              <w:keepNext/>
              <w:spacing w:after="0"/>
            </w:pPr>
            <w:r/>
            <w:r>
              <w:rPr>
                <w:b w:val="0"/>
                <w:sz w:val="19"/>
              </w:rPr>
              <w:t>User interface</w:t>
            </w:r>
          </w:p>
        </w:tc>
        <w:tc>
          <w:tcPr>
            <w:tcW w:type="dxa" w:w="7370"/>
          </w:tcPr>
          <w:p>
            <w:pPr>
              <w:keepNext/>
              <w:spacing w:after="0"/>
            </w:pPr>
            <w:r/>
            <w:r>
              <w:rPr>
                <w:b w:val="0"/>
                <w:sz w:val="19"/>
              </w:rPr>
              <w:t>HTML, CSS, JavaScript (fetch API); one page with Student / Recruiter / Placement Officer views; polls /api/version every 2 s for live updates</w:t>
            </w:r>
          </w:p>
        </w:tc>
      </w:tr>
      <w:tr>
        <w:trPr>
          <w:cantSplit w:val="true"/>
        </w:trPr>
        <w:tc>
          <w:tcPr>
            <w:tcW w:type="dxa" w:w="2268"/>
          </w:tcPr>
          <w:p>
            <w:pPr>
              <w:keepNext/>
              <w:spacing w:after="0"/>
            </w:pPr>
            <w:r/>
            <w:r>
              <w:rPr>
                <w:b w:val="0"/>
                <w:sz w:val="19"/>
              </w:rPr>
              <w:t>Testing</w:t>
            </w:r>
          </w:p>
        </w:tc>
        <w:tc>
          <w:tcPr>
            <w:tcW w:type="dxa" w:w="7370"/>
          </w:tcPr>
          <w:p>
            <w:pPr>
              <w:keepNext/>
              <w:spacing w:after="0"/>
            </w:pPr>
            <w:r/>
            <w:r>
              <w:rPr>
                <w:b w:val="0"/>
                <w:sz w:val="19"/>
              </w:rPr>
              <w:t>Python test runner + unittest; user-interface tests in headless Microsoft Edge</w:t>
            </w:r>
          </w:p>
        </w:tc>
      </w:tr>
      <w:tr>
        <w:trPr>
          <w:cantSplit w:val="true"/>
        </w:trPr>
        <w:tc>
          <w:tcPr>
            <w:tcW w:type="dxa" w:w="2268"/>
          </w:tcPr>
          <w:p>
            <w:pPr>
              <w:spacing w:after="0"/>
            </w:pPr>
            <w:r/>
            <w:r>
              <w:rPr>
                <w:b w:val="0"/>
                <w:sz w:val="19"/>
              </w:rPr>
              <w:t>Project management</w:t>
            </w:r>
          </w:p>
        </w:tc>
        <w:tc>
          <w:tcPr>
            <w:tcW w:type="dxa" w:w="7370"/>
          </w:tcPr>
          <w:p>
            <w:pPr>
              <w:spacing w:after="0"/>
            </w:pPr>
            <w:r/>
            <w:r>
              <w:rPr>
                <w:b w:val="0"/>
                <w:sz w:val="19"/>
              </w:rPr>
              <w:t>Jira Cloud (team-managed Scrum space USPS)</w:t>
            </w:r>
          </w:p>
        </w:tc>
      </w:tr>
    </w:tbl>
    <w:p>
      <w:pPr>
        <w:spacing w:after="40"/>
      </w:pPr>
    </w:p>
    <w:p>
      <w:pPr>
        <w:pStyle w:val="Heading1"/>
      </w:pPr>
      <w:r>
        <w:rPr>
          <w:color w:val="1E3A8A"/>
        </w:rPr>
        <w:t>3. Jira Project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DCE4F7"/>
          </w:tcPr>
          <w:p>
            <w:pPr>
              <w:keepNext/>
              <w:spacing w:after="0"/>
            </w:pPr>
            <w:r/>
            <w:r>
              <w:rPr>
                <w:b/>
                <w:sz w:val="19"/>
              </w:rPr>
              <w:t>Item</w:t>
            </w:r>
          </w:p>
        </w:tc>
        <w:tc>
          <w:tcPr>
            <w:tcW w:type="dxa" w:w="7370"/>
            <w:shd w:val="clear" w:color="auto" w:fill="DCE4F7"/>
          </w:tcPr>
          <w:p>
            <w:pPr>
              <w:keepNext/>
              <w:spacing w:after="0"/>
            </w:pPr>
            <w:r/>
            <w:r>
              <w:rPr>
                <w:b/>
                <w:sz w:val="19"/>
              </w:rPr>
              <w:t>Details</w:t>
            </w:r>
          </w:p>
        </w:tc>
      </w:tr>
      <w:tr>
        <w:trPr>
          <w:cantSplit w:val="true"/>
        </w:trPr>
        <w:tc>
          <w:tcPr>
            <w:tcW w:type="dxa" w:w="2268"/>
          </w:tcPr>
          <w:p>
            <w:pPr>
              <w:keepNext/>
              <w:spacing w:after="0"/>
            </w:pPr>
            <w:r/>
            <w:r>
              <w:rPr>
                <w:b w:val="0"/>
                <w:sz w:val="19"/>
              </w:rPr>
              <w:t>Jira space</w:t>
            </w:r>
          </w:p>
        </w:tc>
        <w:tc>
          <w:tcPr>
            <w:tcW w:type="dxa" w:w="7370"/>
          </w:tcPr>
          <w:p>
            <w:pPr>
              <w:keepNext/>
              <w:spacing w:after="0"/>
            </w:pPr>
            <w:r/>
            <w:r>
              <w:rPr>
                <w:b w:val="0"/>
                <w:sz w:val="19"/>
              </w:rPr>
              <w:t>Unified Student Placement System - key USPS (Scrum, team-managed), board USPS board</w:t>
            </w:r>
          </w:p>
        </w:tc>
      </w:tr>
      <w:tr>
        <w:trPr>
          <w:cantSplit w:val="true"/>
        </w:trPr>
        <w:tc>
          <w:tcPr>
            <w:tcW w:type="dxa" w:w="2268"/>
          </w:tcPr>
          <w:p>
            <w:pPr>
              <w:keepNext/>
              <w:spacing w:after="0"/>
            </w:pPr>
            <w:r/>
            <w:r>
              <w:rPr>
                <w:b w:val="0"/>
                <w:sz w:val="19"/>
              </w:rPr>
              <w:t>Site</w:t>
            </w:r>
          </w:p>
        </w:tc>
        <w:tc>
          <w:tcPr>
            <w:tcW w:type="dxa" w:w="7370"/>
          </w:tcPr>
          <w:p>
            <w:pPr>
              <w:keepNext/>
              <w:spacing w:after="0"/>
            </w:pPr>
            <w:r/>
            <w:r>
              <w:rPr>
                <w:b w:val="0"/>
                <w:sz w:val="19"/>
              </w:rPr>
              <w:t>rbunagpur-team-zhx8jd75.atlassian.net</w:t>
            </w:r>
          </w:p>
        </w:tc>
      </w:tr>
      <w:tr>
        <w:trPr>
          <w:cantSplit w:val="true"/>
        </w:trPr>
        <w:tc>
          <w:tcPr>
            <w:tcW w:type="dxa" w:w="2268"/>
          </w:tcPr>
          <w:p>
            <w:pPr>
              <w:keepNext/>
              <w:spacing w:after="0"/>
            </w:pPr>
            <w:r/>
            <w:r>
              <w:rPr>
                <w:b w:val="0"/>
                <w:sz w:val="19"/>
              </w:rPr>
              <w:t>Work items</w:t>
            </w:r>
          </w:p>
        </w:tc>
        <w:tc>
          <w:tcPr>
            <w:tcW w:type="dxa" w:w="7370"/>
          </w:tcPr>
          <w:p>
            <w:pPr>
              <w:keepNext/>
              <w:spacing w:after="0"/>
            </w:pPr>
            <w:r/>
            <w:r>
              <w:rPr>
                <w:b w:val="0"/>
                <w:sz w:val="19"/>
              </w:rPr>
              <w:t>4 epics, 11 user stories, 11 tasks, 19 sub-tasks, 4 bugs = 49 (USPS-1 to USPS-49)</w:t>
            </w:r>
          </w:p>
        </w:tc>
      </w:tr>
      <w:tr>
        <w:trPr>
          <w:cantSplit w:val="true"/>
        </w:trPr>
        <w:tc>
          <w:tcPr>
            <w:tcW w:type="dxa" w:w="2268"/>
          </w:tcPr>
          <w:p>
            <w:pPr>
              <w:keepNext/>
              <w:spacing w:after="0"/>
            </w:pPr>
            <w:r/>
            <w:r>
              <w:rPr>
                <w:b w:val="0"/>
                <w:sz w:val="19"/>
              </w:rPr>
              <w:t>Hierarchy</w:t>
            </w:r>
          </w:p>
        </w:tc>
        <w:tc>
          <w:tcPr>
            <w:tcW w:type="dxa" w:w="7370"/>
          </w:tcPr>
          <w:p>
            <w:pPr>
              <w:keepNext/>
              <w:spacing w:after="0"/>
            </w:pPr>
            <w:r/>
            <w:r>
              <w:rPr>
                <w:b w:val="0"/>
                <w:sz w:val="19"/>
              </w:rPr>
              <w:t>Epic -&gt; Story / Task / Bug -&gt; Sub-task; USPS-1 to USPS-4 are the epics</w:t>
            </w:r>
          </w:p>
        </w:tc>
      </w:tr>
      <w:tr>
        <w:trPr>
          <w:cantSplit w:val="true"/>
        </w:trPr>
        <w:tc>
          <w:tcPr>
            <w:tcW w:type="dxa" w:w="2268"/>
          </w:tcPr>
          <w:p>
            <w:pPr>
              <w:keepNext/>
              <w:spacing w:after="0"/>
            </w:pPr>
            <w:r/>
            <w:r>
              <w:rPr>
                <w:b w:val="0"/>
                <w:sz w:val="19"/>
              </w:rPr>
              <w:t>Workflow</w:t>
            </w:r>
          </w:p>
        </w:tc>
        <w:tc>
          <w:tcPr>
            <w:tcW w:type="dxa" w:w="7370"/>
          </w:tcPr>
          <w:p>
            <w:pPr>
              <w:keepNext/>
              <w:spacing w:after="0"/>
            </w:pPr>
            <w:r/>
            <w:r>
              <w:rPr>
                <w:b w:val="0"/>
                <w:sz w:val="19"/>
              </w:rPr>
              <w:t>To Do -&gt; In Progress -&gt; In Review -&gt; Done</w:t>
            </w:r>
          </w:p>
        </w:tc>
      </w:tr>
      <w:tr>
        <w:trPr>
          <w:cantSplit w:val="true"/>
        </w:trPr>
        <w:tc>
          <w:tcPr>
            <w:tcW w:type="dxa" w:w="2268"/>
          </w:tcPr>
          <w:p>
            <w:pPr>
              <w:keepNext/>
              <w:spacing w:after="0"/>
            </w:pPr>
            <w:r/>
            <w:r>
              <w:rPr>
                <w:b w:val="0"/>
                <w:sz w:val="19"/>
              </w:rPr>
              <w:t>Members</w:t>
            </w:r>
          </w:p>
        </w:tc>
        <w:tc>
          <w:tcPr>
            <w:tcW w:type="dxa" w:w="7370"/>
          </w:tcPr>
          <w:p>
            <w:pPr>
              <w:keepNext/>
              <w:spacing w:after="0"/>
            </w:pPr>
            <w:r/>
            <w:r>
              <w:rPr>
                <w:b w:val="0"/>
                <w:sz w:val="19"/>
              </w:rPr>
              <w:t>A6_B2_28_Vineet Shah (24shahv@rbunagpur.in) - administrator; Vineet Shah (my second, personal account, invited by e-mail) - member with 14 work items assigned, including the open USPS-26</w:t>
            </w:r>
          </w:p>
        </w:tc>
      </w:tr>
      <w:tr>
        <w:trPr>
          <w:cantSplit w:val="true"/>
        </w:trPr>
        <w:tc>
          <w:tcPr>
            <w:tcW w:type="dxa" w:w="2268"/>
          </w:tcPr>
          <w:p>
            <w:pPr>
              <w:spacing w:after="0"/>
            </w:pPr>
            <w:r/>
            <w:r>
              <w:rPr>
                <w:b w:val="0"/>
                <w:sz w:val="19"/>
              </w:rPr>
              <w:t>Status on 26-10-2026</w:t>
            </w:r>
          </w:p>
        </w:tc>
        <w:tc>
          <w:tcPr>
            <w:tcW w:type="dxa" w:w="7370"/>
          </w:tcPr>
          <w:p>
            <w:pPr>
              <w:spacing w:after="0"/>
            </w:pPr>
            <w:r/>
            <w:r>
              <w:rPr>
                <w:b w:val="0"/>
                <w:sz w:val="19"/>
              </w:rPr>
              <w:t>47 Done; 2 In Progress (USPS-26 report and presentation, and its epic USPS-4)</w:t>
            </w:r>
          </w:p>
        </w:tc>
      </w:tr>
    </w:tbl>
    <w:p>
      <w:pPr>
        <w:spacing w:after="40"/>
      </w:pPr>
    </w:p>
    <w:p>
      <w:pPr>
        <w:spacing w:after="120"/>
      </w:pPr>
      <w:r>
        <w:rPr>
          <w:i w:val="0"/>
          <w:sz w:val="20"/>
        </w:rPr>
        <w:t>The backlog is kept in jira/backlog.py (also exported as jira/jira_import.csv). The work items were created in the USPS space with parent links, story points, priorities and sprints, then moved through the workflow as the work was done. Each bug went To Do -&gt; In Progress -&gt; In Review -&gt; Done and has a fix-and-retest comment. Issue keys are listed in jira/jira_keys.json.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94"/>
            <w:shd w:val="clear" w:color="auto" w:fill="DCE4F7"/>
          </w:tcPr>
          <w:p>
            <w:pPr>
              <w:keepNext/>
              <w:spacing w:after="0"/>
            </w:pPr>
            <w:r/>
            <w:r>
              <w:rPr>
                <w:b/>
                <w:sz w:val="18"/>
              </w:rPr>
              <w:t>Epic</w:t>
            </w:r>
          </w:p>
        </w:tc>
        <w:tc>
          <w:tcPr>
            <w:tcW w:type="dxa" w:w="1020"/>
            <w:shd w:val="clear" w:color="auto" w:fill="DCE4F7"/>
          </w:tcPr>
          <w:p>
            <w:pPr>
              <w:keepNext/>
              <w:spacing w:after="0"/>
            </w:pPr>
            <w:r/>
            <w:r>
              <w:rPr>
                <w:b/>
                <w:sz w:val="18"/>
              </w:rPr>
              <w:t>Jira key</w:t>
            </w:r>
          </w:p>
        </w:tc>
        <w:tc>
          <w:tcPr>
            <w:tcW w:type="dxa" w:w="5102"/>
            <w:shd w:val="clear" w:color="auto" w:fill="DCE4F7"/>
          </w:tcPr>
          <w:p>
            <w:pPr>
              <w:keepNext/>
              <w:spacing w:after="0"/>
            </w:pPr>
            <w:r/>
            <w:r>
              <w:rPr>
                <w:b/>
                <w:sz w:val="18"/>
              </w:rPr>
              <w:t>Description</w:t>
            </w:r>
          </w:p>
        </w:tc>
        <w:tc>
          <w:tcPr>
            <w:tcW w:type="dxa" w:w="1020"/>
            <w:shd w:val="clear" w:color="auto" w:fill="DCE4F7"/>
          </w:tcPr>
          <w:p>
            <w:pPr>
              <w:keepNext/>
              <w:spacing w:after="0"/>
            </w:pPr>
            <w:r/>
            <w:r>
              <w:rPr>
                <w:b/>
                <w:sz w:val="18"/>
              </w:rPr>
              <w:t>Label</w:t>
            </w:r>
          </w:p>
        </w:tc>
      </w:tr>
      <w:tr>
        <w:trPr>
          <w:cantSplit w:val="true"/>
        </w:trPr>
        <w:tc>
          <w:tcPr>
            <w:tcW w:type="dxa" w:w="2494"/>
          </w:tcPr>
          <w:p>
            <w:pPr>
              <w:keepNext/>
              <w:spacing w:after="0"/>
            </w:pPr>
            <w:r/>
            <w:r>
              <w:rPr>
                <w:b w:val="0"/>
                <w:sz w:val="18"/>
              </w:rPr>
              <w:t>Module 1: Job Posting and Eligibility Verification</w:t>
            </w:r>
          </w:p>
        </w:tc>
        <w:tc>
          <w:tcPr>
            <w:tcW w:type="dxa" w:w="1020"/>
          </w:tcPr>
          <w:p>
            <w:pPr>
              <w:keepNext/>
              <w:spacing w:after="0"/>
            </w:pPr>
            <w:r/>
            <w:r>
              <w:rPr>
                <w:b w:val="0"/>
                <w:sz w:val="18"/>
              </w:rPr>
              <w:t>USPS-1</w:t>
            </w:r>
          </w:p>
        </w:tc>
        <w:tc>
          <w:tcPr>
            <w:tcW w:type="dxa" w:w="5102"/>
          </w:tcPr>
          <w:p>
            <w:pPr>
              <w:keepNext/>
              <w:spacing w:after="0"/>
            </w:pPr>
            <w:r/>
            <w:r>
              <w:rPr>
                <w:b w:val="0"/>
                <w:sz w:val="18"/>
              </w:rPr>
              <w:t>Recruiters post jobs with eligibility criteria, placement officers approve / reject / return them, students search published jobs and the system checks eligibility automatically with reasons (SRS 4.3-4.4, FR-09 to FR-14, UC-2; requirements FR-1.1 to FR-1.8).</w:t>
            </w:r>
          </w:p>
        </w:tc>
        <w:tc>
          <w:tcPr>
            <w:tcW w:type="dxa" w:w="1020"/>
          </w:tcPr>
          <w:p>
            <w:pPr>
              <w:keepNext/>
              <w:spacing w:after="0"/>
            </w:pPr>
            <w:r/>
            <w:r>
              <w:rPr>
                <w:b w:val="0"/>
                <w:sz w:val="18"/>
              </w:rPr>
              <w:t>module-1</w:t>
            </w:r>
          </w:p>
        </w:tc>
      </w:tr>
      <w:tr>
        <w:trPr>
          <w:cantSplit w:val="true"/>
        </w:trPr>
        <w:tc>
          <w:tcPr>
            <w:tcW w:type="dxa" w:w="2494"/>
          </w:tcPr>
          <w:p>
            <w:pPr>
              <w:keepNext/>
              <w:spacing w:after="0"/>
            </w:pPr>
            <w:r/>
            <w:r>
              <w:rPr>
                <w:b w:val="0"/>
                <w:sz w:val="18"/>
              </w:rPr>
              <w:t>Module 2: Job Application and Tracking</w:t>
            </w:r>
          </w:p>
        </w:tc>
        <w:tc>
          <w:tcPr>
            <w:tcW w:type="dxa" w:w="1020"/>
          </w:tcPr>
          <w:p>
            <w:pPr>
              <w:keepNext/>
              <w:spacing w:after="0"/>
            </w:pPr>
            <w:r/>
            <w:r>
              <w:rPr>
                <w:b w:val="0"/>
                <w:sz w:val="18"/>
              </w:rPr>
              <w:t>USPS-2</w:t>
            </w:r>
          </w:p>
        </w:tc>
        <w:tc>
          <w:tcPr>
            <w:tcW w:type="dxa" w:w="5102"/>
          </w:tcPr>
          <w:p>
            <w:pPr>
              <w:keepNext/>
              <w:spacing w:after="0"/>
            </w:pPr>
            <w:r/>
            <w:r>
              <w:rPr>
                <w:b w:val="0"/>
                <w:sz w:val="18"/>
              </w:rPr>
              <w:t>Students apply with a resume, recruiters move applications through the Expt-5 statechart, students withdraw, accept or decline offers and track a timeline; notifications and live page updates (SRS 4.5, FR-15 to FR-17, UC-1; requirements FR-2.1 to FR-2.12).</w:t>
            </w:r>
          </w:p>
        </w:tc>
        <w:tc>
          <w:tcPr>
            <w:tcW w:type="dxa" w:w="1020"/>
          </w:tcPr>
          <w:p>
            <w:pPr>
              <w:keepNext/>
              <w:spacing w:after="0"/>
            </w:pPr>
            <w:r/>
            <w:r>
              <w:rPr>
                <w:b w:val="0"/>
                <w:sz w:val="18"/>
              </w:rPr>
              <w:t>module-2</w:t>
            </w:r>
          </w:p>
        </w:tc>
      </w:tr>
      <w:tr>
        <w:trPr>
          <w:cantSplit w:val="true"/>
        </w:trPr>
        <w:tc>
          <w:tcPr>
            <w:tcW w:type="dxa" w:w="2494"/>
          </w:tcPr>
          <w:p>
            <w:pPr>
              <w:keepNext/>
              <w:spacing w:after="0"/>
            </w:pPr>
            <w:r/>
            <w:r>
              <w:rPr>
                <w:b w:val="0"/>
                <w:sz w:val="18"/>
              </w:rPr>
              <w:t>Testing and Quality Assurance</w:t>
            </w:r>
          </w:p>
        </w:tc>
        <w:tc>
          <w:tcPr>
            <w:tcW w:type="dxa" w:w="1020"/>
          </w:tcPr>
          <w:p>
            <w:pPr>
              <w:keepNext/>
              <w:spacing w:after="0"/>
            </w:pPr>
            <w:r/>
            <w:r>
              <w:rPr>
                <w:b w:val="0"/>
                <w:sz w:val="18"/>
              </w:rPr>
              <w:t>USPS-3</w:t>
            </w:r>
          </w:p>
        </w:tc>
        <w:tc>
          <w:tcPr>
            <w:tcW w:type="dxa" w:w="5102"/>
          </w:tcPr>
          <w:p>
            <w:pPr>
              <w:keepNext/>
              <w:spacing w:after="0"/>
            </w:pPr>
            <w:r/>
            <w:r>
              <w:rPr>
                <w:b w:val="0"/>
                <w:sz w:val="18"/>
              </w:rPr>
              <w:t>Test case design (Functional, Unit, Integration, BVA, EP, Validation), automation of unit, API, integration and Edge UI tests, test runs, defect logging and retesting.</w:t>
            </w:r>
          </w:p>
        </w:tc>
        <w:tc>
          <w:tcPr>
            <w:tcW w:type="dxa" w:w="1020"/>
          </w:tcPr>
          <w:p>
            <w:pPr>
              <w:keepNext/>
              <w:spacing w:after="0"/>
            </w:pPr>
            <w:r/>
            <w:r>
              <w:rPr>
                <w:b w:val="0"/>
                <w:sz w:val="18"/>
              </w:rPr>
              <w:t>testing</w:t>
            </w:r>
          </w:p>
        </w:tc>
      </w:tr>
      <w:tr>
        <w:trPr>
          <w:cantSplit w:val="true"/>
        </w:trPr>
        <w:tc>
          <w:tcPr>
            <w:tcW w:type="dxa" w:w="2494"/>
          </w:tcPr>
          <w:p>
            <w:pPr>
              <w:spacing w:after="0"/>
            </w:pPr>
            <w:r/>
            <w:r>
              <w:rPr>
                <w:b w:val="0"/>
                <w:sz w:val="18"/>
              </w:rPr>
              <w:t>Project Setup and Documentation</w:t>
            </w:r>
          </w:p>
        </w:tc>
        <w:tc>
          <w:tcPr>
            <w:tcW w:type="dxa" w:w="1020"/>
          </w:tcPr>
          <w:p>
            <w:pPr>
              <w:spacing w:after="0"/>
            </w:pPr>
            <w:r/>
            <w:r>
              <w:rPr>
                <w:b w:val="0"/>
                <w:sz w:val="18"/>
              </w:rPr>
              <w:t>USPS-4</w:t>
            </w:r>
          </w:p>
        </w:tc>
        <w:tc>
          <w:tcPr>
            <w:tcW w:type="dxa" w:w="5102"/>
          </w:tcPr>
          <w:p>
            <w:pPr>
              <w:spacing w:after="0"/>
            </w:pPr>
            <w:r/>
            <w:r>
              <w:rPr>
                <w:b w:val="0"/>
                <w:sz w:val="18"/>
              </w:rPr>
              <w:t>Requirements from the SRS, project structure and database, report and presentation.</w:t>
            </w:r>
          </w:p>
        </w:tc>
        <w:tc>
          <w:tcPr>
            <w:tcW w:type="dxa" w:w="1020"/>
          </w:tcPr>
          <w:p>
            <w:pPr>
              <w:spacing w:after="0"/>
            </w:pPr>
            <w:r/>
            <w:r>
              <w:rPr>
                <w:b w:val="0"/>
                <w:sz w:val="18"/>
              </w:rPr>
              <w:t>docs</w:t>
            </w:r>
          </w:p>
        </w:tc>
      </w:tr>
    </w:tbl>
    <w:p>
      <w:pPr>
        <w:spacing w:after="40"/>
      </w:pP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3061"/>
            <w:shd w:val="clear" w:color="auto" w:fill="DCE4F7"/>
          </w:tcPr>
          <w:p>
            <w:pPr>
              <w:keepNext/>
              <w:spacing w:after="0"/>
            </w:pPr>
            <w:r/>
            <w:r>
              <w:rPr>
                <w:b/>
                <w:sz w:val="18"/>
              </w:rPr>
              <w:t>Sprint and goal</w:t>
            </w:r>
          </w:p>
        </w:tc>
        <w:tc>
          <w:tcPr>
            <w:tcW w:type="dxa" w:w="1701"/>
            <w:shd w:val="clear" w:color="auto" w:fill="DCE4F7"/>
          </w:tcPr>
          <w:p>
            <w:pPr>
              <w:keepNext/>
              <w:spacing w:after="0"/>
            </w:pPr>
            <w:r/>
            <w:r>
              <w:rPr>
                <w:b/>
                <w:sz w:val="18"/>
              </w:rPr>
              <w:t>Dates</w:t>
            </w:r>
          </w:p>
        </w:tc>
        <w:tc>
          <w:tcPr>
            <w:tcW w:type="dxa" w:w="3175"/>
            <w:shd w:val="clear" w:color="auto" w:fill="DCE4F7"/>
          </w:tcPr>
          <w:p>
            <w:pPr>
              <w:keepNext/>
              <w:spacing w:after="0"/>
            </w:pPr>
            <w:r/>
            <w:r>
              <w:rPr>
                <w:b/>
                <w:sz w:val="18"/>
              </w:rPr>
              <w:t>Work items</w:t>
            </w:r>
          </w:p>
        </w:tc>
        <w:tc>
          <w:tcPr>
            <w:tcW w:type="dxa" w:w="794"/>
            <w:shd w:val="clear" w:color="auto" w:fill="DCE4F7"/>
          </w:tcPr>
          <w:p>
            <w:pPr>
              <w:keepNext/>
              <w:spacing w:after="0"/>
            </w:pPr>
            <w:r/>
            <w:r>
              <w:rPr>
                <w:b/>
                <w:sz w:val="18"/>
              </w:rPr>
              <w:t>Points</w:t>
            </w:r>
          </w:p>
        </w:tc>
        <w:tc>
          <w:tcPr>
            <w:tcW w:type="dxa" w:w="907"/>
            <w:shd w:val="clear" w:color="auto" w:fill="DCE4F7"/>
          </w:tcPr>
          <w:p>
            <w:pPr>
              <w:keepNext/>
              <w:spacing w:after="0"/>
            </w:pPr>
            <w:r/>
            <w:r>
              <w:rPr>
                <w:b/>
                <w:sz w:val="18"/>
              </w:rPr>
              <w:t>State</w:t>
            </w:r>
          </w:p>
        </w:tc>
      </w:tr>
      <w:tr>
        <w:trPr>
          <w:cantSplit w:val="true"/>
        </w:trPr>
        <w:tc>
          <w:tcPr>
            <w:tcW w:type="dxa" w:w="3061"/>
          </w:tcPr>
          <w:p>
            <w:pPr>
              <w:keepNext/>
              <w:spacing w:after="0"/>
            </w:pPr>
            <w:r/>
            <w:r>
              <w:rPr>
                <w:b w:val="0"/>
                <w:sz w:val="18"/>
              </w:rPr>
              <w:t>USPS Sprint 1</w:t>
              <w:br/>
            </w:r>
            <w:r>
              <w:rPr>
                <w:b w:val="0"/>
                <w:sz w:val="18"/>
              </w:rPr>
              <w:t>Requirements and Module 1: job posting, approval, search and eligibility check</w:t>
            </w:r>
          </w:p>
        </w:tc>
        <w:tc>
          <w:tcPr>
            <w:tcW w:type="dxa" w:w="1701"/>
          </w:tcPr>
          <w:p>
            <w:pPr>
              <w:keepNext/>
              <w:spacing w:after="0"/>
            </w:pPr>
            <w:r/>
            <w:r>
              <w:rPr>
                <w:b w:val="0"/>
                <w:sz w:val="18"/>
              </w:rPr>
              <w:t>26-10-2026 10:30 - 10:50</w:t>
            </w:r>
          </w:p>
        </w:tc>
        <w:tc>
          <w:tcPr>
            <w:tcW w:type="dxa" w:w="3175"/>
          </w:tcPr>
          <w:p>
            <w:pPr>
              <w:keepNext/>
              <w:spacing w:after="0"/>
            </w:pPr>
            <w:r/>
            <w:r>
              <w:rPr>
                <w:b w:val="0"/>
                <w:sz w:val="18"/>
              </w:rPr>
              <w:t>USPS-5, USPS-6, USPS-7, USPS-8, USPS-9, USPS-10, USPS-11</w:t>
            </w:r>
          </w:p>
        </w:tc>
        <w:tc>
          <w:tcPr>
            <w:tcW w:type="dxa" w:w="794"/>
          </w:tcPr>
          <w:p>
            <w:pPr>
              <w:keepNext/>
              <w:spacing w:after="0"/>
            </w:pPr>
            <w:r/>
            <w:r>
              <w:rPr>
                <w:b w:val="0"/>
                <w:sz w:val="18"/>
              </w:rPr>
              <w:t>22</w:t>
            </w:r>
          </w:p>
        </w:tc>
        <w:tc>
          <w:tcPr>
            <w:tcW w:type="dxa" w:w="907"/>
          </w:tcPr>
          <w:p>
            <w:pPr>
              <w:keepNext/>
              <w:spacing w:after="0"/>
            </w:pPr>
            <w:r/>
            <w:r>
              <w:rPr>
                <w:b w:val="0"/>
                <w:sz w:val="18"/>
              </w:rPr>
              <w:t>Completed</w:t>
            </w:r>
          </w:p>
        </w:tc>
      </w:tr>
      <w:tr>
        <w:trPr>
          <w:cantSplit w:val="true"/>
        </w:trPr>
        <w:tc>
          <w:tcPr>
            <w:tcW w:type="dxa" w:w="3061"/>
          </w:tcPr>
          <w:p>
            <w:pPr>
              <w:keepNext/>
              <w:spacing w:after="0"/>
            </w:pPr>
            <w:r/>
            <w:r>
              <w:rPr>
                <w:b w:val="0"/>
                <w:sz w:val="18"/>
              </w:rPr>
              <w:t>USPS Sprint 2</w:t>
              <w:br/>
            </w:r>
            <w:r>
              <w:rPr>
                <w:b w:val="0"/>
                <w:sz w:val="18"/>
              </w:rPr>
              <w:t>Module 2: application, statechart workflow, tracking, notifications and live updates</w:t>
            </w:r>
          </w:p>
        </w:tc>
        <w:tc>
          <w:tcPr>
            <w:tcW w:type="dxa" w:w="1701"/>
          </w:tcPr>
          <w:p>
            <w:pPr>
              <w:keepNext/>
              <w:spacing w:after="0"/>
            </w:pPr>
            <w:r/>
            <w:r>
              <w:rPr>
                <w:b w:val="0"/>
                <w:sz w:val="18"/>
              </w:rPr>
              <w:t>26-10-2026 10:50 - 11:05</w:t>
            </w:r>
          </w:p>
        </w:tc>
        <w:tc>
          <w:tcPr>
            <w:tcW w:type="dxa" w:w="3175"/>
          </w:tcPr>
          <w:p>
            <w:pPr>
              <w:keepNext/>
              <w:spacing w:after="0"/>
            </w:pPr>
            <w:r/>
            <w:r>
              <w:rPr>
                <w:b w:val="0"/>
                <w:sz w:val="18"/>
              </w:rPr>
              <w:t>USPS-12, USPS-13, USPS-14, USPS-15, USPS-16, USPS-17</w:t>
            </w:r>
          </w:p>
        </w:tc>
        <w:tc>
          <w:tcPr>
            <w:tcW w:type="dxa" w:w="794"/>
          </w:tcPr>
          <w:p>
            <w:pPr>
              <w:keepNext/>
              <w:spacing w:after="0"/>
            </w:pPr>
            <w:r/>
            <w:r>
              <w:rPr>
                <w:b w:val="0"/>
                <w:sz w:val="18"/>
              </w:rPr>
              <w:t>21</w:t>
            </w:r>
          </w:p>
        </w:tc>
        <w:tc>
          <w:tcPr>
            <w:tcW w:type="dxa" w:w="907"/>
          </w:tcPr>
          <w:p>
            <w:pPr>
              <w:keepNext/>
              <w:spacing w:after="0"/>
            </w:pPr>
            <w:r/>
            <w:r>
              <w:rPr>
                <w:b w:val="0"/>
                <w:sz w:val="18"/>
              </w:rPr>
              <w:t>Completed</w:t>
            </w:r>
          </w:p>
        </w:tc>
      </w:tr>
      <w:tr>
        <w:trPr>
          <w:cantSplit w:val="true"/>
        </w:trPr>
        <w:tc>
          <w:tcPr>
            <w:tcW w:type="dxa" w:w="3061"/>
          </w:tcPr>
          <w:p>
            <w:pPr>
              <w:spacing w:after="0"/>
            </w:pPr>
            <w:r/>
            <w:r>
              <w:rPr>
                <w:b w:val="0"/>
                <w:sz w:val="18"/>
              </w:rPr>
              <w:t>USPS Sprint 3</w:t>
              <w:br/>
            </w:r>
            <w:r>
              <w:rPr>
                <w:b w:val="0"/>
                <w:sz w:val="18"/>
              </w:rPr>
              <w:t>Testing (155 cases), bug fixing, retesting, report and presentation</w:t>
            </w:r>
          </w:p>
        </w:tc>
        <w:tc>
          <w:tcPr>
            <w:tcW w:type="dxa" w:w="1701"/>
          </w:tcPr>
          <w:p>
            <w:pPr>
              <w:spacing w:after="0"/>
            </w:pPr>
            <w:r/>
            <w:r>
              <w:rPr>
                <w:b w:val="0"/>
                <w:sz w:val="18"/>
              </w:rPr>
              <w:t>26-10-2026 11:05 - 02-11-2026</w:t>
            </w:r>
          </w:p>
        </w:tc>
        <w:tc>
          <w:tcPr>
            <w:tcW w:type="dxa" w:w="3175"/>
          </w:tcPr>
          <w:p>
            <w:pPr>
              <w:spacing w:after="0"/>
            </w:pPr>
            <w:r/>
            <w:r>
              <w:rPr>
                <w:b w:val="0"/>
                <w:sz w:val="18"/>
              </w:rPr>
              <w:t>USPS-18, USPS-19, USPS-20, USPS-21, USPS-22, USPS-23, USPS-24, USPS-25, USPS-26, USPS-46 to USPS-49 (bugs)</w:t>
            </w:r>
          </w:p>
        </w:tc>
        <w:tc>
          <w:tcPr>
            <w:tcW w:type="dxa" w:w="794"/>
          </w:tcPr>
          <w:p>
            <w:pPr>
              <w:spacing w:after="0"/>
            </w:pPr>
            <w:r/>
            <w:r>
              <w:rPr>
                <w:b w:val="0"/>
                <w:sz w:val="18"/>
              </w:rPr>
              <w:t>21</w:t>
            </w:r>
          </w:p>
        </w:tc>
        <w:tc>
          <w:tcPr>
            <w:tcW w:type="dxa" w:w="907"/>
          </w:tcPr>
          <w:p>
            <w:pPr>
              <w:spacing w:after="0"/>
            </w:pPr>
            <w:r/>
            <w:r>
              <w:rPr>
                <w:b w:val="0"/>
                <w:sz w:val="18"/>
              </w:rPr>
              <w:t>Active</w:t>
            </w:r>
          </w:p>
        </w:tc>
      </w:tr>
    </w:tbl>
    <w:p>
      <w:pPr>
        <w:spacing w:after="4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462"/>
                  <wp:docPr id="2" name="Picture 2"/>
                  <wp:cNvGraphicFramePr>
                    <a:graphicFrameLocks noChangeAspect="1"/>
                  </wp:cNvGraphicFramePr>
                  <a:graphic>
                    <a:graphicData uri="http://schemas.openxmlformats.org/drawingml/2006/picture">
                      <pic:pic>
                        <pic:nvPicPr>
                          <pic:cNvPr id="0" name="01_backlog_sprint3.png"/>
                          <pic:cNvPicPr/>
                        </pic:nvPicPr>
                        <pic:blipFill>
                          <a:blip r:embed="rId10"/>
                          <a:stretch>
                            <a:fillRect/>
                          </a:stretch>
                        </pic:blipFill>
                        <pic:spPr>
                          <a:xfrm>
                            <a:off x="0" y="0"/>
                            <a:ext cx="2844000" cy="1999462"/>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77807"/>
                  <wp:docPr id="3" name="Picture 3"/>
                  <wp:cNvGraphicFramePr>
                    <a:graphicFrameLocks noChangeAspect="1"/>
                  </wp:cNvGraphicFramePr>
                  <a:graphic>
                    <a:graphicData uri="http://schemas.openxmlformats.org/drawingml/2006/picture">
                      <pic:pic>
                        <pic:nvPicPr>
                          <pic:cNvPr id="0" name="02_board_sprint3.png"/>
                          <pic:cNvPicPr/>
                        </pic:nvPicPr>
                        <pic:blipFill>
                          <a:blip r:embed="rId11"/>
                          <a:stretch>
                            <a:fillRect/>
                          </a:stretch>
                        </pic:blipFill>
                        <pic:spPr>
                          <a:xfrm>
                            <a:off x="0" y="0"/>
                            <a:ext cx="2844000" cy="1977807"/>
                          </a:xfrm>
                          <a:prstGeom prst="rect"/>
                        </pic:spPr>
                      </pic:pic>
                    </a:graphicData>
                  </a:graphic>
                </wp:inline>
              </w:drawing>
            </w:r>
          </w:p>
        </w:tc>
      </w:tr>
      <w:tr>
        <w:tc>
          <w:tcPr>
            <w:tcW w:type="dxa" w:w="4819"/>
          </w:tcPr>
          <w:p>
            <w:pPr>
              <w:jc w:val="center"/>
            </w:pPr>
            <w:r>
              <w:rPr>
                <w:i/>
                <w:sz w:val="18"/>
              </w:rPr>
              <w:t>Figure 2: Backlog - active USPS Sprint 3 with goal, points and assignees</w:t>
            </w:r>
          </w:p>
        </w:tc>
        <w:tc>
          <w:tcPr>
            <w:tcW w:type="dxa" w:w="4819"/>
          </w:tcPr>
          <w:p>
            <w:pPr>
              <w:jc w:val="center"/>
            </w:pPr>
            <w:r>
              <w:rPr>
                <w:i/>
                <w:sz w:val="18"/>
              </w:rPr>
              <w:t>Figure 3: Board of USPS Sprint 3 - report task In Progress, the rest Done</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77807"/>
                  <wp:docPr id="4" name="Picture 4"/>
                  <wp:cNvGraphicFramePr>
                    <a:graphicFrameLocks noChangeAspect="1"/>
                  </wp:cNvGraphicFramePr>
                  <a:graphic>
                    <a:graphicData uri="http://schemas.openxmlformats.org/drawingml/2006/picture">
                      <pic:pic>
                        <pic:nvPicPr>
                          <pic:cNvPr id="0" name="03_timeline_epics.png"/>
                          <pic:cNvPicPr/>
                        </pic:nvPicPr>
                        <pic:blipFill>
                          <a:blip r:embed="rId12"/>
                          <a:stretch>
                            <a:fillRect/>
                          </a:stretch>
                        </pic:blipFill>
                        <pic:spPr>
                          <a:xfrm>
                            <a:off x="0" y="0"/>
                            <a:ext cx="2844000" cy="1977807"/>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88635"/>
                  <wp:docPr id="5" name="Picture 5"/>
                  <wp:cNvGraphicFramePr>
                    <a:graphicFrameLocks noChangeAspect="1"/>
                  </wp:cNvGraphicFramePr>
                  <a:graphic>
                    <a:graphicData uri="http://schemas.openxmlformats.org/drawingml/2006/picture">
                      <pic:pic>
                        <pic:nvPicPr>
                          <pic:cNvPr id="0" name="08_reports_dashboard.png"/>
                          <pic:cNvPicPr/>
                        </pic:nvPicPr>
                        <pic:blipFill>
                          <a:blip r:embed="rId13"/>
                          <a:stretch>
                            <a:fillRect/>
                          </a:stretch>
                        </pic:blipFill>
                        <pic:spPr>
                          <a:xfrm>
                            <a:off x="0" y="0"/>
                            <a:ext cx="2844000" cy="1988635"/>
                          </a:xfrm>
                          <a:prstGeom prst="rect"/>
                        </pic:spPr>
                      </pic:pic>
                    </a:graphicData>
                  </a:graphic>
                </wp:inline>
              </w:drawing>
            </w:r>
          </w:p>
        </w:tc>
      </w:tr>
      <w:tr>
        <w:tc>
          <w:tcPr>
            <w:tcW w:type="dxa" w:w="4819"/>
          </w:tcPr>
          <w:p>
            <w:pPr>
              <w:jc w:val="center"/>
            </w:pPr>
            <w:r>
              <w:rPr>
                <w:i/>
                <w:sz w:val="18"/>
              </w:rPr>
              <w:t>Figure 4: Timeline - progress of the four epics</w:t>
            </w:r>
          </w:p>
        </w:tc>
        <w:tc>
          <w:tcPr>
            <w:tcW w:type="dxa" w:w="4819"/>
          </w:tcPr>
          <w:p>
            <w:pPr>
              <w:jc w:val="center"/>
            </w:pPr>
            <w:r>
              <w:rPr>
                <w:i/>
                <w:sz w:val="18"/>
              </w:rPr>
              <w:t>Figure 5: Reports - 49 work items by status, type and assignee</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216279"/>
                  <wp:docPr id="6" name="Picture 6"/>
                  <wp:cNvGraphicFramePr>
                    <a:graphicFrameLocks noChangeAspect="1"/>
                  </wp:cNvGraphicFramePr>
                  <a:graphic>
                    <a:graphicData uri="http://schemas.openxmlformats.org/drawingml/2006/picture">
                      <pic:pic>
                        <pic:nvPicPr>
                          <pic:cNvPr id="0" name="06_access_members.png"/>
                          <pic:cNvPicPr/>
                        </pic:nvPicPr>
                        <pic:blipFill>
                          <a:blip r:embed="rId14"/>
                          <a:stretch>
                            <a:fillRect/>
                          </a:stretch>
                        </pic:blipFill>
                        <pic:spPr>
                          <a:xfrm>
                            <a:off x="0" y="0"/>
                            <a:ext cx="2844000" cy="1216279"/>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38107"/>
                  <wp:docPr id="7" name="Picture 7"/>
                  <wp:cNvGraphicFramePr>
                    <a:graphicFrameLocks noChangeAspect="1"/>
                  </wp:cNvGraphicFramePr>
                  <a:graphic>
                    <a:graphicData uri="http://schemas.openxmlformats.org/drawingml/2006/picture">
                      <pic:pic>
                        <pic:nvPicPr>
                          <pic:cNvPr id="0" name="07_assigned_to_second_member.png"/>
                          <pic:cNvPicPr/>
                        </pic:nvPicPr>
                        <pic:blipFill>
                          <a:blip r:embed="rId15"/>
                          <a:stretch>
                            <a:fillRect/>
                          </a:stretch>
                        </pic:blipFill>
                        <pic:spPr>
                          <a:xfrm>
                            <a:off x="0" y="0"/>
                            <a:ext cx="2844000" cy="1938107"/>
                          </a:xfrm>
                          <a:prstGeom prst="rect"/>
                        </pic:spPr>
                      </pic:pic>
                    </a:graphicData>
                  </a:graphic>
                </wp:inline>
              </w:drawing>
            </w:r>
          </w:p>
        </w:tc>
      </w:tr>
      <w:tr>
        <w:tc>
          <w:tcPr>
            <w:tcW w:type="dxa" w:w="4819"/>
          </w:tcPr>
          <w:p>
            <w:pPr>
              <w:jc w:val="center"/>
            </w:pPr>
            <w:r>
              <w:rPr>
                <w:i/>
                <w:sz w:val="18"/>
              </w:rPr>
              <w:t>Figure 6: Space access - administrator and the invited member</w:t>
            </w:r>
          </w:p>
        </w:tc>
        <w:tc>
          <w:tcPr>
            <w:tcW w:type="dxa" w:w="4819"/>
          </w:tcPr>
          <w:p>
            <w:pPr>
              <w:jc w:val="center"/>
            </w:pPr>
            <w:r>
              <w:rPr>
                <w:i/>
                <w:sz w:val="18"/>
              </w:rPr>
              <w:t>Figure 7: The 14 work items assigned to the second member (USPS-26 still In Progress)</w:t>
            </w:r>
          </w:p>
        </w:tc>
      </w:tr>
    </w:tbl>
    <w:p>
      <w:pPr>
        <w:spacing w:after="80"/>
      </w:pPr>
    </w:p>
    <w:p>
      <w:pPr>
        <w:pStyle w:val="Heading1"/>
      </w:pPr>
      <w:r>
        <w:rPr>
          <w:color w:val="1E3A8A"/>
        </w:rPr>
        <w:t>4. Product Backlog</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964"/>
            <w:shd w:val="clear" w:color="auto" w:fill="DCE4F7"/>
          </w:tcPr>
          <w:p>
            <w:pPr>
              <w:spacing w:after="0"/>
            </w:pPr>
            <w:r/>
            <w:r>
              <w:rPr>
                <w:b/>
                <w:sz w:val="17"/>
              </w:rPr>
              <w:t>Jira key</w:t>
            </w:r>
          </w:p>
        </w:tc>
        <w:tc>
          <w:tcPr>
            <w:tcW w:type="dxa" w:w="737"/>
            <w:shd w:val="clear" w:color="auto" w:fill="DCE4F7"/>
          </w:tcPr>
          <w:p>
            <w:pPr>
              <w:spacing w:after="0"/>
            </w:pPr>
            <w:r/>
            <w:r>
              <w:rPr>
                <w:b/>
                <w:sz w:val="17"/>
              </w:rPr>
              <w:t>Type</w:t>
            </w:r>
          </w:p>
        </w:tc>
        <w:tc>
          <w:tcPr>
            <w:tcW w:type="dxa" w:w="3628"/>
            <w:shd w:val="clear" w:color="auto" w:fill="DCE4F7"/>
          </w:tcPr>
          <w:p>
            <w:pPr>
              <w:spacing w:after="0"/>
            </w:pPr>
            <w:r/>
            <w:r>
              <w:rPr>
                <w:b/>
                <w:sz w:val="17"/>
              </w:rPr>
              <w:t>Summary</w:t>
            </w:r>
          </w:p>
        </w:tc>
        <w:tc>
          <w:tcPr>
            <w:tcW w:type="dxa" w:w="850"/>
            <w:shd w:val="clear" w:color="auto" w:fill="DCE4F7"/>
          </w:tcPr>
          <w:p>
            <w:pPr>
              <w:spacing w:after="0"/>
            </w:pPr>
            <w:r/>
            <w:r>
              <w:rPr>
                <w:b/>
                <w:sz w:val="17"/>
              </w:rPr>
              <w:t>Epic</w:t>
            </w:r>
          </w:p>
        </w:tc>
        <w:tc>
          <w:tcPr>
            <w:tcW w:type="dxa" w:w="907"/>
            <w:shd w:val="clear" w:color="auto" w:fill="DCE4F7"/>
          </w:tcPr>
          <w:p>
            <w:pPr>
              <w:spacing w:after="0"/>
            </w:pPr>
            <w:r/>
            <w:r>
              <w:rPr>
                <w:b/>
                <w:sz w:val="17"/>
              </w:rPr>
              <w:t>Priority</w:t>
            </w:r>
          </w:p>
        </w:tc>
        <w:tc>
          <w:tcPr>
            <w:tcW w:type="dxa" w:w="680"/>
            <w:shd w:val="clear" w:color="auto" w:fill="DCE4F7"/>
          </w:tcPr>
          <w:p>
            <w:pPr>
              <w:spacing w:after="0"/>
            </w:pPr>
            <w:r/>
            <w:r>
              <w:rPr>
                <w:b/>
                <w:sz w:val="17"/>
              </w:rPr>
              <w:t>Points</w:t>
            </w:r>
          </w:p>
        </w:tc>
        <w:tc>
          <w:tcPr>
            <w:tcW w:type="dxa" w:w="680"/>
            <w:shd w:val="clear" w:color="auto" w:fill="DCE4F7"/>
          </w:tcPr>
          <w:p>
            <w:pPr>
              <w:spacing w:after="0"/>
            </w:pPr>
            <w:r/>
            <w:r>
              <w:rPr>
                <w:b/>
                <w:sz w:val="17"/>
              </w:rPr>
              <w:t>Sprint</w:t>
            </w:r>
          </w:p>
        </w:tc>
        <w:tc>
          <w:tcPr>
            <w:tcW w:type="dxa" w:w="907"/>
            <w:shd w:val="clear" w:color="auto" w:fill="DCE4F7"/>
          </w:tcPr>
          <w:p>
            <w:pPr>
              <w:spacing w:after="0"/>
            </w:pPr>
            <w:r/>
            <w:r>
              <w:rPr>
                <w:b/>
                <w:sz w:val="17"/>
              </w:rPr>
              <w:t>Assignee</w:t>
            </w:r>
          </w:p>
        </w:tc>
      </w:tr>
      <w:tr>
        <w:trPr>
          <w:cantSplit w:val="true"/>
        </w:trPr>
        <w:tc>
          <w:tcPr>
            <w:tcW w:type="dxa" w:w="964"/>
          </w:tcPr>
          <w:p>
            <w:pPr>
              <w:spacing w:after="0"/>
            </w:pPr>
            <w:r/>
            <w:r>
              <w:rPr>
                <w:b w:val="0"/>
                <w:sz w:val="17"/>
              </w:rPr>
              <w:t>USPS-5</w:t>
            </w:r>
          </w:p>
        </w:tc>
        <w:tc>
          <w:tcPr>
            <w:tcW w:type="dxa" w:w="737"/>
          </w:tcPr>
          <w:p>
            <w:pPr>
              <w:spacing w:after="0"/>
            </w:pPr>
            <w:r/>
            <w:r>
              <w:rPr>
                <w:b w:val="0"/>
                <w:sz w:val="17"/>
              </w:rPr>
              <w:t>Task</w:t>
            </w:r>
          </w:p>
        </w:tc>
        <w:tc>
          <w:tcPr>
            <w:tcW w:type="dxa" w:w="3628"/>
          </w:tcPr>
          <w:p>
            <w:pPr>
              <w:spacing w:after="0"/>
            </w:pPr>
            <w:r/>
            <w:r>
              <w:rPr>
                <w:b w:val="0"/>
                <w:sz w:val="17"/>
              </w:rPr>
              <w:t>Derive the requirements of the two modules from the SRS</w:t>
            </w:r>
          </w:p>
        </w:tc>
        <w:tc>
          <w:tcPr>
            <w:tcW w:type="dxa" w:w="850"/>
          </w:tcPr>
          <w:p>
            <w:pPr>
              <w:spacing w:after="0"/>
            </w:pPr>
            <w:r/>
            <w:r>
              <w:rPr>
                <w:b w:val="0"/>
                <w:sz w:val="17"/>
              </w:rPr>
              <w:t>USPS-4</w:t>
            </w:r>
          </w:p>
        </w:tc>
        <w:tc>
          <w:tcPr>
            <w:tcW w:type="dxa" w:w="907"/>
          </w:tcPr>
          <w:p>
            <w:pPr>
              <w:spacing w:after="0"/>
            </w:pPr>
            <w:r/>
            <w:r>
              <w:rPr>
                <w:b w:val="0"/>
                <w:sz w:val="17"/>
              </w:rPr>
              <w:t>High</w:t>
            </w:r>
          </w:p>
        </w:tc>
        <w:tc>
          <w:tcPr>
            <w:tcW w:type="dxa" w:w="680"/>
          </w:tcPr>
          <w:p>
            <w:pPr>
              <w:spacing w:after="0"/>
            </w:pPr>
            <w:r/>
            <w:r>
              <w:rPr>
                <w:b w:val="0"/>
                <w:sz w:val="17"/>
              </w:rPr>
              <w:t>2</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USPS-6</w:t>
            </w:r>
          </w:p>
        </w:tc>
        <w:tc>
          <w:tcPr>
            <w:tcW w:type="dxa" w:w="737"/>
          </w:tcPr>
          <w:p>
            <w:pPr>
              <w:spacing w:after="0"/>
            </w:pPr>
            <w:r/>
            <w:r>
              <w:rPr>
                <w:b w:val="0"/>
                <w:sz w:val="17"/>
              </w:rPr>
              <w:t>Task</w:t>
            </w:r>
          </w:p>
        </w:tc>
        <w:tc>
          <w:tcPr>
            <w:tcW w:type="dxa" w:w="3628"/>
          </w:tcPr>
          <w:p>
            <w:pPr>
              <w:spacing w:after="0"/>
            </w:pPr>
            <w:r/>
            <w:r>
              <w:rPr>
                <w:b w:val="0"/>
                <w:sz w:val="17"/>
              </w:rPr>
              <w:t>Set up project structure and SQLite schema (SRS 6.1)</w:t>
            </w:r>
          </w:p>
        </w:tc>
        <w:tc>
          <w:tcPr>
            <w:tcW w:type="dxa" w:w="850"/>
          </w:tcPr>
          <w:p>
            <w:pPr>
              <w:spacing w:after="0"/>
            </w:pPr>
            <w:r/>
            <w:r>
              <w:rPr>
                <w:b w:val="0"/>
                <w:sz w:val="17"/>
              </w:rPr>
              <w:t>USPS-4</w:t>
            </w:r>
          </w:p>
        </w:tc>
        <w:tc>
          <w:tcPr>
            <w:tcW w:type="dxa" w:w="907"/>
          </w:tcPr>
          <w:p>
            <w:pPr>
              <w:spacing w:after="0"/>
            </w:pPr>
            <w:r/>
            <w:r>
              <w:rPr>
                <w:b w:val="0"/>
                <w:sz w:val="17"/>
              </w:rPr>
              <w:t>Medium</w:t>
            </w:r>
          </w:p>
        </w:tc>
        <w:tc>
          <w:tcPr>
            <w:tcW w:type="dxa" w:w="680"/>
          </w:tcPr>
          <w:p>
            <w:pPr>
              <w:spacing w:after="0"/>
            </w:pPr>
            <w:r/>
            <w:r>
              <w:rPr>
                <w:b w:val="0"/>
                <w:sz w:val="17"/>
              </w:rPr>
              <w:t>2</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USPS-7</w:t>
            </w:r>
          </w:p>
        </w:tc>
        <w:tc>
          <w:tcPr>
            <w:tcW w:type="dxa" w:w="737"/>
          </w:tcPr>
          <w:p>
            <w:pPr>
              <w:spacing w:after="0"/>
            </w:pPr>
            <w:r/>
            <w:r>
              <w:rPr>
                <w:b w:val="0"/>
                <w:sz w:val="17"/>
              </w:rPr>
              <w:t>Story</w:t>
            </w:r>
          </w:p>
        </w:tc>
        <w:tc>
          <w:tcPr>
            <w:tcW w:type="dxa" w:w="3628"/>
          </w:tcPr>
          <w:p>
            <w:pPr>
              <w:spacing w:after="0"/>
            </w:pPr>
            <w:r/>
            <w:r>
              <w:rPr>
                <w:b w:val="0"/>
                <w:sz w:val="17"/>
              </w:rPr>
              <w:t>Recruiter posts a job with eligibility criteria</w:t>
            </w:r>
          </w:p>
        </w:tc>
        <w:tc>
          <w:tcPr>
            <w:tcW w:type="dxa" w:w="850"/>
          </w:tcPr>
          <w:p>
            <w:pPr>
              <w:spacing w:after="0"/>
            </w:pPr>
            <w:r/>
            <w:r>
              <w:rPr>
                <w:b w:val="0"/>
                <w:sz w:val="17"/>
              </w:rPr>
              <w:t>USPS-1</w:t>
            </w:r>
          </w:p>
        </w:tc>
        <w:tc>
          <w:tcPr>
            <w:tcW w:type="dxa" w:w="907"/>
          </w:tcPr>
          <w:p>
            <w:pPr>
              <w:spacing w:after="0"/>
            </w:pPr>
            <w:r/>
            <w:r>
              <w:rPr>
                <w:b w:val="0"/>
                <w:sz w:val="17"/>
              </w:rPr>
              <w:t>Highest</w:t>
            </w:r>
          </w:p>
        </w:tc>
        <w:tc>
          <w:tcPr>
            <w:tcW w:type="dxa" w:w="680"/>
          </w:tcPr>
          <w:p>
            <w:pPr>
              <w:spacing w:after="0"/>
            </w:pPr>
            <w:r/>
            <w:r>
              <w:rPr>
                <w:b w:val="0"/>
                <w:sz w:val="17"/>
              </w:rPr>
              <w:t>5</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USPS-8</w:t>
            </w:r>
          </w:p>
        </w:tc>
        <w:tc>
          <w:tcPr>
            <w:tcW w:type="dxa" w:w="737"/>
          </w:tcPr>
          <w:p>
            <w:pPr>
              <w:spacing w:after="0"/>
            </w:pPr>
            <w:r/>
            <w:r>
              <w:rPr>
                <w:b w:val="0"/>
                <w:sz w:val="17"/>
              </w:rPr>
              <w:t>Story</w:t>
            </w:r>
          </w:p>
        </w:tc>
        <w:tc>
          <w:tcPr>
            <w:tcW w:type="dxa" w:w="3628"/>
          </w:tcPr>
          <w:p>
            <w:pPr>
              <w:spacing w:after="0"/>
            </w:pPr>
            <w:r/>
            <w:r>
              <w:rPr>
                <w:b w:val="0"/>
                <w:sz w:val="17"/>
              </w:rPr>
              <w:t>Placement officer approves, rejects or returns a posting</w:t>
            </w:r>
          </w:p>
        </w:tc>
        <w:tc>
          <w:tcPr>
            <w:tcW w:type="dxa" w:w="850"/>
          </w:tcPr>
          <w:p>
            <w:pPr>
              <w:spacing w:after="0"/>
            </w:pPr>
            <w:r/>
            <w:r>
              <w:rPr>
                <w:b w:val="0"/>
                <w:sz w:val="17"/>
              </w:rPr>
              <w:t>USPS-1</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USPS-9</w:t>
            </w:r>
          </w:p>
        </w:tc>
        <w:tc>
          <w:tcPr>
            <w:tcW w:type="dxa" w:w="737"/>
          </w:tcPr>
          <w:p>
            <w:pPr>
              <w:spacing w:after="0"/>
            </w:pPr>
            <w:r/>
            <w:r>
              <w:rPr>
                <w:b w:val="0"/>
                <w:sz w:val="17"/>
              </w:rPr>
              <w:t>Story</w:t>
            </w:r>
          </w:p>
        </w:tc>
        <w:tc>
          <w:tcPr>
            <w:tcW w:type="dxa" w:w="3628"/>
          </w:tcPr>
          <w:p>
            <w:pPr>
              <w:spacing w:after="0"/>
            </w:pPr>
            <w:r/>
            <w:r>
              <w:rPr>
                <w:b w:val="0"/>
                <w:sz w:val="17"/>
              </w:rPr>
              <w:t>Recruiter edits and resubmits a returned posting</w:t>
            </w:r>
          </w:p>
        </w:tc>
        <w:tc>
          <w:tcPr>
            <w:tcW w:type="dxa" w:w="850"/>
          </w:tcPr>
          <w:p>
            <w:pPr>
              <w:spacing w:after="0"/>
            </w:pPr>
            <w:r/>
            <w:r>
              <w:rPr>
                <w:b w:val="0"/>
                <w:sz w:val="17"/>
              </w:rPr>
              <w:t>USPS-1</w:t>
            </w:r>
          </w:p>
        </w:tc>
        <w:tc>
          <w:tcPr>
            <w:tcW w:type="dxa" w:w="907"/>
          </w:tcPr>
          <w:p>
            <w:pPr>
              <w:spacing w:after="0"/>
            </w:pPr>
            <w:r/>
            <w:r>
              <w:rPr>
                <w:b w:val="0"/>
                <w:sz w:val="17"/>
              </w:rPr>
              <w:t>Medium</w:t>
            </w:r>
          </w:p>
        </w:tc>
        <w:tc>
          <w:tcPr>
            <w:tcW w:type="dxa" w:w="680"/>
          </w:tcPr>
          <w:p>
            <w:pPr>
              <w:spacing w:after="0"/>
            </w:pPr>
            <w:r/>
            <w:r>
              <w:rPr>
                <w:b w:val="0"/>
                <w:sz w:val="17"/>
              </w:rPr>
              <w:t>2</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USPS-10</w:t>
            </w:r>
          </w:p>
        </w:tc>
        <w:tc>
          <w:tcPr>
            <w:tcW w:type="dxa" w:w="737"/>
          </w:tcPr>
          <w:p>
            <w:pPr>
              <w:spacing w:after="0"/>
            </w:pPr>
            <w:r/>
            <w:r>
              <w:rPr>
                <w:b w:val="0"/>
                <w:sz w:val="17"/>
              </w:rPr>
              <w:t>Story</w:t>
            </w:r>
          </w:p>
        </w:tc>
        <w:tc>
          <w:tcPr>
            <w:tcW w:type="dxa" w:w="3628"/>
          </w:tcPr>
          <w:p>
            <w:pPr>
              <w:spacing w:after="0"/>
            </w:pPr>
            <w:r/>
            <w:r>
              <w:rPr>
                <w:b w:val="0"/>
                <w:sz w:val="17"/>
              </w:rPr>
              <w:t>Student searches and filters published jobs</w:t>
            </w:r>
          </w:p>
        </w:tc>
        <w:tc>
          <w:tcPr>
            <w:tcW w:type="dxa" w:w="850"/>
          </w:tcPr>
          <w:p>
            <w:pPr>
              <w:spacing w:after="0"/>
            </w:pPr>
            <w:r/>
            <w:r>
              <w:rPr>
                <w:b w:val="0"/>
                <w:sz w:val="17"/>
              </w:rPr>
              <w:t>USPS-1</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S1</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USPS-11</w:t>
            </w:r>
          </w:p>
        </w:tc>
        <w:tc>
          <w:tcPr>
            <w:tcW w:type="dxa" w:w="737"/>
          </w:tcPr>
          <w:p>
            <w:pPr>
              <w:spacing w:after="0"/>
            </w:pPr>
            <w:r/>
            <w:r>
              <w:rPr>
                <w:b w:val="0"/>
                <w:sz w:val="17"/>
              </w:rPr>
              <w:t>Story</w:t>
            </w:r>
          </w:p>
        </w:tc>
        <w:tc>
          <w:tcPr>
            <w:tcW w:type="dxa" w:w="3628"/>
          </w:tcPr>
          <w:p>
            <w:pPr>
              <w:spacing w:after="0"/>
            </w:pPr>
            <w:r/>
            <w:r>
              <w:rPr>
                <w:b w:val="0"/>
                <w:sz w:val="17"/>
              </w:rPr>
              <w:t>Automatic eligibility check with reasons</w:t>
            </w:r>
          </w:p>
        </w:tc>
        <w:tc>
          <w:tcPr>
            <w:tcW w:type="dxa" w:w="850"/>
          </w:tcPr>
          <w:p>
            <w:pPr>
              <w:spacing w:after="0"/>
            </w:pPr>
            <w:r/>
            <w:r>
              <w:rPr>
                <w:b w:val="0"/>
                <w:sz w:val="17"/>
              </w:rPr>
              <w:t>USPS-1</w:t>
            </w:r>
          </w:p>
        </w:tc>
        <w:tc>
          <w:tcPr>
            <w:tcW w:type="dxa" w:w="907"/>
          </w:tcPr>
          <w:p>
            <w:pPr>
              <w:spacing w:after="0"/>
            </w:pPr>
            <w:r/>
            <w:r>
              <w:rPr>
                <w:b w:val="0"/>
                <w:sz w:val="17"/>
              </w:rPr>
              <w:t>Highest</w:t>
            </w:r>
          </w:p>
        </w:tc>
        <w:tc>
          <w:tcPr>
            <w:tcW w:type="dxa" w:w="680"/>
          </w:tcPr>
          <w:p>
            <w:pPr>
              <w:spacing w:after="0"/>
            </w:pPr>
            <w:r/>
            <w:r>
              <w:rPr>
                <w:b w:val="0"/>
                <w:sz w:val="17"/>
              </w:rPr>
              <w:t>5</w:t>
            </w:r>
          </w:p>
        </w:tc>
        <w:tc>
          <w:tcPr>
            <w:tcW w:type="dxa" w:w="680"/>
          </w:tcPr>
          <w:p>
            <w:pPr>
              <w:spacing w:after="0"/>
            </w:pPr>
            <w:r/>
            <w:r>
              <w:rPr>
                <w:b w:val="0"/>
                <w:sz w:val="17"/>
              </w:rPr>
              <w:t>S1</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USPS-12</w:t>
            </w:r>
          </w:p>
        </w:tc>
        <w:tc>
          <w:tcPr>
            <w:tcW w:type="dxa" w:w="737"/>
          </w:tcPr>
          <w:p>
            <w:pPr>
              <w:spacing w:after="0"/>
            </w:pPr>
            <w:r/>
            <w:r>
              <w:rPr>
                <w:b w:val="0"/>
                <w:sz w:val="17"/>
              </w:rPr>
              <w:t>Story</w:t>
            </w:r>
          </w:p>
        </w:tc>
        <w:tc>
          <w:tcPr>
            <w:tcW w:type="dxa" w:w="3628"/>
          </w:tcPr>
          <w:p>
            <w:pPr>
              <w:spacing w:after="0"/>
            </w:pPr>
            <w:r/>
            <w:r>
              <w:rPr>
                <w:b w:val="0"/>
                <w:sz w:val="17"/>
              </w:rPr>
              <w:t>Student applies to a job with a resume and cover note</w:t>
            </w:r>
          </w:p>
        </w:tc>
        <w:tc>
          <w:tcPr>
            <w:tcW w:type="dxa" w:w="850"/>
          </w:tcPr>
          <w:p>
            <w:pPr>
              <w:spacing w:after="0"/>
            </w:pPr>
            <w:r/>
            <w:r>
              <w:rPr>
                <w:b w:val="0"/>
                <w:sz w:val="17"/>
              </w:rPr>
              <w:t>USPS-2</w:t>
            </w:r>
          </w:p>
        </w:tc>
        <w:tc>
          <w:tcPr>
            <w:tcW w:type="dxa" w:w="907"/>
          </w:tcPr>
          <w:p>
            <w:pPr>
              <w:spacing w:after="0"/>
            </w:pPr>
            <w:r/>
            <w:r>
              <w:rPr>
                <w:b w:val="0"/>
                <w:sz w:val="17"/>
              </w:rPr>
              <w:t>Highest</w:t>
            </w:r>
          </w:p>
        </w:tc>
        <w:tc>
          <w:tcPr>
            <w:tcW w:type="dxa" w:w="680"/>
          </w:tcPr>
          <w:p>
            <w:pPr>
              <w:spacing w:after="0"/>
            </w:pPr>
            <w:r/>
            <w:r>
              <w:rPr>
                <w:b w:val="0"/>
                <w:sz w:val="17"/>
              </w:rPr>
              <w:t>5</w:t>
            </w:r>
          </w:p>
        </w:tc>
        <w:tc>
          <w:tcPr>
            <w:tcW w:type="dxa" w:w="680"/>
          </w:tcPr>
          <w:p>
            <w:pPr>
              <w:spacing w:after="0"/>
            </w:pPr>
            <w:r/>
            <w:r>
              <w:rPr>
                <w:b w:val="0"/>
                <w:sz w:val="17"/>
              </w:rPr>
              <w:t>S2</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USPS-13</w:t>
            </w:r>
          </w:p>
        </w:tc>
        <w:tc>
          <w:tcPr>
            <w:tcW w:type="dxa" w:w="737"/>
          </w:tcPr>
          <w:p>
            <w:pPr>
              <w:spacing w:after="0"/>
            </w:pPr>
            <w:r/>
            <w:r>
              <w:rPr>
                <w:b w:val="0"/>
                <w:sz w:val="17"/>
              </w:rPr>
              <w:t>Story</w:t>
            </w:r>
          </w:p>
        </w:tc>
        <w:tc>
          <w:tcPr>
            <w:tcW w:type="dxa" w:w="3628"/>
          </w:tcPr>
          <w:p>
            <w:pPr>
              <w:spacing w:after="0"/>
            </w:pPr>
            <w:r/>
            <w:r>
              <w:rPr>
                <w:b w:val="0"/>
                <w:sz w:val="17"/>
              </w:rPr>
              <w:t>Recruiter moves applications through the selection stages</w:t>
            </w:r>
          </w:p>
        </w:tc>
        <w:tc>
          <w:tcPr>
            <w:tcW w:type="dxa" w:w="850"/>
          </w:tcPr>
          <w:p>
            <w:pPr>
              <w:spacing w:after="0"/>
            </w:pPr>
            <w:r/>
            <w:r>
              <w:rPr>
                <w:b w:val="0"/>
                <w:sz w:val="17"/>
              </w:rPr>
              <w:t>USPS-2</w:t>
            </w:r>
          </w:p>
        </w:tc>
        <w:tc>
          <w:tcPr>
            <w:tcW w:type="dxa" w:w="907"/>
          </w:tcPr>
          <w:p>
            <w:pPr>
              <w:spacing w:after="0"/>
            </w:pPr>
            <w:r/>
            <w:r>
              <w:rPr>
                <w:b w:val="0"/>
                <w:sz w:val="17"/>
              </w:rPr>
              <w:t>High</w:t>
            </w:r>
          </w:p>
        </w:tc>
        <w:tc>
          <w:tcPr>
            <w:tcW w:type="dxa" w:w="680"/>
          </w:tcPr>
          <w:p>
            <w:pPr>
              <w:spacing w:after="0"/>
            </w:pPr>
            <w:r/>
            <w:r>
              <w:rPr>
                <w:b w:val="0"/>
                <w:sz w:val="17"/>
              </w:rPr>
              <w:t>5</w:t>
            </w:r>
          </w:p>
        </w:tc>
        <w:tc>
          <w:tcPr>
            <w:tcW w:type="dxa" w:w="680"/>
          </w:tcPr>
          <w:p>
            <w:pPr>
              <w:spacing w:after="0"/>
            </w:pPr>
            <w:r/>
            <w:r>
              <w:rPr>
                <w:b w:val="0"/>
                <w:sz w:val="17"/>
              </w:rPr>
              <w:t>S2</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USPS-14</w:t>
            </w:r>
          </w:p>
        </w:tc>
        <w:tc>
          <w:tcPr>
            <w:tcW w:type="dxa" w:w="737"/>
          </w:tcPr>
          <w:p>
            <w:pPr>
              <w:spacing w:after="0"/>
            </w:pPr>
            <w:r/>
            <w:r>
              <w:rPr>
                <w:b w:val="0"/>
                <w:sz w:val="17"/>
              </w:rPr>
              <w:t>Story</w:t>
            </w:r>
          </w:p>
        </w:tc>
        <w:tc>
          <w:tcPr>
            <w:tcW w:type="dxa" w:w="3628"/>
          </w:tcPr>
          <w:p>
            <w:pPr>
              <w:spacing w:after="0"/>
            </w:pPr>
            <w:r/>
            <w:r>
              <w:rPr>
                <w:b w:val="0"/>
                <w:sz w:val="17"/>
              </w:rPr>
              <w:t>Student withdraws an application before the deadline</w:t>
            </w:r>
          </w:p>
        </w:tc>
        <w:tc>
          <w:tcPr>
            <w:tcW w:type="dxa" w:w="850"/>
          </w:tcPr>
          <w:p>
            <w:pPr>
              <w:spacing w:after="0"/>
            </w:pPr>
            <w:r/>
            <w:r>
              <w:rPr>
                <w:b w:val="0"/>
                <w:sz w:val="17"/>
              </w:rPr>
              <w:t>USPS-2</w:t>
            </w:r>
          </w:p>
        </w:tc>
        <w:tc>
          <w:tcPr>
            <w:tcW w:type="dxa" w:w="907"/>
          </w:tcPr>
          <w:p>
            <w:pPr>
              <w:spacing w:after="0"/>
            </w:pPr>
            <w:r/>
            <w:r>
              <w:rPr>
                <w:b w:val="0"/>
                <w:sz w:val="17"/>
              </w:rPr>
              <w:t>Medium</w:t>
            </w:r>
          </w:p>
        </w:tc>
        <w:tc>
          <w:tcPr>
            <w:tcW w:type="dxa" w:w="680"/>
          </w:tcPr>
          <w:p>
            <w:pPr>
              <w:spacing w:after="0"/>
            </w:pPr>
            <w:r/>
            <w:r>
              <w:rPr>
                <w:b w:val="0"/>
                <w:sz w:val="17"/>
              </w:rPr>
              <w:t>2</w:t>
            </w:r>
          </w:p>
        </w:tc>
        <w:tc>
          <w:tcPr>
            <w:tcW w:type="dxa" w:w="680"/>
          </w:tcPr>
          <w:p>
            <w:pPr>
              <w:spacing w:after="0"/>
            </w:pPr>
            <w:r/>
            <w:r>
              <w:rPr>
                <w:b w:val="0"/>
                <w:sz w:val="17"/>
              </w:rPr>
              <w:t>S2</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USPS-15</w:t>
            </w:r>
          </w:p>
        </w:tc>
        <w:tc>
          <w:tcPr>
            <w:tcW w:type="dxa" w:w="737"/>
          </w:tcPr>
          <w:p>
            <w:pPr>
              <w:spacing w:after="0"/>
            </w:pPr>
            <w:r/>
            <w:r>
              <w:rPr>
                <w:b w:val="0"/>
                <w:sz w:val="17"/>
              </w:rPr>
              <w:t>Story</w:t>
            </w:r>
          </w:p>
        </w:tc>
        <w:tc>
          <w:tcPr>
            <w:tcW w:type="dxa" w:w="3628"/>
          </w:tcPr>
          <w:p>
            <w:pPr>
              <w:spacing w:after="0"/>
            </w:pPr>
            <w:r/>
            <w:r>
              <w:rPr>
                <w:b w:val="0"/>
                <w:sz w:val="17"/>
              </w:rPr>
              <w:t>Student accepts or declines an offer</w:t>
            </w:r>
          </w:p>
        </w:tc>
        <w:tc>
          <w:tcPr>
            <w:tcW w:type="dxa" w:w="850"/>
          </w:tcPr>
          <w:p>
            <w:pPr>
              <w:spacing w:after="0"/>
            </w:pPr>
            <w:r/>
            <w:r>
              <w:rPr>
                <w:b w:val="0"/>
                <w:sz w:val="17"/>
              </w:rPr>
              <w:t>USPS-2</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S2</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USPS-16</w:t>
            </w:r>
          </w:p>
        </w:tc>
        <w:tc>
          <w:tcPr>
            <w:tcW w:type="dxa" w:w="737"/>
          </w:tcPr>
          <w:p>
            <w:pPr>
              <w:spacing w:after="0"/>
            </w:pPr>
            <w:r/>
            <w:r>
              <w:rPr>
                <w:b w:val="0"/>
                <w:sz w:val="17"/>
              </w:rPr>
              <w:t>Story</w:t>
            </w:r>
          </w:p>
        </w:tc>
        <w:tc>
          <w:tcPr>
            <w:tcW w:type="dxa" w:w="3628"/>
          </w:tcPr>
          <w:p>
            <w:pPr>
              <w:spacing w:after="0"/>
            </w:pPr>
            <w:r/>
            <w:r>
              <w:rPr>
                <w:b w:val="0"/>
                <w:sz w:val="17"/>
              </w:rPr>
              <w:t>Application status timeline and notifications</w:t>
            </w:r>
          </w:p>
        </w:tc>
        <w:tc>
          <w:tcPr>
            <w:tcW w:type="dxa" w:w="850"/>
          </w:tcPr>
          <w:p>
            <w:pPr>
              <w:spacing w:after="0"/>
            </w:pPr>
            <w:r/>
            <w:r>
              <w:rPr>
                <w:b w:val="0"/>
                <w:sz w:val="17"/>
              </w:rPr>
              <w:t>USPS-2</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S2</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USPS-17</w:t>
            </w:r>
          </w:p>
        </w:tc>
        <w:tc>
          <w:tcPr>
            <w:tcW w:type="dxa" w:w="737"/>
          </w:tcPr>
          <w:p>
            <w:pPr>
              <w:spacing w:after="0"/>
            </w:pPr>
            <w:r/>
            <w:r>
              <w:rPr>
                <w:b w:val="0"/>
                <w:sz w:val="17"/>
              </w:rPr>
              <w:t>Story</w:t>
            </w:r>
          </w:p>
        </w:tc>
        <w:tc>
          <w:tcPr>
            <w:tcW w:type="dxa" w:w="3628"/>
          </w:tcPr>
          <w:p>
            <w:pPr>
              <w:spacing w:after="0"/>
            </w:pPr>
            <w:r/>
            <w:r>
              <w:rPr>
                <w:b w:val="0"/>
                <w:sz w:val="17"/>
              </w:rPr>
              <w:t>Pages update live when another user changes data</w:t>
            </w:r>
          </w:p>
        </w:tc>
        <w:tc>
          <w:tcPr>
            <w:tcW w:type="dxa" w:w="850"/>
          </w:tcPr>
          <w:p>
            <w:pPr>
              <w:spacing w:after="0"/>
            </w:pPr>
            <w:r/>
            <w:r>
              <w:rPr>
                <w:b w:val="0"/>
                <w:sz w:val="17"/>
              </w:rPr>
              <w:t>USPS-2</w:t>
            </w:r>
          </w:p>
        </w:tc>
        <w:tc>
          <w:tcPr>
            <w:tcW w:type="dxa" w:w="907"/>
          </w:tcPr>
          <w:p>
            <w:pPr>
              <w:spacing w:after="0"/>
            </w:pPr>
            <w:r/>
            <w:r>
              <w:rPr>
                <w:b w:val="0"/>
                <w:sz w:val="17"/>
              </w:rPr>
              <w:t>Medium</w:t>
            </w:r>
          </w:p>
        </w:tc>
        <w:tc>
          <w:tcPr>
            <w:tcW w:type="dxa" w:w="680"/>
          </w:tcPr>
          <w:p>
            <w:pPr>
              <w:spacing w:after="0"/>
            </w:pPr>
            <w:r/>
            <w:r>
              <w:rPr>
                <w:b w:val="0"/>
                <w:sz w:val="17"/>
              </w:rPr>
              <w:t>3</w:t>
            </w:r>
          </w:p>
        </w:tc>
        <w:tc>
          <w:tcPr>
            <w:tcW w:type="dxa" w:w="680"/>
          </w:tcPr>
          <w:p>
            <w:pPr>
              <w:spacing w:after="0"/>
            </w:pPr>
            <w:r/>
            <w:r>
              <w:rPr>
                <w:b w:val="0"/>
                <w:sz w:val="17"/>
              </w:rPr>
              <w:t>S2</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USPS-18</w:t>
            </w:r>
          </w:p>
        </w:tc>
        <w:tc>
          <w:tcPr>
            <w:tcW w:type="dxa" w:w="737"/>
          </w:tcPr>
          <w:p>
            <w:pPr>
              <w:spacing w:after="0"/>
            </w:pPr>
            <w:r/>
            <w:r>
              <w:rPr>
                <w:b w:val="0"/>
                <w:sz w:val="17"/>
              </w:rPr>
              <w:t>Task</w:t>
            </w:r>
          </w:p>
        </w:tc>
        <w:tc>
          <w:tcPr>
            <w:tcW w:type="dxa" w:w="3628"/>
          </w:tcPr>
          <w:p>
            <w:pPr>
              <w:spacing w:after="0"/>
            </w:pPr>
            <w:r/>
            <w:r>
              <w:rPr>
                <w:b w:val="0"/>
                <w:sz w:val="17"/>
              </w:rPr>
              <w:t>Design test cases in the PBL format</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S3</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USPS-19</w:t>
            </w:r>
          </w:p>
        </w:tc>
        <w:tc>
          <w:tcPr>
            <w:tcW w:type="dxa" w:w="737"/>
          </w:tcPr>
          <w:p>
            <w:pPr>
              <w:spacing w:after="0"/>
            </w:pPr>
            <w:r/>
            <w:r>
              <w:rPr>
                <w:b w:val="0"/>
                <w:sz w:val="17"/>
              </w:rPr>
              <w:t>Task</w:t>
            </w:r>
          </w:p>
        </w:tc>
        <w:tc>
          <w:tcPr>
            <w:tcW w:type="dxa" w:w="3628"/>
          </w:tcPr>
          <w:p>
            <w:pPr>
              <w:spacing w:after="0"/>
            </w:pPr>
            <w:r/>
            <w:r>
              <w:rPr>
                <w:b w:val="0"/>
                <w:sz w:val="17"/>
              </w:rPr>
              <w:t>Automate Module 1 unit and API tests</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S3</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USPS-20</w:t>
            </w:r>
          </w:p>
        </w:tc>
        <w:tc>
          <w:tcPr>
            <w:tcW w:type="dxa" w:w="737"/>
          </w:tcPr>
          <w:p>
            <w:pPr>
              <w:spacing w:after="0"/>
            </w:pPr>
            <w:r/>
            <w:r>
              <w:rPr>
                <w:b w:val="0"/>
                <w:sz w:val="17"/>
              </w:rPr>
              <w:t>Task</w:t>
            </w:r>
          </w:p>
        </w:tc>
        <w:tc>
          <w:tcPr>
            <w:tcW w:type="dxa" w:w="3628"/>
          </w:tcPr>
          <w:p>
            <w:pPr>
              <w:spacing w:after="0"/>
            </w:pPr>
            <w:r/>
            <w:r>
              <w:rPr>
                <w:b w:val="0"/>
                <w:sz w:val="17"/>
              </w:rPr>
              <w:t>Automate Module 2 unit and API tests</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3</w:t>
            </w:r>
          </w:p>
        </w:tc>
        <w:tc>
          <w:tcPr>
            <w:tcW w:type="dxa" w:w="680"/>
          </w:tcPr>
          <w:p>
            <w:pPr>
              <w:spacing w:after="0"/>
            </w:pPr>
            <w:r/>
            <w:r>
              <w:rPr>
                <w:b w:val="0"/>
                <w:sz w:val="17"/>
              </w:rPr>
              <w:t>S3</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USPS-21</w:t>
            </w:r>
          </w:p>
        </w:tc>
        <w:tc>
          <w:tcPr>
            <w:tcW w:type="dxa" w:w="737"/>
          </w:tcPr>
          <w:p>
            <w:pPr>
              <w:spacing w:after="0"/>
            </w:pPr>
            <w:r/>
            <w:r>
              <w:rPr>
                <w:b w:val="0"/>
                <w:sz w:val="17"/>
              </w:rPr>
              <w:t>Task</w:t>
            </w:r>
          </w:p>
        </w:tc>
        <w:tc>
          <w:tcPr>
            <w:tcW w:type="dxa" w:w="3628"/>
          </w:tcPr>
          <w:p>
            <w:pPr>
              <w:spacing w:after="0"/>
            </w:pPr>
            <w:r/>
            <w:r>
              <w:rPr>
                <w:b w:val="0"/>
                <w:sz w:val="17"/>
              </w:rPr>
              <w:t>Automate integration tests</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2</w:t>
            </w:r>
          </w:p>
        </w:tc>
        <w:tc>
          <w:tcPr>
            <w:tcW w:type="dxa" w:w="680"/>
          </w:tcPr>
          <w:p>
            <w:pPr>
              <w:spacing w:after="0"/>
            </w:pPr>
            <w:r/>
            <w:r>
              <w:rPr>
                <w:b w:val="0"/>
                <w:sz w:val="17"/>
              </w:rPr>
              <w:t>S3</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USPS-22</w:t>
            </w:r>
          </w:p>
        </w:tc>
        <w:tc>
          <w:tcPr>
            <w:tcW w:type="dxa" w:w="737"/>
          </w:tcPr>
          <w:p>
            <w:pPr>
              <w:spacing w:after="0"/>
            </w:pPr>
            <w:r/>
            <w:r>
              <w:rPr>
                <w:b w:val="0"/>
                <w:sz w:val="17"/>
              </w:rPr>
              <w:t>Task</w:t>
            </w:r>
          </w:p>
        </w:tc>
        <w:tc>
          <w:tcPr>
            <w:tcW w:type="dxa" w:w="3628"/>
          </w:tcPr>
          <w:p>
            <w:pPr>
              <w:spacing w:after="0"/>
            </w:pPr>
            <w:r/>
            <w:r>
              <w:rPr>
                <w:b w:val="0"/>
                <w:sz w:val="17"/>
              </w:rPr>
              <w:t>Automate UI tests in Microsoft Edge</w:t>
            </w:r>
          </w:p>
        </w:tc>
        <w:tc>
          <w:tcPr>
            <w:tcW w:type="dxa" w:w="850"/>
          </w:tcPr>
          <w:p>
            <w:pPr>
              <w:spacing w:after="0"/>
            </w:pPr>
            <w:r/>
            <w:r>
              <w:rPr>
                <w:b w:val="0"/>
                <w:sz w:val="17"/>
              </w:rPr>
              <w:t>USPS-3</w:t>
            </w:r>
          </w:p>
        </w:tc>
        <w:tc>
          <w:tcPr>
            <w:tcW w:type="dxa" w:w="907"/>
          </w:tcPr>
          <w:p>
            <w:pPr>
              <w:spacing w:after="0"/>
            </w:pPr>
            <w:r/>
            <w:r>
              <w:rPr>
                <w:b w:val="0"/>
                <w:sz w:val="17"/>
              </w:rPr>
              <w:t>Medium</w:t>
            </w:r>
          </w:p>
        </w:tc>
        <w:tc>
          <w:tcPr>
            <w:tcW w:type="dxa" w:w="680"/>
          </w:tcPr>
          <w:p>
            <w:pPr>
              <w:spacing w:after="0"/>
            </w:pPr>
            <w:r/>
            <w:r>
              <w:rPr>
                <w:b w:val="0"/>
                <w:sz w:val="17"/>
              </w:rPr>
              <w:t>3</w:t>
            </w:r>
          </w:p>
        </w:tc>
        <w:tc>
          <w:tcPr>
            <w:tcW w:type="dxa" w:w="680"/>
          </w:tcPr>
          <w:p>
            <w:pPr>
              <w:spacing w:after="0"/>
            </w:pPr>
            <w:r/>
            <w:r>
              <w:rPr>
                <w:b w:val="0"/>
                <w:sz w:val="17"/>
              </w:rPr>
              <w:t>S3</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USPS-23</w:t>
            </w:r>
          </w:p>
        </w:tc>
        <w:tc>
          <w:tcPr>
            <w:tcW w:type="dxa" w:w="737"/>
          </w:tcPr>
          <w:p>
            <w:pPr>
              <w:spacing w:after="0"/>
            </w:pPr>
            <w:r/>
            <w:r>
              <w:rPr>
                <w:b w:val="0"/>
                <w:sz w:val="17"/>
              </w:rPr>
              <w:t>Task</w:t>
            </w:r>
          </w:p>
        </w:tc>
        <w:tc>
          <w:tcPr>
            <w:tcW w:type="dxa" w:w="3628"/>
          </w:tcPr>
          <w:p>
            <w:pPr>
              <w:spacing w:after="0"/>
            </w:pPr>
            <w:r/>
            <w:r>
              <w:rPr>
                <w:b w:val="0"/>
                <w:sz w:val="17"/>
              </w:rPr>
              <w:t>Execute test run 1 and log defects</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1</w:t>
            </w:r>
          </w:p>
        </w:tc>
        <w:tc>
          <w:tcPr>
            <w:tcW w:type="dxa" w:w="680"/>
          </w:tcPr>
          <w:p>
            <w:pPr>
              <w:spacing w:after="0"/>
            </w:pPr>
            <w:r/>
            <w:r>
              <w:rPr>
                <w:b w:val="0"/>
                <w:sz w:val="17"/>
              </w:rPr>
              <w:t>S3</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USPS-24</w:t>
            </w:r>
          </w:p>
        </w:tc>
        <w:tc>
          <w:tcPr>
            <w:tcW w:type="dxa" w:w="737"/>
          </w:tcPr>
          <w:p>
            <w:pPr>
              <w:spacing w:after="0"/>
            </w:pPr>
            <w:r/>
            <w:r>
              <w:rPr>
                <w:b w:val="0"/>
                <w:sz w:val="17"/>
              </w:rPr>
              <w:t>Task</w:t>
            </w:r>
          </w:p>
        </w:tc>
        <w:tc>
          <w:tcPr>
            <w:tcW w:type="dxa" w:w="3628"/>
          </w:tcPr>
          <w:p>
            <w:pPr>
              <w:spacing w:after="0"/>
            </w:pPr>
            <w:r/>
            <w:r>
              <w:rPr>
                <w:b w:val="0"/>
                <w:sz w:val="17"/>
              </w:rPr>
              <w:t>Retest after the BUG-01 fix (run 2)</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1</w:t>
            </w:r>
          </w:p>
        </w:tc>
        <w:tc>
          <w:tcPr>
            <w:tcW w:type="dxa" w:w="680"/>
          </w:tcPr>
          <w:p>
            <w:pPr>
              <w:spacing w:after="0"/>
            </w:pPr>
            <w:r/>
            <w:r>
              <w:rPr>
                <w:b w:val="0"/>
                <w:sz w:val="17"/>
              </w:rPr>
              <w:t>S3</w:t>
            </w:r>
          </w:p>
        </w:tc>
        <w:tc>
          <w:tcPr>
            <w:tcW w:type="dxa" w:w="907"/>
          </w:tcPr>
          <w:p>
            <w:pPr>
              <w:spacing w:after="0"/>
            </w:pPr>
            <w:r/>
            <w:r>
              <w:rPr>
                <w:b w:val="0"/>
                <w:sz w:val="17"/>
              </w:rPr>
              <w:t>VS</w:t>
            </w:r>
          </w:p>
        </w:tc>
      </w:tr>
      <w:tr>
        <w:trPr>
          <w:cantSplit w:val="true"/>
        </w:trPr>
        <w:tc>
          <w:tcPr>
            <w:tcW w:type="dxa" w:w="964"/>
          </w:tcPr>
          <w:p>
            <w:pPr>
              <w:spacing w:after="0"/>
            </w:pPr>
            <w:r/>
            <w:r>
              <w:rPr>
                <w:b w:val="0"/>
                <w:sz w:val="17"/>
              </w:rPr>
              <w:t>USPS-25</w:t>
            </w:r>
          </w:p>
        </w:tc>
        <w:tc>
          <w:tcPr>
            <w:tcW w:type="dxa" w:w="737"/>
          </w:tcPr>
          <w:p>
            <w:pPr>
              <w:spacing w:after="0"/>
            </w:pPr>
            <w:r/>
            <w:r>
              <w:rPr>
                <w:b w:val="0"/>
                <w:sz w:val="17"/>
              </w:rPr>
              <w:t>Task</w:t>
            </w:r>
          </w:p>
        </w:tc>
        <w:tc>
          <w:tcPr>
            <w:tcW w:type="dxa" w:w="3628"/>
          </w:tcPr>
          <w:p>
            <w:pPr>
              <w:spacing w:after="0"/>
            </w:pPr>
            <w:r/>
            <w:r>
              <w:rPr>
                <w:b w:val="0"/>
                <w:sz w:val="17"/>
              </w:rPr>
              <w:t>Exploratory testing, run 3 and retest run 4</w:t>
            </w:r>
          </w:p>
        </w:tc>
        <w:tc>
          <w:tcPr>
            <w:tcW w:type="dxa" w:w="850"/>
          </w:tcPr>
          <w:p>
            <w:pPr>
              <w:spacing w:after="0"/>
            </w:pPr>
            <w:r/>
            <w:r>
              <w:rPr>
                <w:b w:val="0"/>
                <w:sz w:val="17"/>
              </w:rPr>
              <w:t>USPS-3</w:t>
            </w:r>
          </w:p>
        </w:tc>
        <w:tc>
          <w:tcPr>
            <w:tcW w:type="dxa" w:w="907"/>
          </w:tcPr>
          <w:p>
            <w:pPr>
              <w:spacing w:after="0"/>
            </w:pPr>
            <w:r/>
            <w:r>
              <w:rPr>
                <w:b w:val="0"/>
                <w:sz w:val="17"/>
              </w:rPr>
              <w:t>High</w:t>
            </w:r>
          </w:p>
        </w:tc>
        <w:tc>
          <w:tcPr>
            <w:tcW w:type="dxa" w:w="680"/>
          </w:tcPr>
          <w:p>
            <w:pPr>
              <w:spacing w:after="0"/>
            </w:pPr>
            <w:r/>
            <w:r>
              <w:rPr>
                <w:b w:val="0"/>
                <w:sz w:val="17"/>
              </w:rPr>
              <w:t>2</w:t>
            </w:r>
          </w:p>
        </w:tc>
        <w:tc>
          <w:tcPr>
            <w:tcW w:type="dxa" w:w="680"/>
          </w:tcPr>
          <w:p>
            <w:pPr>
              <w:spacing w:after="0"/>
            </w:pPr>
            <w:r/>
            <w:r>
              <w:rPr>
                <w:b w:val="0"/>
                <w:sz w:val="17"/>
              </w:rPr>
              <w:t>S3</w:t>
            </w:r>
          </w:p>
        </w:tc>
        <w:tc>
          <w:tcPr>
            <w:tcW w:type="dxa" w:w="907"/>
          </w:tcPr>
          <w:p>
            <w:pPr>
              <w:spacing w:after="0"/>
            </w:pPr>
            <w:r/>
            <w:r>
              <w:rPr>
                <w:b w:val="0"/>
                <w:sz w:val="17"/>
              </w:rPr>
              <w:t>AS</w:t>
            </w:r>
          </w:p>
        </w:tc>
      </w:tr>
      <w:tr>
        <w:trPr>
          <w:cantSplit w:val="true"/>
        </w:trPr>
        <w:tc>
          <w:tcPr>
            <w:tcW w:type="dxa" w:w="964"/>
          </w:tcPr>
          <w:p>
            <w:pPr>
              <w:spacing w:after="0"/>
            </w:pPr>
            <w:r/>
            <w:r>
              <w:rPr>
                <w:b w:val="0"/>
                <w:sz w:val="17"/>
              </w:rPr>
              <w:t>USPS-26</w:t>
            </w:r>
          </w:p>
        </w:tc>
        <w:tc>
          <w:tcPr>
            <w:tcW w:type="dxa" w:w="737"/>
          </w:tcPr>
          <w:p>
            <w:pPr>
              <w:spacing w:after="0"/>
            </w:pPr>
            <w:r/>
            <w:r>
              <w:rPr>
                <w:b w:val="0"/>
                <w:sz w:val="17"/>
              </w:rPr>
              <w:t>Task</w:t>
            </w:r>
          </w:p>
        </w:tc>
        <w:tc>
          <w:tcPr>
            <w:tcW w:type="dxa" w:w="3628"/>
          </w:tcPr>
          <w:p>
            <w:pPr>
              <w:spacing w:after="0"/>
            </w:pPr>
            <w:r/>
            <w:r>
              <w:rPr>
                <w:b w:val="0"/>
                <w:sz w:val="17"/>
              </w:rPr>
              <w:t>Prepare project report and presentation</w:t>
            </w:r>
          </w:p>
        </w:tc>
        <w:tc>
          <w:tcPr>
            <w:tcW w:type="dxa" w:w="850"/>
          </w:tcPr>
          <w:p>
            <w:pPr>
              <w:spacing w:after="0"/>
            </w:pPr>
            <w:r/>
            <w:r>
              <w:rPr>
                <w:b w:val="0"/>
                <w:sz w:val="17"/>
              </w:rPr>
              <w:t>USPS-4</w:t>
            </w:r>
          </w:p>
        </w:tc>
        <w:tc>
          <w:tcPr>
            <w:tcW w:type="dxa" w:w="907"/>
          </w:tcPr>
          <w:p>
            <w:pPr>
              <w:spacing w:after="0"/>
            </w:pPr>
            <w:r/>
            <w:r>
              <w:rPr>
                <w:b w:val="0"/>
                <w:sz w:val="17"/>
              </w:rPr>
              <w:t>Medium</w:t>
            </w:r>
          </w:p>
        </w:tc>
        <w:tc>
          <w:tcPr>
            <w:tcW w:type="dxa" w:w="680"/>
          </w:tcPr>
          <w:p>
            <w:pPr>
              <w:spacing w:after="0"/>
            </w:pPr>
            <w:r/>
            <w:r>
              <w:rPr>
                <w:b w:val="0"/>
                <w:sz w:val="17"/>
              </w:rPr>
              <w:t>3</w:t>
            </w:r>
          </w:p>
        </w:tc>
        <w:tc>
          <w:tcPr>
            <w:tcW w:type="dxa" w:w="680"/>
          </w:tcPr>
          <w:p>
            <w:pPr>
              <w:spacing w:after="0"/>
            </w:pPr>
            <w:r/>
            <w:r>
              <w:rPr>
                <w:b w:val="0"/>
                <w:sz w:val="17"/>
              </w:rPr>
              <w:t>S3</w:t>
            </w:r>
          </w:p>
        </w:tc>
        <w:tc>
          <w:tcPr>
            <w:tcW w:type="dxa" w:w="907"/>
          </w:tcPr>
          <w:p>
            <w:pPr>
              <w:spacing w:after="0"/>
            </w:pPr>
            <w:r/>
            <w:r>
              <w:rPr>
                <w:b w:val="0"/>
                <w:sz w:val="17"/>
              </w:rPr>
              <w:t>VS</w:t>
            </w:r>
          </w:p>
        </w:tc>
      </w:tr>
    </w:tbl>
    <w:p>
      <w:pPr>
        <w:spacing w:after="40"/>
      </w:pPr>
    </w:p>
    <w:p>
      <w:pPr>
        <w:spacing w:after="120"/>
      </w:pPr>
      <w:r>
        <w:rPr>
          <w:i w:val="0"/>
          <w:sz w:val="18"/>
        </w:rPr>
        <w:t>AS = A6_B2_28_Vineet Shah, VS = Vineet Shah (second account). Sub-tasks (19): USPS-27 Implement validate_job_posting() and EligibilityCriteria (USPS-7); USPS-28 Build Post a job form (USPS-7); USPS-29 Unit tests TC_M1_01 to TC_M1_23 (USPS-7); USPS-30 Implement decision API with remarks rules (USPS-8); USPS-31 Build officer approval screen (USPS-8); USPS-32 Implement PUT /api/jobs/&lt;id&gt; resubmission (USPS-9); USPS-33 Add Edit &amp; resubmit to My job postings (USPS-9); USPS-34 Implement job board API with filters and pagination (USPS-10); USPS-35 Build job board and search form (USPS-10); USPS-36 Implement eligibility check with reasons and logging (USPS-11); USPS-37 Show eligibility badges and reasons (USPS-11); USPS-38 Implement apply API with ordered checks and rollback (USPS-12); USPS-39 Build apply form (USPS-12); USPS-40 Implement statechart transitions and authorisation (USPS-13); USPS-41 Build applicant list with next steps (USPS-13); USPS-42 Implement withdraw API (USPS-14); USPS-43 Implement offer response and placement lock (USPS-15); USPS-44 Build My applications, timeline and notifications (USPS-16); USPS-45 Add /api/version and page polling with notification pop-up (USPS-17).</w:t>
      </w:r>
    </w:p>
    <w:p>
      <w:pPr>
        <w:pStyle w:val="Heading1"/>
      </w:pPr>
      <w:r>
        <w:rPr>
          <w:color w:val="1E3A8A"/>
        </w:rPr>
        <w:t>5. User Stories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shd w:val="clear" w:color="auto" w:fill="DCE4F7"/>
          </w:tcPr>
          <w:p>
            <w:pPr>
              <w:spacing w:after="0"/>
            </w:pPr>
            <w:r/>
            <w:r>
              <w:rPr>
                <w:b/>
                <w:sz w:val="18"/>
              </w:rPr>
              <w:t>Key</w:t>
            </w:r>
          </w:p>
        </w:tc>
        <w:tc>
          <w:tcPr>
            <w:tcW w:type="dxa" w:w="7710"/>
            <w:shd w:val="clear" w:color="auto" w:fill="DCE4F7"/>
          </w:tcPr>
          <w:p>
            <w:pPr>
              <w:spacing w:after="0"/>
            </w:pPr>
            <w:r/>
            <w:r>
              <w:rPr>
                <w:b/>
                <w:sz w:val="18"/>
              </w:rPr>
              <w:t>User story and acceptance criteria</w:t>
            </w:r>
          </w:p>
        </w:tc>
        <w:tc>
          <w:tcPr>
            <w:tcW w:type="dxa" w:w="907"/>
            <w:shd w:val="clear" w:color="auto" w:fill="DCE4F7"/>
          </w:tcPr>
          <w:p>
            <w:pPr>
              <w:spacing w:after="0"/>
            </w:pPr>
            <w:r/>
            <w:r>
              <w:rPr>
                <w:b/>
                <w:sz w:val="18"/>
              </w:rPr>
              <w:t>Points</w:t>
            </w:r>
          </w:p>
        </w:tc>
      </w:tr>
      <w:tr>
        <w:trPr>
          <w:cantSplit w:val="true"/>
        </w:trPr>
        <w:tc>
          <w:tcPr>
            <w:tcW w:type="dxa" w:w="1020"/>
          </w:tcPr>
          <w:p>
            <w:pPr>
              <w:spacing w:after="0"/>
            </w:pPr>
            <w:r/>
            <w:r>
              <w:rPr>
                <w:b w:val="0"/>
                <w:sz w:val="18"/>
              </w:rPr>
              <w:t>USPS-7</w:t>
            </w:r>
          </w:p>
        </w:tc>
        <w:tc>
          <w:tcPr>
            <w:tcW w:type="dxa" w:w="7710"/>
          </w:tcPr>
          <w:p>
            <w:pPr>
              <w:spacing w:after="0"/>
            </w:pPr>
            <w:r/>
            <w:r>
              <w:rPr>
                <w:b w:val="0"/>
                <w:sz w:val="18"/>
              </w:rPr>
              <w:t>Recruiter posts a job with eligibility criteria</w:t>
              <w:br/>
            </w:r>
            <w:r>
              <w:rPr>
                <w:b w:val="0"/>
                <w:sz w:val="18"/>
              </w:rPr>
              <w:t>As a recruiter of an approved company I want to post a job with package, deadline and eligibility criteria so that the placement cell can publish it.</w:t>
              <w:br/>
            </w:r>
            <w:r>
              <w:rPr>
                <w:b w:val="0"/>
                <w:sz w:val="18"/>
              </w:rPr>
              <w:t>Acceptance: FR-1.1, FR-1.2, FR-1.3 (FR-09, FR-10, FR-13).</w:t>
            </w:r>
          </w:p>
        </w:tc>
        <w:tc>
          <w:tcPr>
            <w:tcW w:type="dxa" w:w="907"/>
          </w:tcPr>
          <w:p>
            <w:pPr>
              <w:spacing w:after="0"/>
            </w:pPr>
            <w:r/>
            <w:r>
              <w:rPr>
                <w:b w:val="0"/>
                <w:sz w:val="18"/>
              </w:rPr>
              <w:t>5</w:t>
            </w:r>
          </w:p>
        </w:tc>
      </w:tr>
      <w:tr>
        <w:trPr>
          <w:cantSplit w:val="true"/>
        </w:trPr>
        <w:tc>
          <w:tcPr>
            <w:tcW w:type="dxa" w:w="1020"/>
          </w:tcPr>
          <w:p>
            <w:pPr>
              <w:spacing w:after="0"/>
            </w:pPr>
            <w:r/>
            <w:r>
              <w:rPr>
                <w:b w:val="0"/>
                <w:sz w:val="18"/>
              </w:rPr>
              <w:t>USPS-8</w:t>
            </w:r>
          </w:p>
        </w:tc>
        <w:tc>
          <w:tcPr>
            <w:tcW w:type="dxa" w:w="7710"/>
          </w:tcPr>
          <w:p>
            <w:pPr>
              <w:spacing w:after="0"/>
            </w:pPr>
            <w:r/>
            <w:r>
              <w:rPr>
                <w:b w:val="0"/>
                <w:sz w:val="18"/>
              </w:rPr>
              <w:t>Placement officer approves, rejects or returns a posting</w:t>
              <w:br/>
            </w:r>
            <w:r>
              <w:rPr>
                <w:b w:val="0"/>
                <w:sz w:val="18"/>
              </w:rPr>
              <w:t>As a placement officer I want to approve, reject or return postings with remarks so that only checked jobs reach students.</w:t>
              <w:br/>
            </w:r>
            <w:r>
              <w:rPr>
                <w:b w:val="0"/>
                <w:sz w:val="18"/>
              </w:rPr>
              <w:t>Acceptance: FR-1.4 (FR-11, BR-02).</w:t>
            </w:r>
          </w:p>
        </w:tc>
        <w:tc>
          <w:tcPr>
            <w:tcW w:type="dxa" w:w="907"/>
          </w:tcPr>
          <w:p>
            <w:pPr>
              <w:spacing w:after="0"/>
            </w:pPr>
            <w:r/>
            <w:r>
              <w:rPr>
                <w:b w:val="0"/>
                <w:sz w:val="18"/>
              </w:rPr>
              <w:t>3</w:t>
            </w:r>
          </w:p>
        </w:tc>
      </w:tr>
      <w:tr>
        <w:trPr>
          <w:cantSplit w:val="true"/>
        </w:trPr>
        <w:tc>
          <w:tcPr>
            <w:tcW w:type="dxa" w:w="1020"/>
          </w:tcPr>
          <w:p>
            <w:pPr>
              <w:spacing w:after="0"/>
            </w:pPr>
            <w:r/>
            <w:r>
              <w:rPr>
                <w:b w:val="0"/>
                <w:sz w:val="18"/>
              </w:rPr>
              <w:t>USPS-9</w:t>
            </w:r>
          </w:p>
        </w:tc>
        <w:tc>
          <w:tcPr>
            <w:tcW w:type="dxa" w:w="7710"/>
          </w:tcPr>
          <w:p>
            <w:pPr>
              <w:spacing w:after="0"/>
            </w:pPr>
            <w:r/>
            <w:r>
              <w:rPr>
                <w:b w:val="0"/>
                <w:sz w:val="18"/>
              </w:rPr>
              <w:t>Recruiter edits and resubmits a returned posting</w:t>
              <w:br/>
            </w:r>
            <w:r>
              <w:rPr>
                <w:b w:val="0"/>
                <w:sz w:val="18"/>
              </w:rPr>
              <w:t>As a recruiter I want to fix a posting the officer returned and submit it again.</w:t>
              <w:br/>
            </w:r>
            <w:r>
              <w:rPr>
                <w:b w:val="0"/>
                <w:sz w:val="18"/>
              </w:rPr>
              <w:t>Acceptance: FR-1.5 (UC-2 A1).</w:t>
            </w:r>
          </w:p>
        </w:tc>
        <w:tc>
          <w:tcPr>
            <w:tcW w:type="dxa" w:w="907"/>
          </w:tcPr>
          <w:p>
            <w:pPr>
              <w:spacing w:after="0"/>
            </w:pPr>
            <w:r/>
            <w:r>
              <w:rPr>
                <w:b w:val="0"/>
                <w:sz w:val="18"/>
              </w:rPr>
              <w:t>2</w:t>
            </w:r>
          </w:p>
        </w:tc>
      </w:tr>
      <w:tr>
        <w:trPr>
          <w:cantSplit w:val="true"/>
        </w:trPr>
        <w:tc>
          <w:tcPr>
            <w:tcW w:type="dxa" w:w="1020"/>
          </w:tcPr>
          <w:p>
            <w:pPr>
              <w:spacing w:after="0"/>
            </w:pPr>
            <w:r/>
            <w:r>
              <w:rPr>
                <w:b w:val="0"/>
                <w:sz w:val="18"/>
              </w:rPr>
              <w:t>USPS-10</w:t>
            </w:r>
          </w:p>
        </w:tc>
        <w:tc>
          <w:tcPr>
            <w:tcW w:type="dxa" w:w="7710"/>
          </w:tcPr>
          <w:p>
            <w:pPr>
              <w:spacing w:after="0"/>
            </w:pPr>
            <w:r/>
            <w:r>
              <w:rPr>
                <w:b w:val="0"/>
                <w:sz w:val="18"/>
              </w:rPr>
              <w:t>Student searches and filters published jobs</w:t>
              <w:br/>
            </w:r>
            <w:r>
              <w:rPr>
                <w:b w:val="0"/>
                <w:sz w:val="18"/>
              </w:rPr>
              <w:t>As a student I want to search jobs by keyword, location, package and eligibility.</w:t>
              <w:br/>
            </w:r>
            <w:r>
              <w:rPr>
                <w:b w:val="0"/>
                <w:sz w:val="18"/>
              </w:rPr>
              <w:t>Acceptance: FR-1.6 (FR-12).</w:t>
            </w:r>
          </w:p>
        </w:tc>
        <w:tc>
          <w:tcPr>
            <w:tcW w:type="dxa" w:w="907"/>
          </w:tcPr>
          <w:p>
            <w:pPr>
              <w:spacing w:after="0"/>
            </w:pPr>
            <w:r/>
            <w:r>
              <w:rPr>
                <w:b w:val="0"/>
                <w:sz w:val="18"/>
              </w:rPr>
              <w:t>3</w:t>
            </w:r>
          </w:p>
        </w:tc>
      </w:tr>
      <w:tr>
        <w:trPr>
          <w:cantSplit w:val="true"/>
        </w:trPr>
        <w:tc>
          <w:tcPr>
            <w:tcW w:type="dxa" w:w="1020"/>
          </w:tcPr>
          <w:p>
            <w:pPr>
              <w:spacing w:after="0"/>
            </w:pPr>
            <w:r/>
            <w:r>
              <w:rPr>
                <w:b w:val="0"/>
                <w:sz w:val="18"/>
              </w:rPr>
              <w:t>USPS-11</w:t>
            </w:r>
          </w:p>
        </w:tc>
        <w:tc>
          <w:tcPr>
            <w:tcW w:type="dxa" w:w="7710"/>
          </w:tcPr>
          <w:p>
            <w:pPr>
              <w:spacing w:after="0"/>
            </w:pPr>
            <w:r/>
            <w:r>
              <w:rPr>
                <w:b w:val="0"/>
                <w:sz w:val="18"/>
              </w:rPr>
              <w:t>Automatic eligibility check with reasons</w:t>
              <w:br/>
            </w:r>
            <w:r>
              <w:rPr>
                <w:b w:val="0"/>
                <w:sz w:val="18"/>
              </w:rPr>
              <w:t>As a student I want to see whether I am eligible for a job and which criteria I do not meet.</w:t>
              <w:br/>
            </w:r>
            <w:r>
              <w:rPr>
                <w:b w:val="0"/>
                <w:sz w:val="18"/>
              </w:rPr>
              <w:t>Acceptance: FR-1.7, FR-1.8 (FR-14, BR-03).</w:t>
            </w:r>
          </w:p>
        </w:tc>
        <w:tc>
          <w:tcPr>
            <w:tcW w:type="dxa" w:w="907"/>
          </w:tcPr>
          <w:p>
            <w:pPr>
              <w:spacing w:after="0"/>
            </w:pPr>
            <w:r/>
            <w:r>
              <w:rPr>
                <w:b w:val="0"/>
                <w:sz w:val="18"/>
              </w:rPr>
              <w:t>5</w:t>
            </w:r>
          </w:p>
        </w:tc>
      </w:tr>
      <w:tr>
        <w:trPr>
          <w:cantSplit w:val="true"/>
        </w:trPr>
        <w:tc>
          <w:tcPr>
            <w:tcW w:type="dxa" w:w="1020"/>
          </w:tcPr>
          <w:p>
            <w:pPr>
              <w:spacing w:after="0"/>
            </w:pPr>
            <w:r/>
            <w:r>
              <w:rPr>
                <w:b w:val="0"/>
                <w:sz w:val="18"/>
              </w:rPr>
              <w:t>USPS-12</w:t>
            </w:r>
          </w:p>
        </w:tc>
        <w:tc>
          <w:tcPr>
            <w:tcW w:type="dxa" w:w="7710"/>
          </w:tcPr>
          <w:p>
            <w:pPr>
              <w:spacing w:after="0"/>
            </w:pPr>
            <w:r/>
            <w:r>
              <w:rPr>
                <w:b w:val="0"/>
                <w:sz w:val="18"/>
              </w:rPr>
              <w:t>Student applies to a job with a resume and cover note</w:t>
              <w:br/>
            </w:r>
            <w:r>
              <w:rPr>
                <w:b w:val="0"/>
                <w:sz w:val="18"/>
              </w:rPr>
              <w:t>As an eligible student I want to apply before the deadline and get a tracking id.</w:t>
              <w:br/>
            </w:r>
            <w:r>
              <w:rPr>
                <w:b w:val="0"/>
                <w:sz w:val="18"/>
              </w:rPr>
              <w:t>Acceptance: FR-2.1 to FR-2.4 (FR-15, UC-1, BR-04, BR-05).</w:t>
            </w:r>
          </w:p>
        </w:tc>
        <w:tc>
          <w:tcPr>
            <w:tcW w:type="dxa" w:w="907"/>
          </w:tcPr>
          <w:p>
            <w:pPr>
              <w:spacing w:after="0"/>
            </w:pPr>
            <w:r/>
            <w:r>
              <w:rPr>
                <w:b w:val="0"/>
                <w:sz w:val="18"/>
              </w:rPr>
              <w:t>5</w:t>
            </w:r>
          </w:p>
        </w:tc>
      </w:tr>
      <w:tr>
        <w:trPr>
          <w:cantSplit w:val="true"/>
        </w:trPr>
        <w:tc>
          <w:tcPr>
            <w:tcW w:type="dxa" w:w="1020"/>
          </w:tcPr>
          <w:p>
            <w:pPr>
              <w:spacing w:after="0"/>
            </w:pPr>
            <w:r/>
            <w:r>
              <w:rPr>
                <w:b w:val="0"/>
                <w:sz w:val="18"/>
              </w:rPr>
              <w:t>USPS-13</w:t>
            </w:r>
          </w:p>
        </w:tc>
        <w:tc>
          <w:tcPr>
            <w:tcW w:type="dxa" w:w="7710"/>
          </w:tcPr>
          <w:p>
            <w:pPr>
              <w:spacing w:after="0"/>
            </w:pPr>
            <w:r/>
            <w:r>
              <w:rPr>
                <w:b w:val="0"/>
                <w:sz w:val="18"/>
              </w:rPr>
              <w:t>Recruiter moves applications through the selection stages</w:t>
              <w:br/>
            </w:r>
            <w:r>
              <w:rPr>
                <w:b w:val="0"/>
                <w:sz w:val="18"/>
              </w:rPr>
              <w:t>As a recruiter I want to review, shortlist, schedule, select and make offers to my own applicants.</w:t>
              <w:br/>
            </w:r>
            <w:r>
              <w:rPr>
                <w:b w:val="0"/>
                <w:sz w:val="18"/>
              </w:rPr>
              <w:t>Acceptance: FR-2.5, FR-2.6 (Expt-5 statechart, BR-07, BR-08).</w:t>
            </w:r>
          </w:p>
        </w:tc>
        <w:tc>
          <w:tcPr>
            <w:tcW w:type="dxa" w:w="907"/>
          </w:tcPr>
          <w:p>
            <w:pPr>
              <w:spacing w:after="0"/>
            </w:pPr>
            <w:r/>
            <w:r>
              <w:rPr>
                <w:b w:val="0"/>
                <w:sz w:val="18"/>
              </w:rPr>
              <w:t>5</w:t>
            </w:r>
          </w:p>
        </w:tc>
      </w:tr>
      <w:tr>
        <w:trPr>
          <w:cantSplit w:val="true"/>
        </w:trPr>
        <w:tc>
          <w:tcPr>
            <w:tcW w:type="dxa" w:w="1020"/>
          </w:tcPr>
          <w:p>
            <w:pPr>
              <w:spacing w:after="0"/>
            </w:pPr>
            <w:r/>
            <w:r>
              <w:rPr>
                <w:b w:val="0"/>
                <w:sz w:val="18"/>
              </w:rPr>
              <w:t>USPS-14</w:t>
            </w:r>
          </w:p>
        </w:tc>
        <w:tc>
          <w:tcPr>
            <w:tcW w:type="dxa" w:w="7710"/>
          </w:tcPr>
          <w:p>
            <w:pPr>
              <w:spacing w:after="0"/>
            </w:pPr>
            <w:r/>
            <w:r>
              <w:rPr>
                <w:b w:val="0"/>
                <w:sz w:val="18"/>
              </w:rPr>
              <w:t>Student withdraws an application before the deadline</w:t>
              <w:br/>
            </w:r>
            <w:r>
              <w:rPr>
                <w:b w:val="0"/>
                <w:sz w:val="18"/>
              </w:rPr>
              <w:t>As a student I want to withdraw an application I no longer want.</w:t>
              <w:br/>
            </w:r>
            <w:r>
              <w:rPr>
                <w:b w:val="0"/>
                <w:sz w:val="18"/>
              </w:rPr>
              <w:t>Acceptance: FR-2.7 (FR-16).</w:t>
            </w:r>
          </w:p>
        </w:tc>
        <w:tc>
          <w:tcPr>
            <w:tcW w:type="dxa" w:w="907"/>
          </w:tcPr>
          <w:p>
            <w:pPr>
              <w:spacing w:after="0"/>
            </w:pPr>
            <w:r/>
            <w:r>
              <w:rPr>
                <w:b w:val="0"/>
                <w:sz w:val="18"/>
              </w:rPr>
              <w:t>2</w:t>
            </w:r>
          </w:p>
        </w:tc>
      </w:tr>
      <w:tr>
        <w:trPr>
          <w:cantSplit w:val="true"/>
        </w:trPr>
        <w:tc>
          <w:tcPr>
            <w:tcW w:type="dxa" w:w="1020"/>
          </w:tcPr>
          <w:p>
            <w:pPr>
              <w:spacing w:after="0"/>
            </w:pPr>
            <w:r/>
            <w:r>
              <w:rPr>
                <w:b w:val="0"/>
                <w:sz w:val="18"/>
              </w:rPr>
              <w:t>USPS-15</w:t>
            </w:r>
          </w:p>
        </w:tc>
        <w:tc>
          <w:tcPr>
            <w:tcW w:type="dxa" w:w="7710"/>
          </w:tcPr>
          <w:p>
            <w:pPr>
              <w:spacing w:after="0"/>
            </w:pPr>
            <w:r/>
            <w:r>
              <w:rPr>
                <w:b w:val="0"/>
                <w:sz w:val="18"/>
              </w:rPr>
              <w:t>Student accepts or declines an offer</w:t>
              <w:br/>
            </w:r>
            <w:r>
              <w:rPr>
                <w:b w:val="0"/>
                <w:sz w:val="18"/>
              </w:rPr>
              <w:t>As a student I want to respond to an offer; accepting marks me placed.</w:t>
              <w:br/>
            </w:r>
            <w:r>
              <w:rPr>
                <w:b w:val="0"/>
                <w:sz w:val="18"/>
              </w:rPr>
              <w:t>Acceptance: FR-2.8 (BR-01, BR-05).</w:t>
            </w:r>
          </w:p>
        </w:tc>
        <w:tc>
          <w:tcPr>
            <w:tcW w:type="dxa" w:w="907"/>
          </w:tcPr>
          <w:p>
            <w:pPr>
              <w:spacing w:after="0"/>
            </w:pPr>
            <w:r/>
            <w:r>
              <w:rPr>
                <w:b w:val="0"/>
                <w:sz w:val="18"/>
              </w:rPr>
              <w:t>3</w:t>
            </w:r>
          </w:p>
        </w:tc>
      </w:tr>
      <w:tr>
        <w:trPr>
          <w:cantSplit w:val="true"/>
        </w:trPr>
        <w:tc>
          <w:tcPr>
            <w:tcW w:type="dxa" w:w="1020"/>
          </w:tcPr>
          <w:p>
            <w:pPr>
              <w:spacing w:after="0"/>
            </w:pPr>
            <w:r/>
            <w:r>
              <w:rPr>
                <w:b w:val="0"/>
                <w:sz w:val="18"/>
              </w:rPr>
              <w:t>USPS-16</w:t>
            </w:r>
          </w:p>
        </w:tc>
        <w:tc>
          <w:tcPr>
            <w:tcW w:type="dxa" w:w="7710"/>
          </w:tcPr>
          <w:p>
            <w:pPr>
              <w:spacing w:after="0"/>
            </w:pPr>
            <w:r/>
            <w:r>
              <w:rPr>
                <w:b w:val="0"/>
                <w:sz w:val="18"/>
              </w:rPr>
              <w:t>Application status timeline and notifications</w:t>
              <w:br/>
            </w:r>
            <w:r>
              <w:rPr>
                <w:b w:val="0"/>
                <w:sz w:val="18"/>
              </w:rPr>
              <w:t>As a student I want a timeline of each application and notifications of every change.</w:t>
              <w:br/>
            </w:r>
            <w:r>
              <w:rPr>
                <w:b w:val="0"/>
                <w:sz w:val="18"/>
              </w:rPr>
              <w:t>Acceptance: FR-2.9 to FR-2.11 (FR-17, FR-25).</w:t>
            </w:r>
          </w:p>
        </w:tc>
        <w:tc>
          <w:tcPr>
            <w:tcW w:type="dxa" w:w="907"/>
          </w:tcPr>
          <w:p>
            <w:pPr>
              <w:spacing w:after="0"/>
            </w:pPr>
            <w:r/>
            <w:r>
              <w:rPr>
                <w:b w:val="0"/>
                <w:sz w:val="18"/>
              </w:rPr>
              <w:t>3</w:t>
            </w:r>
          </w:p>
        </w:tc>
      </w:tr>
      <w:tr>
        <w:trPr>
          <w:cantSplit w:val="true"/>
        </w:trPr>
        <w:tc>
          <w:tcPr>
            <w:tcW w:type="dxa" w:w="1020"/>
          </w:tcPr>
          <w:p>
            <w:pPr>
              <w:spacing w:after="0"/>
            </w:pPr>
            <w:r/>
            <w:r>
              <w:rPr>
                <w:b w:val="0"/>
                <w:sz w:val="18"/>
              </w:rPr>
              <w:t>USPS-17</w:t>
            </w:r>
          </w:p>
        </w:tc>
        <w:tc>
          <w:tcPr>
            <w:tcW w:type="dxa" w:w="7710"/>
          </w:tcPr>
          <w:p>
            <w:pPr>
              <w:spacing w:after="0"/>
            </w:pPr>
            <w:r/>
            <w:r>
              <w:rPr>
                <w:b w:val="0"/>
                <w:sz w:val="18"/>
              </w:rPr>
              <w:t>Pages update live when another user changes data</w:t>
              <w:br/>
            </w:r>
            <w:r>
              <w:rPr>
                <w:b w:val="0"/>
                <w:sz w:val="18"/>
              </w:rPr>
              <w:t>As any user I want my open page to show new jobs, approvals and status changes without reloading.</w:t>
              <w:br/>
            </w:r>
            <w:r>
              <w:rPr>
                <w:b w:val="0"/>
                <w:sz w:val="18"/>
              </w:rPr>
              <w:t>Acceptance: FR-2.12.</w:t>
            </w:r>
          </w:p>
        </w:tc>
        <w:tc>
          <w:tcPr>
            <w:tcW w:type="dxa" w:w="907"/>
          </w:tcPr>
          <w:p>
            <w:pPr>
              <w:spacing w:after="0"/>
            </w:pPr>
            <w:r/>
            <w:r>
              <w:rPr>
                <w:b w:val="0"/>
                <w:sz w:val="18"/>
              </w:rPr>
              <w:t>3</w:t>
            </w:r>
          </w:p>
        </w:tc>
      </w:tr>
    </w:tbl>
    <w:p>
      <w:pPr>
        <w:spacing w:after="40"/>
      </w:pPr>
    </w:p>
    <w:p>
      <w:pPr>
        <w:pStyle w:val="Heading1"/>
      </w:pPr>
      <w:r>
        <w:rPr>
          <w:color w:val="1E3A8A"/>
        </w:rPr>
        <w:t>6. Implementation of the Two Modules</w:t>
      </w:r>
    </w:p>
    <w:p>
      <w:pPr>
        <w:pStyle w:val="Heading2"/>
      </w:pPr>
      <w:r>
        <w:rPr>
          <w:color w:val="1E3A8A"/>
        </w:rPr>
        <w:t>6.1 Module 1: Job Posting and Eligibility Verification</w:t>
      </w:r>
    </w:p>
    <w:p>
      <w:pPr>
        <w:spacing w:after="120"/>
      </w:pPr>
      <w:r>
        <w:rPr>
          <w:i w:val="0"/>
          <w:sz w:val="22"/>
        </w:rPr>
        <w:t>The rules of the module are in app/rules.py and have no HTTP or SQL code, so they are unit-tested directly. validate_job_posting() checks a posting field by field and returns the first problem; EligibilityCriteria (class of the Expt-3 diagram) evaluates a student and returns every unmet criterion as a reason. app/server.py adds the actor checks, stores the job as Pending, handles the officer's decision and notifies the officers, the recruiter and the eligible students.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907"/>
            <w:shd w:val="clear" w:color="auto" w:fill="DCE4F7"/>
          </w:tcPr>
          <w:p>
            <w:pPr>
              <w:spacing w:after="0"/>
            </w:pPr>
            <w:r/>
            <w:r>
              <w:rPr>
                <w:b/>
                <w:sz w:val="17"/>
              </w:rPr>
              <w:t>ID</w:t>
            </w:r>
          </w:p>
        </w:tc>
        <w:tc>
          <w:tcPr>
            <w:tcW w:type="dxa" w:w="8731"/>
            <w:shd w:val="clear" w:color="auto" w:fill="DCE4F7"/>
          </w:tcPr>
          <w:p>
            <w:pPr>
              <w:spacing w:after="0"/>
            </w:pPr>
            <w:r/>
            <w:r>
              <w:rPr>
                <w:b/>
                <w:sz w:val="17"/>
              </w:rPr>
              <w:t>Functional requirement (Module 1)</w:t>
            </w:r>
          </w:p>
        </w:tc>
      </w:tr>
      <w:tr>
        <w:trPr>
          <w:cantSplit w:val="true"/>
        </w:trPr>
        <w:tc>
          <w:tcPr>
            <w:tcW w:type="dxa" w:w="907"/>
          </w:tcPr>
          <w:p>
            <w:pPr>
              <w:spacing w:after="0"/>
            </w:pPr>
            <w:r/>
            <w:r>
              <w:rPr>
                <w:b w:val="0"/>
                <w:sz w:val="17"/>
              </w:rPr>
              <w:t>FR-1.1</w:t>
            </w:r>
          </w:p>
        </w:tc>
        <w:tc>
          <w:tcPr>
            <w:tcW w:type="dxa" w:w="8731"/>
          </w:tcPr>
          <w:p>
            <w:pPr>
              <w:spacing w:after="0"/>
            </w:pPr>
            <w:r/>
            <w:r>
              <w:rPr>
                <w:b w:val="0"/>
                <w:sz w:val="17"/>
              </w:rPr>
              <w:t>Job posting (FR-10, UC-2). A recruiter submits title (3–120 characters), description (20–2000), package/CTC in LPA (0 &lt; CTC ≤ 100), location (2–80), application deadline (a date-time later than now) and eligibility criteria. Messages, checked in this order: Title must be 3 to 120 characters., Description must be 20 to 2000 characters., Package (CTC) must be a positive number up to 100 LPA. (a value that is not a number: Package (CTC) must be a number.), Location is required (2 to 80 characters)., Deadline must be a future date and time. A valid posting is stored as Pending, the placement officers are notified and the recruiter sees Job J-&lt;id&gt; submitted for approval (status: Pending).</w:t>
            </w:r>
          </w:p>
        </w:tc>
      </w:tr>
      <w:tr>
        <w:trPr>
          <w:cantSplit w:val="true"/>
        </w:trPr>
        <w:tc>
          <w:tcPr>
            <w:tcW w:type="dxa" w:w="907"/>
          </w:tcPr>
          <w:p>
            <w:pPr>
              <w:spacing w:after="0"/>
            </w:pPr>
            <w:r/>
            <w:r>
              <w:rPr>
                <w:b w:val="0"/>
                <w:sz w:val="17"/>
              </w:rPr>
              <w:t>FR-1.2</w:t>
            </w:r>
          </w:p>
        </w:tc>
        <w:tc>
          <w:tcPr>
            <w:tcW w:type="dxa" w:w="8731"/>
          </w:tcPr>
          <w:p>
            <w:pPr>
              <w:spacing w:after="0"/>
            </w:pPr>
            <w:r/>
            <w:r>
              <w:rPr>
                <w:b w:val="0"/>
                <w:sz w:val="17"/>
              </w:rPr>
              <w:t>Eligibility rule-set (FR-13). Each criterion is optional but at least one is required (At least one eligibility criterion is required.): minimum CGPA 0–10 (Minimum CGPA must be between 0 and 10.), allowed branches from CSE, IT, ECE, EE, ME, CE (Allowed branches must be chosen from CSE, IT, ECE, EE, ME, CE.), maximum active backlogs a whole number 0–10 (Maximum backlogs must be a whole number from 0 to 10.), batch in the form YYYY-YYYY spanning 4 years (Batch must look like 2023-2027.). A non-numeric CGPA/backlog value gives &lt;field&gt; must be a number.</w:t>
            </w:r>
          </w:p>
        </w:tc>
      </w:tr>
      <w:tr>
        <w:trPr>
          <w:cantSplit w:val="true"/>
        </w:trPr>
        <w:tc>
          <w:tcPr>
            <w:tcW w:type="dxa" w:w="907"/>
          </w:tcPr>
          <w:p>
            <w:pPr>
              <w:spacing w:after="0"/>
            </w:pPr>
            <w:r/>
            <w:r>
              <w:rPr>
                <w:b w:val="0"/>
                <w:sz w:val="17"/>
              </w:rPr>
              <w:t>FR-1.3</w:t>
            </w:r>
          </w:p>
        </w:tc>
        <w:tc>
          <w:tcPr>
            <w:tcW w:type="dxa" w:w="8731"/>
          </w:tcPr>
          <w:p>
            <w:pPr>
              <w:spacing w:after="0"/>
            </w:pPr>
            <w:r/>
            <w:r>
              <w:rPr>
                <w:b w:val="0"/>
                <w:sz w:val="17"/>
              </w:rPr>
              <w:t>Company approval (FR-09). A recruiter whose company is not approved by the placement cell cannot post: 403: Your company is not yet approved by the placement cell.</w:t>
            </w:r>
          </w:p>
        </w:tc>
      </w:tr>
      <w:tr>
        <w:trPr>
          <w:cantSplit w:val="true"/>
        </w:trPr>
        <w:tc>
          <w:tcPr>
            <w:tcW w:type="dxa" w:w="907"/>
          </w:tcPr>
          <w:p>
            <w:pPr>
              <w:spacing w:after="0"/>
            </w:pPr>
            <w:r/>
            <w:r>
              <w:rPr>
                <w:b w:val="0"/>
                <w:sz w:val="17"/>
              </w:rPr>
              <w:t>FR-1.4</w:t>
            </w:r>
          </w:p>
        </w:tc>
        <w:tc>
          <w:tcPr>
            <w:tcW w:type="dxa" w:w="8731"/>
          </w:tcPr>
          <w:p>
            <w:pPr>
              <w:spacing w:after="0"/>
            </w:pPr>
            <w:r/>
            <w:r>
              <w:rPr>
                <w:b w:val="0"/>
                <w:sz w:val="17"/>
              </w:rPr>
              <w:t>Job approval (FR-11, BR-02). Only a placement officer may decide a posting (403: Only a Placement Officer can approve or reject job postings.). Decisions: approve → Published, reject → Rejected, return → Returned (Decision must be approve, reject or return.). Remarks of 5–200 characters are required to reject or return (Remarks (5 to 200 characters) are required to reject or return a posting.); remarks are optional on approval but at most 200 characters (Remarks cannot exceed 200 characters.). Only a Pending posting can be decided (409: This job is not pending approval (status: &lt;status&gt;).). A posting whose deadline has already passed cannot be approved (409: The deadline of J-&lt;id&gt; has passed; return the posting so the recruiter can change it.); it can still be rejected or returned. A posting is decided only once even when the same decision arrives several times at the same moment (double click, two officers). The recruiter is notified of every decision. On approval every eligible student who is not yet placed is notified and the officer sees Job J-&lt;id&gt; published. &lt;n&gt; eligible student(s) notified.; otherwise Job J-&lt;id&gt; rejected. Recruiter notified. / Job J-&lt;id&gt; returned to the recruiter for changes.</w:t>
            </w:r>
          </w:p>
        </w:tc>
      </w:tr>
      <w:tr>
        <w:trPr>
          <w:cantSplit w:val="true"/>
        </w:trPr>
        <w:tc>
          <w:tcPr>
            <w:tcW w:type="dxa" w:w="907"/>
          </w:tcPr>
          <w:p>
            <w:pPr>
              <w:spacing w:after="0"/>
            </w:pPr>
            <w:r/>
            <w:r>
              <w:rPr>
                <w:b w:val="0"/>
                <w:sz w:val="17"/>
              </w:rPr>
              <w:t>FR-1.5</w:t>
            </w:r>
          </w:p>
        </w:tc>
        <w:tc>
          <w:tcPr>
            <w:tcW w:type="dxa" w:w="8731"/>
          </w:tcPr>
          <w:p>
            <w:pPr>
              <w:spacing w:after="0"/>
            </w:pPr>
            <w:r/>
            <w:r>
              <w:rPr>
                <w:b w:val="0"/>
                <w:sz w:val="17"/>
              </w:rPr>
              <w:t>Resubmission of a returned posting (UC-2 A1). The recruiter who posted a Returned job can edit it (same validation as FR-1.1/1.2) and resubmit it; it becomes Pending again and the officers are notified: Job J-&lt;id&gt; resubmitted for approval (status: Pending). Other recruiters: 403: You can edit only your own job postings.; a job that is not Returned: 409: Only a posting returned for changes can be edited (status: &lt;status&gt;).</w:t>
            </w:r>
          </w:p>
        </w:tc>
      </w:tr>
      <w:tr>
        <w:trPr>
          <w:cantSplit w:val="true"/>
        </w:trPr>
        <w:tc>
          <w:tcPr>
            <w:tcW w:type="dxa" w:w="907"/>
          </w:tcPr>
          <w:p>
            <w:pPr>
              <w:spacing w:after="0"/>
            </w:pPr>
            <w:r/>
            <w:r>
              <w:rPr>
                <w:b w:val="0"/>
                <w:sz w:val="17"/>
              </w:rPr>
              <w:t>FR-1.6</w:t>
            </w:r>
          </w:p>
        </w:tc>
        <w:tc>
          <w:tcPr>
            <w:tcW w:type="dxa" w:w="8731"/>
          </w:tcPr>
          <w:p>
            <w:pPr>
              <w:spacing w:after="0"/>
            </w:pPr>
            <w:r/>
            <w:r>
              <w:rPr>
                <w:b w:val="0"/>
                <w:sz w:val="17"/>
              </w:rPr>
              <w:t>Job search and filter (FR-12). Students see only Published jobs. Filters: keyword (case-insensitive, in title, description or company), location (case-insensitive, contains), minimum package (400: Minimum package must be a number.) and "eligible only". Open jobs are listed first (earliest deadline first), then jobs whose deadline has passed, which are marked Closed. Results are paginated, 10 per page by default (Page must be a whole number of at least 1.).</w:t>
            </w:r>
          </w:p>
        </w:tc>
      </w:tr>
      <w:tr>
        <w:trPr>
          <w:cantSplit w:val="true"/>
        </w:trPr>
        <w:tc>
          <w:tcPr>
            <w:tcW w:type="dxa" w:w="907"/>
          </w:tcPr>
          <w:p>
            <w:pPr>
              <w:spacing w:after="0"/>
            </w:pPr>
            <w:r/>
            <w:r>
              <w:rPr>
                <w:b w:val="0"/>
                <w:sz w:val="17"/>
              </w:rPr>
              <w:t>FR-1.7</w:t>
            </w:r>
          </w:p>
        </w:tc>
        <w:tc>
          <w:tcPr>
            <w:tcW w:type="dxa" w:w="8731"/>
          </w:tcPr>
          <w:p>
            <w:pPr>
              <w:spacing w:after="0"/>
            </w:pPr>
            <w:r/>
            <w:r>
              <w:rPr>
                <w:b w:val="0"/>
                <w:sz w:val="17"/>
              </w:rPr>
              <w:t>Automatic eligibility check (FR-14, BR-03). A student is eligible for a job when CGPA ≥ minimum, branch is allowed, active backlogs ≤ maximum and batch matches; criteria not set are not checked. Each unmet criterion gives a reason: CGPA &lt;x&gt; is below the minimum &lt;y&gt;., Branch &lt;b&gt; is not in the allowed branches (&lt;list&gt;)., Active backlogs &lt;n&gt; exceed the maximum &lt;m&gt;., Batch &lt;b&gt; does not match the required batch &lt;r&gt;. (CGPA shown with 2 decimals). Every check is recorded in the eligibility table.</w:t>
            </w:r>
          </w:p>
        </w:tc>
      </w:tr>
      <w:tr>
        <w:trPr>
          <w:cantSplit w:val="true"/>
        </w:trPr>
        <w:tc>
          <w:tcPr>
            <w:tcW w:type="dxa" w:w="907"/>
          </w:tcPr>
          <w:p>
            <w:pPr>
              <w:spacing w:after="0"/>
            </w:pPr>
            <w:r/>
            <w:r>
              <w:rPr>
                <w:b w:val="0"/>
                <w:sz w:val="17"/>
              </w:rPr>
              <w:t>FR-1.8</w:t>
            </w:r>
          </w:p>
        </w:tc>
        <w:tc>
          <w:tcPr>
            <w:tcW w:type="dxa" w:w="8731"/>
          </w:tcPr>
          <w:p>
            <w:pPr>
              <w:spacing w:after="0"/>
            </w:pPr>
            <w:r/>
            <w:r>
              <w:rPr>
                <w:b w:val="0"/>
                <w:sz w:val="17"/>
              </w:rPr>
              <w:t>Job board UI (SRS 4.4.2). For a job the student is not eligible for, the board shows Not eligible with the unmet criteria and the Apply action is disabled; it is also disabled for a Closed job.</w:t>
            </w:r>
          </w:p>
        </w:tc>
      </w:tr>
    </w:tbl>
    <w:p>
      <w:pPr>
        <w:spacing w:after="40"/>
      </w:pPr>
    </w:p>
    <w:p>
      <w:pPr>
        <w:spacing w:after="120"/>
      </w:pPr>
      <w:r>
        <w:rPr>
          <w:i w:val="0"/>
          <w:sz w:val="20"/>
        </w:rPr>
        <w:t>EligibilityCriteria - automatic eligibility check with reasons (FR-1.7):</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5"/>
              </w:rPr>
              <w:t>class EligibilityCriteria:</w:t>
              <w:br/>
            </w:r>
            <w:r>
              <w:rPr>
                <w:rFonts w:ascii="Consolas" w:hAnsi="Consolas"/>
                <w:sz w:val="15"/>
              </w:rPr>
              <w:t xml:space="preserve">    """Rule-set attached to a job (FR-13). Any criterion left as None is not checked."""</w:t>
              <w:br/>
            </w:r>
            <w:r>
              <w:rPr>
                <w:rFonts w:ascii="Consolas" w:hAnsi="Consolas"/>
                <w:sz w:val="15"/>
              </w:rPr>
              <w:br/>
            </w:r>
            <w:r>
              <w:rPr>
                <w:rFonts w:ascii="Consolas" w:hAnsi="Consolas"/>
                <w:sz w:val="15"/>
              </w:rPr>
              <w:t xml:space="preserve">    def __init__(self, min_cgpa=None, allowed_branches=None, max_backlogs=None, batch=None):</w:t>
              <w:br/>
            </w:r>
            <w:r>
              <w:rPr>
                <w:rFonts w:ascii="Consolas" w:hAnsi="Consolas"/>
                <w:sz w:val="15"/>
              </w:rPr>
              <w:t xml:space="preserve">        self.min_cgpa = min_cgpa</w:t>
              <w:br/>
            </w:r>
            <w:r>
              <w:rPr>
                <w:rFonts w:ascii="Consolas" w:hAnsi="Consolas"/>
                <w:sz w:val="15"/>
              </w:rPr>
              <w:t xml:space="preserve">        self.allowed_branches = list(allowed_branches) if allowed_branches else []</w:t>
              <w:br/>
            </w:r>
            <w:r>
              <w:rPr>
                <w:rFonts w:ascii="Consolas" w:hAnsi="Consolas"/>
                <w:sz w:val="15"/>
              </w:rPr>
              <w:t xml:space="preserve">        self.max_backlogs = max_backlogs</w:t>
              <w:br/>
            </w:r>
            <w:r>
              <w:rPr>
                <w:rFonts w:ascii="Consolas" w:hAnsi="Consolas"/>
                <w:sz w:val="15"/>
              </w:rPr>
              <w:t xml:space="preserve">        self.batch = batch</w:t>
              <w:br/>
            </w:r>
            <w:r>
              <w:rPr>
                <w:rFonts w:ascii="Consolas" w:hAnsi="Consolas"/>
                <w:sz w:val="15"/>
              </w:rPr>
              <w:br/>
            </w:r>
            <w:r>
              <w:rPr>
                <w:rFonts w:ascii="Consolas" w:hAnsi="Consolas"/>
                <w:sz w:val="15"/>
              </w:rPr>
              <w:t xml:space="preserve">    def is_empty(self):</w:t>
              <w:br/>
            </w:r>
            <w:r>
              <w:rPr>
                <w:rFonts w:ascii="Consolas" w:hAnsi="Consolas"/>
                <w:sz w:val="15"/>
              </w:rPr>
              <w:t xml:space="preserve">        return self.min_cgpa is None and not self.allowed_branches and self.max_backlogs is None and not self.batch</w:t>
              <w:br/>
            </w:r>
            <w:r>
              <w:rPr>
                <w:rFonts w:ascii="Consolas" w:hAnsi="Consolas"/>
                <w:sz w:val="15"/>
              </w:rPr>
              <w:br/>
            </w:r>
            <w:r>
              <w:rPr>
                <w:rFonts w:ascii="Consolas" w:hAnsi="Consolas"/>
                <w:sz w:val="15"/>
              </w:rPr>
              <w:t xml:space="preserve">    def get_reasons(self, student):</w:t>
              <w:br/>
            </w:r>
            <w:r>
              <w:rPr>
                <w:rFonts w:ascii="Consolas" w:hAnsi="Consolas"/>
                <w:sz w:val="15"/>
              </w:rPr>
              <w:t xml:space="preserve">        """Reasons why `student` (dict with cgpa, department, backlogs, batch) is not eligible (BR-03)."""</w:t>
              <w:br/>
            </w:r>
            <w:r>
              <w:rPr>
                <w:rFonts w:ascii="Consolas" w:hAnsi="Consolas"/>
                <w:sz w:val="15"/>
              </w:rPr>
              <w:t xml:space="preserve">        reasons = []</w:t>
              <w:br/>
            </w:r>
            <w:r>
              <w:rPr>
                <w:rFonts w:ascii="Consolas" w:hAnsi="Consolas"/>
                <w:sz w:val="15"/>
              </w:rPr>
              <w:t xml:space="preserve">        if self.min_cgpa is not None and student["cgpa"] &lt; self.min_cgpa:</w:t>
              <w:br/>
            </w:r>
            <w:r>
              <w:rPr>
                <w:rFonts w:ascii="Consolas" w:hAnsi="Consolas"/>
                <w:sz w:val="15"/>
              </w:rPr>
              <w:t xml:space="preserve">            reasons.append("CGPA %.2f is below the minimum %.2f." % (student["cgpa"], self.min_cgpa))</w:t>
              <w:br/>
            </w:r>
            <w:r>
              <w:rPr>
                <w:rFonts w:ascii="Consolas" w:hAnsi="Consolas"/>
                <w:sz w:val="15"/>
              </w:rPr>
              <w:t xml:space="preserve">        if self.allowed_branches and student["department"] not in self.allowed_branches:</w:t>
              <w:br/>
            </w:r>
            <w:r>
              <w:rPr>
                <w:rFonts w:ascii="Consolas" w:hAnsi="Consolas"/>
                <w:sz w:val="15"/>
              </w:rPr>
              <w:t xml:space="preserve">            reasons.append("Branch %s is not in the allowed branches (%s)."</w:t>
              <w:br/>
            </w:r>
            <w:r>
              <w:rPr>
                <w:rFonts w:ascii="Consolas" w:hAnsi="Consolas"/>
                <w:sz w:val="15"/>
              </w:rPr>
              <w:t xml:space="preserve">                           % (student["department"], ", ".join(self.allowed_branches)))</w:t>
              <w:br/>
            </w:r>
            <w:r>
              <w:rPr>
                <w:rFonts w:ascii="Consolas" w:hAnsi="Consolas"/>
                <w:sz w:val="15"/>
              </w:rPr>
              <w:t xml:space="preserve">        if self.max_backlogs is not None and student["backlogs"] &gt; self.max_backlogs:</w:t>
              <w:br/>
            </w:r>
            <w:r>
              <w:rPr>
                <w:rFonts w:ascii="Consolas" w:hAnsi="Consolas"/>
                <w:sz w:val="15"/>
              </w:rPr>
              <w:t xml:space="preserve">            reasons.append("Active backlogs %d exceed the maximum %d." % (student["backlogs"], self.max_backlogs))</w:t>
              <w:br/>
            </w:r>
            <w:r>
              <w:rPr>
                <w:rFonts w:ascii="Consolas" w:hAnsi="Consolas"/>
                <w:sz w:val="15"/>
              </w:rPr>
              <w:t xml:space="preserve">        if self.batch and student["batch"] != self.batch:</w:t>
              <w:br/>
            </w:r>
            <w:r>
              <w:rPr>
                <w:rFonts w:ascii="Consolas" w:hAnsi="Consolas"/>
                <w:sz w:val="15"/>
              </w:rPr>
              <w:t xml:space="preserve">            reasons.append("Batch %s does not match the required batch %s." % (student["batch"], self.batch))</w:t>
              <w:br/>
            </w:r>
            <w:r>
              <w:rPr>
                <w:rFonts w:ascii="Consolas" w:hAnsi="Consolas"/>
                <w:sz w:val="15"/>
              </w:rPr>
              <w:t xml:space="preserve">        return reasons</w:t>
              <w:br/>
            </w:r>
            <w:r>
              <w:rPr>
                <w:rFonts w:ascii="Consolas" w:hAnsi="Consolas"/>
                <w:sz w:val="15"/>
              </w:rPr>
              <w:br/>
            </w:r>
            <w:r>
              <w:rPr>
                <w:rFonts w:ascii="Consolas" w:hAnsi="Consolas"/>
                <w:sz w:val="15"/>
              </w:rPr>
              <w:t xml:space="preserve">    def evaluate(self, student):</w:t>
              <w:br/>
            </w:r>
            <w:r>
              <w:rPr>
                <w:rFonts w:ascii="Consolas" w:hAnsi="Consolas"/>
                <w:sz w:val="15"/>
              </w:rPr>
              <w:t xml:space="preserve">        """FR-14: (is_eligible, reasons)."""</w:t>
              <w:br/>
            </w:r>
            <w:r>
              <w:rPr>
                <w:rFonts w:ascii="Consolas" w:hAnsi="Consolas"/>
                <w:sz w:val="15"/>
              </w:rPr>
              <w:t xml:space="preserve">        reasons = self.get_reasons(student)</w:t>
              <w:br/>
            </w:r>
            <w:r>
              <w:rPr>
                <w:rFonts w:ascii="Consolas" w:hAnsi="Consolas"/>
                <w:sz w:val="15"/>
              </w:rPr>
              <w:t xml:space="preserve">        return (len(reasons) == 0, reasons)</w:t>
            </w:r>
          </w:p>
        </w:tc>
      </w:tr>
    </w:tbl>
    <w:p>
      <w:pPr>
        <w:spacing w:after="40"/>
      </w:pPr>
    </w:p>
    <w:p>
      <w:pPr>
        <w:pStyle w:val="Heading2"/>
      </w:pPr>
      <w:r>
        <w:rPr>
          <w:color w:val="1E3A8A"/>
        </w:rPr>
        <w:t>6.2 Module 2: Job Application and Tracking</w:t>
      </w:r>
    </w:p>
    <w:p>
      <w:pPr>
        <w:spacing w:after="120"/>
      </w:pPr>
      <w:r>
        <w:rPr>
          <w:i w:val="0"/>
          <w:sz w:val="22"/>
        </w:rPr>
        <w:t>An application follows the statechart drawn in Expt-5. The statechart is coded as a transition table (APPLICATION_TRANSITIONS) and every status change goes through next_state(), so a step that the diagram does not allow (for example an offer before selection, BR-08) is refused. apply() makes the UC-1 checks in order and saves the application, its history and the notifications in one transaction; state-changing requests run under one lock so a double click is applied once.</w:t>
      </w:r>
    </w:p>
    <w:p>
      <w:pPr>
        <w:keepNext/>
        <w:jc w:val="center"/>
      </w:pPr>
      <w:r>
        <w:drawing>
          <wp:inline xmlns:a="http://schemas.openxmlformats.org/drawingml/2006/main" xmlns:pic="http://schemas.openxmlformats.org/drawingml/2006/picture">
            <wp:extent cx="5760000" cy="2521196"/>
            <wp:docPr id="8" name="Picture 8"/>
            <wp:cNvGraphicFramePr>
              <a:graphicFrameLocks noChangeAspect="1"/>
            </wp:cNvGraphicFramePr>
            <a:graphic>
              <a:graphicData uri="http://schemas.openxmlformats.org/drawingml/2006/picture">
                <pic:pic>
                  <pic:nvPicPr>
                    <pic:cNvPr id="0" name="statechart_expt5.png"/>
                    <pic:cNvPicPr/>
                  </pic:nvPicPr>
                  <pic:blipFill>
                    <a:blip r:embed="rId16"/>
                    <a:stretch>
                      <a:fillRect/>
                    </a:stretch>
                  </pic:blipFill>
                  <pic:spPr>
                    <a:xfrm>
                      <a:off x="0" y="0"/>
                      <a:ext cx="5760000" cy="2521196"/>
                    </a:xfrm>
                    <a:prstGeom prst="rect"/>
                  </pic:spPr>
                </pic:pic>
              </a:graphicData>
            </a:graphic>
          </wp:inline>
        </w:drawing>
      </w:r>
    </w:p>
    <w:p>
      <w:pPr>
        <w:spacing w:after="200"/>
        <w:jc w:val="center"/>
      </w:pPr>
      <w:r>
        <w:rPr>
          <w:i/>
          <w:sz w:val="19"/>
        </w:rPr>
        <w:t>Figure 8: Application statechart from my Expt-5 submission - implemented as APPLICATION_TRANSITIONS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907"/>
            <w:shd w:val="clear" w:color="auto" w:fill="DCE4F7"/>
          </w:tcPr>
          <w:p>
            <w:pPr>
              <w:spacing w:after="0"/>
            </w:pPr>
            <w:r/>
            <w:r>
              <w:rPr>
                <w:b/>
                <w:sz w:val="17"/>
              </w:rPr>
              <w:t>ID</w:t>
            </w:r>
          </w:p>
        </w:tc>
        <w:tc>
          <w:tcPr>
            <w:tcW w:type="dxa" w:w="8731"/>
            <w:shd w:val="clear" w:color="auto" w:fill="DCE4F7"/>
          </w:tcPr>
          <w:p>
            <w:pPr>
              <w:spacing w:after="0"/>
            </w:pPr>
            <w:r/>
            <w:r>
              <w:rPr>
                <w:b/>
                <w:sz w:val="17"/>
              </w:rPr>
              <w:t>Functional requirement (Module 2)</w:t>
            </w:r>
          </w:p>
        </w:tc>
      </w:tr>
      <w:tr>
        <w:trPr>
          <w:cantSplit w:val="true"/>
        </w:trPr>
        <w:tc>
          <w:tcPr>
            <w:tcW w:type="dxa" w:w="907"/>
          </w:tcPr>
          <w:p>
            <w:pPr>
              <w:spacing w:after="0"/>
            </w:pPr>
            <w:r/>
            <w:r>
              <w:rPr>
                <w:b w:val="0"/>
                <w:sz w:val="17"/>
              </w:rPr>
              <w:t>FR-2.1</w:t>
            </w:r>
          </w:p>
        </w:tc>
        <w:tc>
          <w:tcPr>
            <w:tcW w:type="dxa" w:w="8731"/>
          </w:tcPr>
          <w:p>
            <w:pPr>
              <w:spacing w:after="0"/>
            </w:pPr>
            <w:r/>
            <w:r>
              <w:rPr>
                <w:b w:val="0"/>
                <w:sz w:val="17"/>
              </w:rPr>
              <w:t>Application submission (FR-15, UC-1). The checks are made in this order: the job is Published (409: Job J-&lt;id&gt; is not open for applications.), the deadline has not passed (BR-04, 409: The application deadline for J-&lt;id&gt; has passed.), the student is not already placed (BR-05 single-offer policy, 409: You are already placed; the placement policy blocks further applications.), the student is eligible (E1, 409: You are not eligible for J-&lt;id&gt;: &lt;reasons&gt;), no earlier application to the same job (E3, 409: You have already applied to J-&lt;id&gt; (tracking id &lt;tid&gt;).), the resume belongs to the student and is active (400: Select one of your active resumes.), the optional cover note is at most 500 characters (400: Cover note cannot exceed 500 characters.).</w:t>
            </w:r>
          </w:p>
        </w:tc>
      </w:tr>
      <w:tr>
        <w:trPr>
          <w:cantSplit w:val="true"/>
        </w:trPr>
        <w:tc>
          <w:tcPr>
            <w:tcW w:type="dxa" w:w="907"/>
          </w:tcPr>
          <w:p>
            <w:pPr>
              <w:spacing w:after="0"/>
            </w:pPr>
            <w:r/>
            <w:r>
              <w:rPr>
                <w:b w:val="0"/>
                <w:sz w:val="17"/>
              </w:rPr>
              <w:t>FR-2.2</w:t>
            </w:r>
          </w:p>
        </w:tc>
        <w:tc>
          <w:tcPr>
            <w:tcW w:type="dxa" w:w="8731"/>
          </w:tcPr>
          <w:p>
            <w:pPr>
              <w:spacing w:after="0"/>
            </w:pPr>
            <w:r/>
            <w:r>
              <w:rPr>
                <w:b w:val="0"/>
                <w:sz w:val="17"/>
              </w:rPr>
              <w:t>On success (UC-1 step 6–7) the application is stored with status Applied and a unique tracking id USPS-&lt;YY&gt;-&lt;NNNN&gt; (2-digit year, 4-digit application number), the recruiter is notified, a confirmation notification goes to the student and the page shows Application submitted for J-&lt;id&gt;. Tracking id &lt;tid&gt;.</w:t>
            </w:r>
          </w:p>
        </w:tc>
      </w:tr>
      <w:tr>
        <w:trPr>
          <w:cantSplit w:val="true"/>
        </w:trPr>
        <w:tc>
          <w:tcPr>
            <w:tcW w:type="dxa" w:w="907"/>
          </w:tcPr>
          <w:p>
            <w:pPr>
              <w:spacing w:after="0"/>
            </w:pPr>
            <w:r/>
            <w:r>
              <w:rPr>
                <w:b w:val="0"/>
                <w:sz w:val="17"/>
              </w:rPr>
              <w:t>FR-2.3</w:t>
            </w:r>
          </w:p>
        </w:tc>
        <w:tc>
          <w:tcPr>
            <w:tcW w:type="dxa" w:w="8731"/>
          </w:tcPr>
          <w:p>
            <w:pPr>
              <w:spacing w:after="0"/>
            </w:pPr>
            <w:r/>
            <w:r>
              <w:rPr>
                <w:b w:val="0"/>
                <w:sz w:val="17"/>
              </w:rPr>
              <w:t>Apply form (UC-1 step 4, E1, E2). The student's active resume is pre-selected; inactive resumes are labelled (inactive). When the selected job is one the student is not eligible for, the unmet criteria are listed and Submit is disabled; for a Closed job the form shows The application deadline for J-&lt;id&gt; has passed. and Submit is disabled.</w:t>
            </w:r>
          </w:p>
        </w:tc>
      </w:tr>
      <w:tr>
        <w:trPr>
          <w:cantSplit w:val="true"/>
        </w:trPr>
        <w:tc>
          <w:tcPr>
            <w:tcW w:type="dxa" w:w="907"/>
          </w:tcPr>
          <w:p>
            <w:pPr>
              <w:spacing w:after="0"/>
            </w:pPr>
            <w:r/>
            <w:r>
              <w:rPr>
                <w:b w:val="0"/>
                <w:sz w:val="17"/>
              </w:rPr>
              <w:t>FR-2.4</w:t>
            </w:r>
          </w:p>
        </w:tc>
        <w:tc>
          <w:tcPr>
            <w:tcW w:type="dxa" w:w="8731"/>
          </w:tcPr>
          <w:p>
            <w:pPr>
              <w:spacing w:after="0"/>
            </w:pPr>
            <w:r/>
            <w:r>
              <w:rPr>
                <w:b w:val="0"/>
                <w:sz w:val="17"/>
              </w:rPr>
              <w:t>Persistence error (UC-1 E4). If saving fails, the whole transaction is rolled back (no application, history or notification row remains) and the student sees 500: Your application could not be saved and nothing was stored. Please try again.</w:t>
            </w:r>
          </w:p>
        </w:tc>
      </w:tr>
      <w:tr>
        <w:trPr>
          <w:cantSplit w:val="true"/>
        </w:trPr>
        <w:tc>
          <w:tcPr>
            <w:tcW w:type="dxa" w:w="907"/>
          </w:tcPr>
          <w:p>
            <w:pPr>
              <w:spacing w:after="0"/>
            </w:pPr>
            <w:r/>
            <w:r>
              <w:rPr>
                <w:b w:val="0"/>
                <w:sz w:val="17"/>
              </w:rPr>
              <w:t>FR-2.5</w:t>
            </w:r>
          </w:p>
        </w:tc>
        <w:tc>
          <w:tcPr>
            <w:tcW w:type="dxa" w:w="8731"/>
          </w:tcPr>
          <w:p>
            <w:pPr>
              <w:spacing w:after="0"/>
            </w:pPr>
            <w:r/>
            <w:r>
              <w:rPr>
                <w:b w:val="0"/>
                <w:sz w:val="17"/>
              </w:rPr>
              <w:t>Status workflow (Expt-5 statechart, BR-08). Applied –under_review→ Under Review –shortlist→ Shortlisted –schedule_interview→ Interview Scheduled (–reschedule→ itself) –interview_result→ Selected –offer_letter→ Offer Issued –accept_offer→ Accepted; reject from Under Review, Shortlisted, Interview Scheduled or Selected → Rejected; reject_offer from Offer Issued → Rejected; withdraw from Applied → Withdrawn. Any other event: 409: Event '&lt;event&gt;' is not allowed when the application is &lt;state&gt;. (so an offer can only follow selection, BR-08); an event name that does not exist: 400: Unknown event '&lt;event&gt;'. Each change is stored in the history with the actor and time, the student is notified, and the page shows Application &lt;tid&gt; is now &lt;state&gt;. A step is applied only once even when the same request arrives several times at the same moment; the extra requests get the 409 message of the new state.</w:t>
            </w:r>
          </w:p>
        </w:tc>
      </w:tr>
      <w:tr>
        <w:trPr>
          <w:cantSplit w:val="true"/>
        </w:trPr>
        <w:tc>
          <w:tcPr>
            <w:tcW w:type="dxa" w:w="907"/>
          </w:tcPr>
          <w:p>
            <w:pPr>
              <w:spacing w:after="0"/>
            </w:pPr>
            <w:r/>
            <w:r>
              <w:rPr>
                <w:b w:val="0"/>
                <w:sz w:val="17"/>
              </w:rPr>
              <w:t>FR-2.6</w:t>
            </w:r>
          </w:p>
        </w:tc>
        <w:tc>
          <w:tcPr>
            <w:tcW w:type="dxa" w:w="8731"/>
          </w:tcPr>
          <w:p>
            <w:pPr>
              <w:spacing w:after="0"/>
            </w:pPr>
            <w:r/>
            <w:r>
              <w:rPr>
                <w:b w:val="0"/>
                <w:sz w:val="17"/>
              </w:rPr>
              <w:t>Who may change an application (BR-07). Recruiter steps can be done only by the recruiter who posted the job or by a placement officer (403: Only the recruiter who posted this job or a Placement Officer can update this application.); accepting or declining an offer only by the student who applied (403: Only the student who applied can respond to the offer.). A recruiter's applicant list contains only applications to that recruiter's own jobs.</w:t>
            </w:r>
          </w:p>
        </w:tc>
      </w:tr>
      <w:tr>
        <w:trPr>
          <w:cantSplit w:val="true"/>
        </w:trPr>
        <w:tc>
          <w:tcPr>
            <w:tcW w:type="dxa" w:w="907"/>
          </w:tcPr>
          <w:p>
            <w:pPr>
              <w:spacing w:after="0"/>
            </w:pPr>
            <w:r/>
            <w:r>
              <w:rPr>
                <w:b w:val="0"/>
                <w:sz w:val="17"/>
              </w:rPr>
              <w:t>FR-2.7</w:t>
            </w:r>
          </w:p>
        </w:tc>
        <w:tc>
          <w:tcPr>
            <w:tcW w:type="dxa" w:w="8731"/>
          </w:tcPr>
          <w:p>
            <w:pPr>
              <w:spacing w:after="0"/>
            </w:pPr>
            <w:r/>
            <w:r>
              <w:rPr>
                <w:b w:val="0"/>
                <w:sz w:val="17"/>
              </w:rPr>
              <w:t>Withdrawal (FR-16). Only the student who applied (403: Only the student who applied can withdraw this application.), only while the application is Applied (409: Only an application in the Applied state can be withdrawn (current: &lt;state&gt;).) and only before the job deadline (409: The deadline has passed; the application can no longer be withdrawn.).</w:t>
            </w:r>
          </w:p>
        </w:tc>
      </w:tr>
      <w:tr>
        <w:trPr>
          <w:cantSplit w:val="true"/>
        </w:trPr>
        <w:tc>
          <w:tcPr>
            <w:tcW w:type="dxa" w:w="907"/>
          </w:tcPr>
          <w:p>
            <w:pPr>
              <w:spacing w:after="0"/>
            </w:pPr>
            <w:r/>
            <w:r>
              <w:rPr>
                <w:b w:val="0"/>
                <w:sz w:val="17"/>
              </w:rPr>
              <w:t>FR-2.8</w:t>
            </w:r>
          </w:p>
        </w:tc>
        <w:tc>
          <w:tcPr>
            <w:tcW w:type="dxa" w:w="8731"/>
          </w:tcPr>
          <w:p>
            <w:pPr>
              <w:spacing w:after="0"/>
            </w:pPr>
            <w:r/>
            <w:r>
              <w:rPr>
                <w:b w:val="0"/>
                <w:sz w:val="17"/>
              </w:rPr>
              <w:t>Offer acceptance (BR-01, BR-05). Accepting an offer marks the student Placed. A student who already holds an accepted offer cannot accept another (409: You already hold an accepted offer; the placement policy allows only one.) and cannot apply to further jobs (FR-2.1).</w:t>
            </w:r>
          </w:p>
        </w:tc>
      </w:tr>
      <w:tr>
        <w:trPr>
          <w:cantSplit w:val="true"/>
        </w:trPr>
        <w:tc>
          <w:tcPr>
            <w:tcW w:type="dxa" w:w="907"/>
          </w:tcPr>
          <w:p>
            <w:pPr>
              <w:spacing w:after="0"/>
            </w:pPr>
            <w:r/>
            <w:r>
              <w:rPr>
                <w:b w:val="0"/>
                <w:sz w:val="17"/>
              </w:rPr>
              <w:t>FR-2.9</w:t>
            </w:r>
          </w:p>
        </w:tc>
        <w:tc>
          <w:tcPr>
            <w:tcW w:type="dxa" w:w="8731"/>
          </w:tcPr>
          <w:p>
            <w:pPr>
              <w:spacing w:after="0"/>
            </w:pPr>
            <w:r/>
            <w:r>
              <w:rPr>
                <w:b w:val="0"/>
                <w:sz w:val="17"/>
              </w:rPr>
              <w:t>Tracking (FR-17). The student sees all own applications (newest first) with status, and a timeline of each: the main path Applied → … → Accepted with the reached and current states highlighted, Rejected/Withdrawn shown as an end state, and the full history (time, from → to, step, actor).</w:t>
            </w:r>
          </w:p>
        </w:tc>
      </w:tr>
      <w:tr>
        <w:trPr>
          <w:cantSplit w:val="true"/>
        </w:trPr>
        <w:tc>
          <w:tcPr>
            <w:tcW w:type="dxa" w:w="907"/>
          </w:tcPr>
          <w:p>
            <w:pPr>
              <w:spacing w:after="0"/>
            </w:pPr>
            <w:r/>
            <w:r>
              <w:rPr>
                <w:b w:val="0"/>
                <w:sz w:val="17"/>
              </w:rPr>
              <w:t>FR-2.10</w:t>
            </w:r>
          </w:p>
        </w:tc>
        <w:tc>
          <w:tcPr>
            <w:tcW w:type="dxa" w:w="8731"/>
          </w:tcPr>
          <w:p>
            <w:pPr>
              <w:spacing w:after="0"/>
            </w:pPr>
            <w:r/>
            <w:r>
              <w:rPr>
                <w:b w:val="0"/>
                <w:sz w:val="17"/>
              </w:rPr>
              <w:t>Confirmation (SRS 3.1, destructive actions). Withdraw, decline offer, reject an applicant and reject a posting ask for confirmation; cancelling leaves the record unchanged.</w:t>
            </w:r>
          </w:p>
        </w:tc>
      </w:tr>
      <w:tr>
        <w:trPr>
          <w:cantSplit w:val="true"/>
        </w:trPr>
        <w:tc>
          <w:tcPr>
            <w:tcW w:type="dxa" w:w="907"/>
          </w:tcPr>
          <w:p>
            <w:pPr>
              <w:spacing w:after="0"/>
            </w:pPr>
            <w:r/>
            <w:r>
              <w:rPr>
                <w:b w:val="0"/>
                <w:sz w:val="17"/>
              </w:rPr>
              <w:t>FR-2.11</w:t>
            </w:r>
          </w:p>
        </w:tc>
        <w:tc>
          <w:tcPr>
            <w:tcW w:type="dxa" w:w="8731"/>
          </w:tcPr>
          <w:p>
            <w:pPr>
              <w:spacing w:after="0"/>
            </w:pPr>
            <w:r/>
            <w:r>
              <w:rPr>
                <w:b w:val="0"/>
                <w:sz w:val="17"/>
              </w:rPr>
              <w:t>Notifications (FR-25). Each user sees own notifications, newest first, with time.</w:t>
            </w:r>
          </w:p>
        </w:tc>
      </w:tr>
      <w:tr>
        <w:trPr>
          <w:cantSplit w:val="true"/>
        </w:trPr>
        <w:tc>
          <w:tcPr>
            <w:tcW w:type="dxa" w:w="907"/>
          </w:tcPr>
          <w:p>
            <w:pPr>
              <w:spacing w:after="0"/>
            </w:pPr>
            <w:r/>
            <w:r>
              <w:rPr>
                <w:b w:val="0"/>
                <w:sz w:val="17"/>
              </w:rPr>
              <w:t>FR-2.12</w:t>
            </w:r>
          </w:p>
        </w:tc>
        <w:tc>
          <w:tcPr>
            <w:tcW w:type="dxa" w:w="8731"/>
          </w:tcPr>
          <w:p>
            <w:pPr>
              <w:spacing w:after="0"/>
            </w:pPr>
            <w:r/>
            <w:r>
              <w:rPr>
                <w:b w:val="0"/>
                <w:sz w:val="17"/>
              </w:rPr>
              <w:t>Real-time updates (FR-17 "real-time", SRS 4.3.2). Every open page shows changes made by any other user within about 2 seconds without reloading: a posted job appears in the officers' pending list, an approved job on the students' job board, a new application in the recruiter's applicant list and a status change in the student's applications. A notification that arrives this way also pops up on the page. A half-filled form is not cleared by such an update.</w:t>
            </w:r>
          </w:p>
        </w:tc>
      </w:tr>
    </w:tbl>
    <w:p>
      <w:pPr>
        <w:spacing w:after="40"/>
      </w:pPr>
    </w:p>
    <w:p>
      <w:pPr>
        <w:spacing w:after="120"/>
      </w:pPr>
      <w:r>
        <w:rPr>
          <w:i w:val="0"/>
          <w:sz w:val="20"/>
        </w:rPr>
        <w:t>PlacementApp.apply() - UC-1 checks, tracking id and rollback (FR-2.1 to FR-2.4):</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4"/>
              </w:rPr>
              <w:t xml:space="preserve">    def apply(self, body):</w:t>
              <w:br/>
            </w:r>
            <w:r>
              <w:rPr>
                <w:rFonts w:ascii="Consolas" w:hAnsi="Consolas"/>
                <w:sz w:val="14"/>
              </w:rPr>
              <w:t xml:space="preserve">        if not body.get("job_id"):</w:t>
              <w:br/>
            </w:r>
            <w:r>
              <w:rPr>
                <w:rFonts w:ascii="Consolas" w:hAnsi="Consolas"/>
                <w:sz w:val="14"/>
              </w:rPr>
              <w:t xml:space="preserve">            raise ApiError(400, "Select a job to apply for.")</w:t>
              <w:br/>
            </w:r>
            <w:r>
              <w:rPr>
                <w:rFonts w:ascii="Consolas" w:hAnsi="Consolas"/>
                <w:sz w:val="14"/>
              </w:rPr>
              <w:t xml:space="preserve">        with self.lock:</w:t>
              <w:br/>
            </w:r>
            <w:r>
              <w:rPr>
                <w:rFonts w:ascii="Consolas" w:hAnsi="Consolas"/>
                <w:sz w:val="14"/>
              </w:rPr>
              <w:t xml:space="preserve">            student = self._student(body.get("student_id"))</w:t>
              <w:br/>
            </w:r>
            <w:r>
              <w:rPr>
                <w:rFonts w:ascii="Consolas" w:hAnsi="Consolas"/>
                <w:sz w:val="14"/>
              </w:rPr>
              <w:t xml:space="preserve">            job = self._job(body.get("job_id"))</w:t>
              <w:br/>
            </w:r>
            <w:r>
              <w:rPr>
                <w:rFonts w:ascii="Consolas" w:hAnsi="Consolas"/>
                <w:sz w:val="14"/>
              </w:rPr>
              <w:t xml:space="preserve">            key = job_key(job["job_id"])</w:t>
              <w:br/>
            </w:r>
            <w:r>
              <w:rPr>
                <w:rFonts w:ascii="Consolas" w:hAnsi="Consolas"/>
                <w:sz w:val="14"/>
              </w:rPr>
              <w:t xml:space="preserve">            now = self.clock()</w:t>
              <w:br/>
            </w:r>
            <w:r>
              <w:rPr>
                <w:rFonts w:ascii="Consolas" w:hAnsi="Consolas"/>
                <w:sz w:val="14"/>
              </w:rPr>
              <w:t xml:space="preserve">            if job["status"] != "published":</w:t>
              <w:br/>
            </w:r>
            <w:r>
              <w:rPr>
                <w:rFonts w:ascii="Consolas" w:hAnsi="Consolas"/>
                <w:sz w:val="14"/>
              </w:rPr>
              <w:t xml:space="preserve">                raise ApiError(409, "Job %s is not open for applications." % key)</w:t>
              <w:br/>
            </w:r>
            <w:r>
              <w:rPr>
                <w:rFonts w:ascii="Consolas" w:hAnsi="Consolas"/>
                <w:sz w:val="14"/>
              </w:rPr>
              <w:t xml:space="preserve">            if job["deadline"] &lt;= now.isoformat(timespec="minutes"):</w:t>
              <w:br/>
            </w:r>
            <w:r>
              <w:rPr>
                <w:rFonts w:ascii="Consolas" w:hAnsi="Consolas"/>
                <w:sz w:val="14"/>
              </w:rPr>
              <w:t xml:space="preserve">                raise ApiError(409, "The application deadline for %s has passed." % key)</w:t>
              <w:br/>
            </w:r>
            <w:r>
              <w:rPr>
                <w:rFonts w:ascii="Consolas" w:hAnsi="Consolas"/>
                <w:sz w:val="14"/>
              </w:rPr>
              <w:t xml:space="preserve">            if student["is_placed"]:</w:t>
              <w:br/>
            </w:r>
            <w:r>
              <w:rPr>
                <w:rFonts w:ascii="Consolas" w:hAnsi="Consolas"/>
                <w:sz w:val="14"/>
              </w:rPr>
              <w:t xml:space="preserve">                raise ApiError(409, "You are already placed; the placement policy blocks further applications.")</w:t>
              <w:br/>
            </w:r>
            <w:r>
              <w:rPr>
                <w:rFonts w:ascii="Consolas" w:hAnsi="Consolas"/>
                <w:sz w:val="14"/>
              </w:rPr>
              <w:t xml:space="preserve">            eligible, reasons = self._criteria(job).evaluate(student)</w:t>
              <w:br/>
            </w:r>
            <w:r>
              <w:rPr>
                <w:rFonts w:ascii="Consolas" w:hAnsi="Consolas"/>
                <w:sz w:val="14"/>
              </w:rPr>
              <w:t xml:space="preserve">            self._record_check(job, student, eligible, reasons)</w:t>
              <w:br/>
            </w:r>
            <w:r>
              <w:rPr>
                <w:rFonts w:ascii="Consolas" w:hAnsi="Consolas"/>
                <w:sz w:val="14"/>
              </w:rPr>
              <w:t xml:space="preserve">            if not eligible:</w:t>
              <w:br/>
            </w:r>
            <w:r>
              <w:rPr>
                <w:rFonts w:ascii="Consolas" w:hAnsi="Consolas"/>
                <w:sz w:val="14"/>
              </w:rPr>
              <w:t xml:space="preserve">                raise ApiError(409, "You are not eligible for %s: %s" % (key, " ".join(reasons)))</w:t>
              <w:br/>
            </w:r>
            <w:r>
              <w:rPr>
                <w:rFonts w:ascii="Consolas" w:hAnsi="Consolas"/>
                <w:sz w:val="14"/>
              </w:rPr>
              <w:t xml:space="preserve">            dup = self.db.one("SELECT tracking_id FROM applications WHERE student_id = ? AND job_id = ?",</w:t>
              <w:br/>
            </w:r>
            <w:r>
              <w:rPr>
                <w:rFonts w:ascii="Consolas" w:hAnsi="Consolas"/>
                <w:sz w:val="14"/>
              </w:rPr>
              <w:t xml:space="preserve">                              (student["student_id"], job["job_id"]))</w:t>
              <w:br/>
            </w:r>
            <w:r>
              <w:rPr>
                <w:rFonts w:ascii="Consolas" w:hAnsi="Consolas"/>
                <w:sz w:val="14"/>
              </w:rPr>
              <w:t xml:space="preserve">            if dup:</w:t>
              <w:br/>
            </w:r>
            <w:r>
              <w:rPr>
                <w:rFonts w:ascii="Consolas" w:hAnsi="Consolas"/>
                <w:sz w:val="14"/>
              </w:rPr>
              <w:t xml:space="preserve">                raise ApiError(409, "You have already applied to %s (tracking id %s)." % (key, dup["tracking_id"]))</w:t>
              <w:br/>
            </w:r>
            <w:r>
              <w:rPr>
                <w:rFonts w:ascii="Consolas" w:hAnsi="Consolas"/>
                <w:sz w:val="14"/>
              </w:rPr>
              <w:t xml:space="preserve">            resume = self.db.one("SELECT * FROM resumes WHERE resume_id = ? AND student_id = ? AND is_active = 1",</w:t>
              <w:br/>
            </w:r>
            <w:r>
              <w:rPr>
                <w:rFonts w:ascii="Consolas" w:hAnsi="Consolas"/>
                <w:sz w:val="14"/>
              </w:rPr>
              <w:t xml:space="preserve">                                 (body.get("resume_id"), student["student_id"]))</w:t>
              <w:br/>
            </w:r>
            <w:r>
              <w:rPr>
                <w:rFonts w:ascii="Consolas" w:hAnsi="Consolas"/>
                <w:sz w:val="14"/>
              </w:rPr>
              <w:t xml:space="preserve">            if not resume:</w:t>
              <w:br/>
            </w:r>
            <w:r>
              <w:rPr>
                <w:rFonts w:ascii="Consolas" w:hAnsi="Consolas"/>
                <w:sz w:val="14"/>
              </w:rPr>
              <w:t xml:space="preserve">                raise ApiError(400, "Select one of your active resumes.")</w:t>
              <w:br/>
            </w:r>
            <w:r>
              <w:rPr>
                <w:rFonts w:ascii="Consolas" w:hAnsi="Consolas"/>
                <w:sz w:val="14"/>
              </w:rPr>
              <w:t xml:space="preserve">            note = (body.get("cover_note") or "").strip()</w:t>
              <w:br/>
            </w:r>
            <w:r>
              <w:rPr>
                <w:rFonts w:ascii="Consolas" w:hAnsi="Consolas"/>
                <w:sz w:val="14"/>
              </w:rPr>
              <w:t xml:space="preserve">            if len(note) &gt; 500:</w:t>
              <w:br/>
            </w:r>
            <w:r>
              <w:rPr>
                <w:rFonts w:ascii="Consolas" w:hAnsi="Consolas"/>
                <w:sz w:val="14"/>
              </w:rPr>
              <w:t xml:space="preserve">                raise ApiError(400, "Cover note cannot exceed 500 characters.")</w:t>
              <w:br/>
            </w:r>
            <w:r>
              <w:rPr>
                <w:rFonts w:ascii="Consolas" w:hAnsi="Consolas"/>
                <w:sz w:val="14"/>
              </w:rPr>
              <w:t xml:space="preserve">            stamp = now.isoformat(timespec="seconds")</w:t>
              <w:br/>
            </w:r>
            <w:r>
              <w:rPr>
                <w:rFonts w:ascii="Consolas" w:hAnsi="Consolas"/>
                <w:sz w:val="14"/>
              </w:rPr>
              <w:t xml:space="preserve">            try:</w:t>
              <w:br/>
            </w:r>
            <w:r>
              <w:rPr>
                <w:rFonts w:ascii="Consolas" w:hAnsi="Consolas"/>
                <w:sz w:val="14"/>
              </w:rPr>
              <w:t xml:space="preserve">                with self.db.transaction() as tx:</w:t>
              <w:br/>
            </w:r>
            <w:r>
              <w:rPr>
                <w:rFonts w:ascii="Consolas" w:hAnsi="Consolas"/>
                <w:sz w:val="14"/>
              </w:rPr>
              <w:t xml:space="preserve">                    app_id = tx.execute("INSERT INTO applications (student_id, job_id, resume_id, cover_note, "</w:t>
              <w:br/>
            </w:r>
            <w:r>
              <w:rPr>
                <w:rFonts w:ascii="Consolas" w:hAnsi="Consolas"/>
                <w:sz w:val="14"/>
              </w:rPr>
              <w:t xml:space="preserve">                                        "applied_on, status) VALUES (?, ?, ?, ?, ?, ?)",</w:t>
              <w:br/>
            </w:r>
            <w:r>
              <w:rPr>
                <w:rFonts w:ascii="Consolas" w:hAnsi="Consolas"/>
                <w:sz w:val="14"/>
              </w:rPr>
              <w:t xml:space="preserve">                                        (student["student_id"], job["job_id"], resume["resume_id"], note, stamp,</w:t>
              <w:br/>
            </w:r>
            <w:r>
              <w:rPr>
                <w:rFonts w:ascii="Consolas" w:hAnsi="Consolas"/>
                <w:sz w:val="14"/>
              </w:rPr>
              <w:t xml:space="preserve">                                         rules.APPLIED)).lastrowid</w:t>
              <w:br/>
            </w:r>
            <w:r>
              <w:rPr>
                <w:rFonts w:ascii="Consolas" w:hAnsi="Consolas"/>
                <w:sz w:val="14"/>
              </w:rPr>
              <w:t xml:space="preserve">                    tid = rules.tracking_id(app_id, now.year)</w:t>
              <w:br/>
            </w:r>
            <w:r>
              <w:rPr>
                <w:rFonts w:ascii="Consolas" w:hAnsi="Consolas"/>
                <w:sz w:val="14"/>
              </w:rPr>
              <w:t xml:space="preserve">                    tx.execute("UPDATE applications SET tracking_id = ? WHERE app_id = ?", (tid, app_id))</w:t>
              <w:br/>
            </w:r>
            <w:r>
              <w:rPr>
                <w:rFonts w:ascii="Consolas" w:hAnsi="Consolas"/>
                <w:sz w:val="14"/>
              </w:rPr>
              <w:t xml:space="preserve">                    tx.execute(HISTORY_SQL, (app_id, None, rules.APPLIED, "submit",</w:t>
              <w:br/>
            </w:r>
            <w:r>
              <w:rPr>
                <w:rFonts w:ascii="Consolas" w:hAnsi="Consolas"/>
                <w:sz w:val="14"/>
              </w:rPr>
              <w:t xml:space="preserve">                                             "student %d" % student["student_id"], stamp))</w:t>
              <w:br/>
            </w:r>
            <w:r>
              <w:rPr>
                <w:rFonts w:ascii="Consolas" w:hAnsi="Consolas"/>
                <w:sz w:val="14"/>
              </w:rPr>
              <w:t xml:space="preserve">                    tx.execute(NOTIFY_SQL, ("recruiter", job["posted_by"], "New application %s from %s for %s."</w:t>
              <w:br/>
            </w:r>
            <w:r>
              <w:rPr>
                <w:rFonts w:ascii="Consolas" w:hAnsi="Consolas"/>
                <w:sz w:val="14"/>
              </w:rPr>
              <w:t xml:space="preserve">                                            % (tid, student["name"], job["title"]), stamp))</w:t>
              <w:br/>
            </w:r>
            <w:r>
              <w:rPr>
                <w:rFonts w:ascii="Consolas" w:hAnsi="Consolas"/>
                <w:sz w:val="14"/>
              </w:rPr>
              <w:t xml:space="preserve">                    tx.execute(NOTIFY_SQL, ("student", student["student_id"], "Your application %s for %s at %s "</w:t>
              <w:br/>
            </w:r>
            <w:r>
              <w:rPr>
                <w:rFonts w:ascii="Consolas" w:hAnsi="Consolas"/>
                <w:sz w:val="14"/>
              </w:rPr>
              <w:t xml:space="preserve">                                            "was received." % (tid, job["title"], job["company"]), stamp))</w:t>
              <w:br/>
            </w:r>
            <w:r>
              <w:rPr>
                <w:rFonts w:ascii="Consolas" w:hAnsi="Consolas"/>
                <w:sz w:val="14"/>
              </w:rPr>
              <w:t xml:space="preserve">            except sqlite3.Error:</w:t>
              <w:br/>
            </w:r>
            <w:r>
              <w:rPr>
                <w:rFonts w:ascii="Consolas" w:hAnsi="Consolas"/>
                <w:sz w:val="14"/>
              </w:rPr>
              <w:t xml:space="preserve">                raise ApiError(500, "Your application could not be saved and nothing was stored. Please try again.")</w:t>
              <w:br/>
            </w:r>
            <w:r>
              <w:rPr>
                <w:rFonts w:ascii="Consolas" w:hAnsi="Consolas"/>
                <w:sz w:val="14"/>
              </w:rPr>
              <w:t xml:space="preserve">        return {"ok": True, "app_id": app_id, "tracking_id": tid,</w:t>
              <w:br/>
            </w:r>
            <w:r>
              <w:rPr>
                <w:rFonts w:ascii="Consolas" w:hAnsi="Consolas"/>
                <w:sz w:val="14"/>
              </w:rPr>
              <w:t xml:space="preserve">                "message": "Application submitted for %s. Tracking id %s." % (key, tid)}</w:t>
            </w:r>
          </w:p>
        </w:tc>
      </w:tr>
    </w:tbl>
    <w:p>
      <w:pPr>
        <w:spacing w:after="40"/>
      </w:pPr>
    </w:p>
    <w:p>
      <w:pPr>
        <w:pStyle w:val="Heading2"/>
      </w:pPr>
      <w:r>
        <w:rPr>
          <w:color w:val="1E3A8A"/>
        </w:rPr>
        <w:t>6.3 REST API, database and pages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val="clear" w:color="auto" w:fill="DCE4F7"/>
          </w:tcPr>
          <w:p>
            <w:pPr>
              <w:keepNext/>
              <w:spacing w:after="0"/>
            </w:pPr>
            <w:r/>
            <w:r>
              <w:rPr>
                <w:b/>
                <w:sz w:val="17"/>
              </w:rPr>
              <w:t>Method and path</w:t>
            </w:r>
          </w:p>
        </w:tc>
        <w:tc>
          <w:tcPr>
            <w:tcW w:type="dxa" w:w="5669"/>
            <w:shd w:val="clear" w:color="auto" w:fill="DCE4F7"/>
          </w:tcPr>
          <w:p>
            <w:pPr>
              <w:keepNext/>
              <w:spacing w:after="0"/>
            </w:pPr>
            <w:r/>
            <w:r>
              <w:rPr>
                <w:b/>
                <w:sz w:val="17"/>
              </w:rPr>
              <w:t>Purpose</w:t>
            </w:r>
          </w:p>
        </w:tc>
      </w:tr>
      <w:tr>
        <w:trPr>
          <w:cantSplit w:val="true"/>
        </w:trPr>
        <w:tc>
          <w:tcPr>
            <w:tcW w:type="dxa" w:w="3969"/>
          </w:tcPr>
          <w:p>
            <w:pPr>
              <w:keepNext/>
              <w:spacing w:after="0"/>
            </w:pPr>
            <w:r/>
            <w:r>
              <w:rPr>
                <w:b w:val="0"/>
                <w:sz w:val="17"/>
              </w:rPr>
              <w:t>GET /api/meta, /api/version</w:t>
            </w:r>
          </w:p>
        </w:tc>
        <w:tc>
          <w:tcPr>
            <w:tcW w:type="dxa" w:w="5669"/>
          </w:tcPr>
          <w:p>
            <w:pPr>
              <w:keepNext/>
              <w:spacing w:after="0"/>
            </w:pPr>
            <w:r/>
            <w:r>
              <w:rPr>
                <w:b w:val="0"/>
                <w:sz w:val="17"/>
              </w:rPr>
              <w:t>Demo users, resumes, statechart; data version polled by every page</w:t>
            </w:r>
          </w:p>
        </w:tc>
      </w:tr>
      <w:tr>
        <w:trPr>
          <w:cantSplit w:val="true"/>
        </w:trPr>
        <w:tc>
          <w:tcPr>
            <w:tcW w:type="dxa" w:w="3969"/>
          </w:tcPr>
          <w:p>
            <w:pPr>
              <w:keepNext/>
              <w:spacing w:after="0"/>
            </w:pPr>
            <w:r/>
            <w:r>
              <w:rPr>
                <w:b w:val="0"/>
                <w:sz w:val="17"/>
              </w:rPr>
              <w:t>POST /api/jobs, PUT /api/jobs/&lt;id&gt;</w:t>
            </w:r>
          </w:p>
        </w:tc>
        <w:tc>
          <w:tcPr>
            <w:tcW w:type="dxa" w:w="5669"/>
          </w:tcPr>
          <w:p>
            <w:pPr>
              <w:keepNext/>
              <w:spacing w:after="0"/>
            </w:pPr>
            <w:r/>
            <w:r>
              <w:rPr>
                <w:b w:val="0"/>
                <w:sz w:val="17"/>
              </w:rPr>
              <w:t>Post a job / resubmit a returned job (Module 1)</w:t>
            </w:r>
          </w:p>
        </w:tc>
      </w:tr>
      <w:tr>
        <w:trPr>
          <w:cantSplit w:val="true"/>
        </w:trPr>
        <w:tc>
          <w:tcPr>
            <w:tcW w:type="dxa" w:w="3969"/>
          </w:tcPr>
          <w:p>
            <w:pPr>
              <w:keepNext/>
              <w:spacing w:after="0"/>
            </w:pPr>
            <w:r/>
            <w:r>
              <w:rPr>
                <w:b w:val="0"/>
                <w:sz w:val="17"/>
              </w:rPr>
              <w:t>POST /api/jobs/&lt;id&gt;/decision</w:t>
            </w:r>
          </w:p>
        </w:tc>
        <w:tc>
          <w:tcPr>
            <w:tcW w:type="dxa" w:w="5669"/>
          </w:tcPr>
          <w:p>
            <w:pPr>
              <w:keepNext/>
              <w:spacing w:after="0"/>
            </w:pPr>
            <w:r/>
            <w:r>
              <w:rPr>
                <w:b w:val="0"/>
                <w:sz w:val="17"/>
              </w:rPr>
              <w:t>Officer approves, rejects or returns a posting (Module 1)</w:t>
            </w:r>
          </w:p>
        </w:tc>
      </w:tr>
      <w:tr>
        <w:trPr>
          <w:cantSplit w:val="true"/>
        </w:trPr>
        <w:tc>
          <w:tcPr>
            <w:tcW w:type="dxa" w:w="3969"/>
          </w:tcPr>
          <w:p>
            <w:pPr>
              <w:keepNext/>
              <w:spacing w:after="0"/>
            </w:pPr>
            <w:r/>
            <w:r>
              <w:rPr>
                <w:b w:val="0"/>
                <w:sz w:val="17"/>
              </w:rPr>
              <w:t>GET /api/jobs?q=&amp;location=&amp;min_ctc=&amp;eligible_only=&amp;page=</w:t>
            </w:r>
          </w:p>
        </w:tc>
        <w:tc>
          <w:tcPr>
            <w:tcW w:type="dxa" w:w="5669"/>
          </w:tcPr>
          <w:p>
            <w:pPr>
              <w:keepNext/>
              <w:spacing w:after="0"/>
            </w:pPr>
            <w:r/>
            <w:r>
              <w:rPr>
                <w:b w:val="0"/>
                <w:sz w:val="17"/>
              </w:rPr>
              <w:t>Job board with eligibility (Module 1)</w:t>
            </w:r>
          </w:p>
        </w:tc>
      </w:tr>
      <w:tr>
        <w:trPr>
          <w:cantSplit w:val="true"/>
        </w:trPr>
        <w:tc>
          <w:tcPr>
            <w:tcW w:type="dxa" w:w="3969"/>
          </w:tcPr>
          <w:p>
            <w:pPr>
              <w:keepNext/>
              <w:spacing w:after="0"/>
            </w:pPr>
            <w:r/>
            <w:r>
              <w:rPr>
                <w:b w:val="0"/>
                <w:sz w:val="17"/>
              </w:rPr>
              <w:t>GET /api/jobs/&lt;id&gt;/eligibility?student_id=</w:t>
            </w:r>
          </w:p>
        </w:tc>
        <w:tc>
          <w:tcPr>
            <w:tcW w:type="dxa" w:w="5669"/>
          </w:tcPr>
          <w:p>
            <w:pPr>
              <w:keepNext/>
              <w:spacing w:after="0"/>
            </w:pPr>
            <w:r/>
            <w:r>
              <w:rPr>
                <w:b w:val="0"/>
                <w:sz w:val="17"/>
              </w:rPr>
              <w:t>Eligibility check with reasons, recorded (Module 1)</w:t>
            </w:r>
          </w:p>
        </w:tc>
      </w:tr>
      <w:tr>
        <w:trPr>
          <w:cantSplit w:val="true"/>
        </w:trPr>
        <w:tc>
          <w:tcPr>
            <w:tcW w:type="dxa" w:w="3969"/>
          </w:tcPr>
          <w:p>
            <w:pPr>
              <w:keepNext/>
              <w:spacing w:after="0"/>
            </w:pPr>
            <w:r/>
            <w:r>
              <w:rPr>
                <w:b w:val="0"/>
                <w:sz w:val="17"/>
              </w:rPr>
              <w:t>GET /api/jobs/manage?recruiter_id= | status=</w:t>
            </w:r>
          </w:p>
        </w:tc>
        <w:tc>
          <w:tcPr>
            <w:tcW w:type="dxa" w:w="5669"/>
          </w:tcPr>
          <w:p>
            <w:pPr>
              <w:keepNext/>
              <w:spacing w:after="0"/>
            </w:pPr>
            <w:r/>
            <w:r>
              <w:rPr>
                <w:b w:val="0"/>
                <w:sz w:val="17"/>
              </w:rPr>
              <w:t>Recruiter's postings / officer's pending list</w:t>
            </w:r>
          </w:p>
        </w:tc>
      </w:tr>
      <w:tr>
        <w:trPr>
          <w:cantSplit w:val="true"/>
        </w:trPr>
        <w:tc>
          <w:tcPr>
            <w:tcW w:type="dxa" w:w="3969"/>
          </w:tcPr>
          <w:p>
            <w:pPr>
              <w:keepNext/>
              <w:spacing w:after="0"/>
            </w:pPr>
            <w:r/>
            <w:r>
              <w:rPr>
                <w:b w:val="0"/>
                <w:sz w:val="17"/>
              </w:rPr>
              <w:t>POST /api/applications</w:t>
            </w:r>
          </w:p>
        </w:tc>
        <w:tc>
          <w:tcPr>
            <w:tcW w:type="dxa" w:w="5669"/>
          </w:tcPr>
          <w:p>
            <w:pPr>
              <w:keepNext/>
              <w:spacing w:after="0"/>
            </w:pPr>
            <w:r/>
            <w:r>
              <w:rPr>
                <w:b w:val="0"/>
                <w:sz w:val="17"/>
              </w:rPr>
              <w:t>Apply (Module 2)</w:t>
            </w:r>
          </w:p>
        </w:tc>
      </w:tr>
      <w:tr>
        <w:trPr>
          <w:cantSplit w:val="true"/>
        </w:trPr>
        <w:tc>
          <w:tcPr>
            <w:tcW w:type="dxa" w:w="3969"/>
          </w:tcPr>
          <w:p>
            <w:pPr>
              <w:keepNext/>
              <w:spacing w:after="0"/>
            </w:pPr>
            <w:r/>
            <w:r>
              <w:rPr>
                <w:b w:val="0"/>
                <w:sz w:val="17"/>
              </w:rPr>
              <w:t>POST /api/applications/&lt;id&gt;/events, /withdraw</w:t>
            </w:r>
          </w:p>
        </w:tc>
        <w:tc>
          <w:tcPr>
            <w:tcW w:type="dxa" w:w="5669"/>
          </w:tcPr>
          <w:p>
            <w:pPr>
              <w:keepNext/>
              <w:spacing w:after="0"/>
            </w:pPr>
            <w:r/>
            <w:r>
              <w:rPr>
                <w:b w:val="0"/>
                <w:sz w:val="17"/>
              </w:rPr>
              <w:t>Statechart step, offer response, withdrawal (Module 2)</w:t>
            </w:r>
          </w:p>
        </w:tc>
      </w:tr>
      <w:tr>
        <w:trPr>
          <w:cantSplit w:val="true"/>
        </w:trPr>
        <w:tc>
          <w:tcPr>
            <w:tcW w:type="dxa" w:w="3969"/>
          </w:tcPr>
          <w:p>
            <w:pPr>
              <w:keepNext/>
              <w:spacing w:after="0"/>
            </w:pPr>
            <w:r/>
            <w:r>
              <w:rPr>
                <w:b w:val="0"/>
                <w:sz w:val="17"/>
              </w:rPr>
              <w:t>GET /api/applications?student_id= | recruiter_id=, /api/applications/&lt;id&gt;</w:t>
            </w:r>
          </w:p>
        </w:tc>
        <w:tc>
          <w:tcPr>
            <w:tcW w:type="dxa" w:w="5669"/>
          </w:tcPr>
          <w:p>
            <w:pPr>
              <w:keepNext/>
              <w:spacing w:after="0"/>
            </w:pPr>
            <w:r/>
            <w:r>
              <w:rPr>
                <w:b w:val="0"/>
                <w:sz w:val="17"/>
              </w:rPr>
              <w:t>My applications / applicants of own jobs (BR-07) / timeline</w:t>
            </w:r>
          </w:p>
        </w:tc>
      </w:tr>
      <w:tr>
        <w:trPr>
          <w:cantSplit w:val="true"/>
        </w:trPr>
        <w:tc>
          <w:tcPr>
            <w:tcW w:type="dxa" w:w="3969"/>
          </w:tcPr>
          <w:p>
            <w:pPr>
              <w:spacing w:after="0"/>
            </w:pPr>
            <w:r/>
            <w:r>
              <w:rPr>
                <w:b w:val="0"/>
                <w:sz w:val="17"/>
              </w:rPr>
              <w:t>GET /api/notifications?recipient_type=&amp;recipient_id=</w:t>
            </w:r>
          </w:p>
        </w:tc>
        <w:tc>
          <w:tcPr>
            <w:tcW w:type="dxa" w:w="5669"/>
          </w:tcPr>
          <w:p>
            <w:pPr>
              <w:spacing w:after="0"/>
            </w:pPr>
            <w:r/>
            <w:r>
              <w:rPr>
                <w:b w:val="0"/>
                <w:sz w:val="17"/>
              </w:rPr>
              <w:t>Notifications, newest first</w:t>
            </w:r>
          </w:p>
        </w:tc>
      </w:tr>
    </w:tbl>
    <w:p>
      <w:pPr>
        <w:spacing w:after="4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688"/>
                  <wp:docPr id="9" name="Picture 9"/>
                  <wp:cNvGraphicFramePr>
                    <a:graphicFrameLocks noChangeAspect="1"/>
                  </wp:cNvGraphicFramePr>
                  <a:graphic>
                    <a:graphicData uri="http://schemas.openxmlformats.org/drawingml/2006/picture">
                      <pic:pic>
                        <pic:nvPicPr>
                          <pic:cNvPr id="0" name="TC_UI_03.png"/>
                          <pic:cNvPicPr/>
                        </pic:nvPicPr>
                        <pic:blipFill>
                          <a:blip r:embed="rId17"/>
                          <a:stretch>
                            <a:fillRect/>
                          </a:stretch>
                        </pic:blipFill>
                        <pic:spPr>
                          <a:xfrm>
                            <a:off x="0" y="0"/>
                            <a:ext cx="2844000" cy="1999688"/>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99688"/>
                  <wp:docPr id="10" name="Picture 10"/>
                  <wp:cNvGraphicFramePr>
                    <a:graphicFrameLocks noChangeAspect="1"/>
                  </wp:cNvGraphicFramePr>
                  <a:graphic>
                    <a:graphicData uri="http://schemas.openxmlformats.org/drawingml/2006/picture">
                      <pic:pic>
                        <pic:nvPicPr>
                          <pic:cNvPr id="0" name="TC_UI_26.png"/>
                          <pic:cNvPicPr/>
                        </pic:nvPicPr>
                        <pic:blipFill>
                          <a:blip r:embed="rId18"/>
                          <a:stretch>
                            <a:fillRect/>
                          </a:stretch>
                        </pic:blipFill>
                        <pic:spPr>
                          <a:xfrm>
                            <a:off x="0" y="0"/>
                            <a:ext cx="2844000" cy="1999688"/>
                          </a:xfrm>
                          <a:prstGeom prst="rect"/>
                        </pic:spPr>
                      </pic:pic>
                    </a:graphicData>
                  </a:graphic>
                </wp:inline>
              </w:drawing>
            </w:r>
          </w:p>
        </w:tc>
      </w:tr>
      <w:tr>
        <w:tc>
          <w:tcPr>
            <w:tcW w:type="dxa" w:w="4819"/>
          </w:tcPr>
          <w:p>
            <w:pPr>
              <w:jc w:val="center"/>
            </w:pPr>
            <w:r>
              <w:rPr>
                <w:i/>
                <w:sz w:val="18"/>
              </w:rPr>
              <w:t>Figure 9: Student 105: unmet criteria listed, Apply disabled</w:t>
            </w:r>
          </w:p>
        </w:tc>
        <w:tc>
          <w:tcPr>
            <w:tcW w:type="dxa" w:w="4819"/>
          </w:tcPr>
          <w:p>
            <w:pPr>
              <w:jc w:val="center"/>
            </w:pPr>
            <w:r>
              <w:rPr>
                <w:i/>
                <w:sz w:val="18"/>
              </w:rPr>
              <w:t>Figure 10: Recruiter posts J-5; it is stored as Pending</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688"/>
                  <wp:docPr id="11" name="Picture 11"/>
                  <wp:cNvGraphicFramePr>
                    <a:graphicFrameLocks noChangeAspect="1"/>
                  </wp:cNvGraphicFramePr>
                  <a:graphic>
                    <a:graphicData uri="http://schemas.openxmlformats.org/drawingml/2006/picture">
                      <pic:pic>
                        <pic:nvPicPr>
                          <pic:cNvPr id="0" name="TC_UI_31.png"/>
                          <pic:cNvPicPr/>
                        </pic:nvPicPr>
                        <pic:blipFill>
                          <a:blip r:embed="rId19"/>
                          <a:stretch>
                            <a:fillRect/>
                          </a:stretch>
                        </pic:blipFill>
                        <pic:spPr>
                          <a:xfrm>
                            <a:off x="0" y="0"/>
                            <a:ext cx="2844000" cy="1999688"/>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99688"/>
                  <wp:docPr id="12" name="Picture 12"/>
                  <wp:cNvGraphicFramePr>
                    <a:graphicFrameLocks noChangeAspect="1"/>
                  </wp:cNvGraphicFramePr>
                  <a:graphic>
                    <a:graphicData uri="http://schemas.openxmlformats.org/drawingml/2006/picture">
                      <pic:pic>
                        <pic:nvPicPr>
                          <pic:cNvPr id="0" name="TC_UI_35.png"/>
                          <pic:cNvPicPr/>
                        </pic:nvPicPr>
                        <pic:blipFill>
                          <a:blip r:embed="rId20"/>
                          <a:stretch>
                            <a:fillRect/>
                          </a:stretch>
                        </pic:blipFill>
                        <pic:spPr>
                          <a:xfrm>
                            <a:off x="0" y="0"/>
                            <a:ext cx="2844000" cy="1999688"/>
                          </a:xfrm>
                          <a:prstGeom prst="rect"/>
                        </pic:spPr>
                      </pic:pic>
                    </a:graphicData>
                  </a:graphic>
                </wp:inline>
              </w:drawing>
            </w:r>
          </w:p>
        </w:tc>
      </w:tr>
      <w:tr>
        <w:tc>
          <w:tcPr>
            <w:tcW w:type="dxa" w:w="4819"/>
          </w:tcPr>
          <w:p>
            <w:pPr>
              <w:jc w:val="center"/>
            </w:pPr>
            <w:r>
              <w:rPr>
                <w:i/>
                <w:sz w:val="18"/>
              </w:rPr>
              <w:t>Figure 11: Officer returns J-3 with remarks</w:t>
            </w:r>
          </w:p>
        </w:tc>
        <w:tc>
          <w:tcPr>
            <w:tcW w:type="dxa" w:w="4819"/>
          </w:tcPr>
          <w:p>
            <w:pPr>
              <w:jc w:val="center"/>
            </w:pPr>
            <w:r>
              <w:rPr>
                <w:i/>
                <w:sz w:val="18"/>
              </w:rPr>
              <w:t>Figure 12: Recruiter moves USPS-26-0001 to Offer Issued</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688"/>
                  <wp:docPr id="13" name="Picture 13"/>
                  <wp:cNvGraphicFramePr>
                    <a:graphicFrameLocks noChangeAspect="1"/>
                  </wp:cNvGraphicFramePr>
                  <a:graphic>
                    <a:graphicData uri="http://schemas.openxmlformats.org/drawingml/2006/picture">
                      <pic:pic>
                        <pic:nvPicPr>
                          <pic:cNvPr id="0" name="TC_UI_38.png"/>
                          <pic:cNvPicPr/>
                        </pic:nvPicPr>
                        <pic:blipFill>
                          <a:blip r:embed="rId21"/>
                          <a:stretch>
                            <a:fillRect/>
                          </a:stretch>
                        </pic:blipFill>
                        <pic:spPr>
                          <a:xfrm>
                            <a:off x="0" y="0"/>
                            <a:ext cx="2844000" cy="1999688"/>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99688"/>
                  <wp:docPr id="14" name="Picture 14"/>
                  <wp:cNvGraphicFramePr>
                    <a:graphicFrameLocks noChangeAspect="1"/>
                  </wp:cNvGraphicFramePr>
                  <a:graphic>
                    <a:graphicData uri="http://schemas.openxmlformats.org/drawingml/2006/picture">
                      <pic:pic>
                        <pic:nvPicPr>
                          <pic:cNvPr id="0" name="TC_UI_39.png"/>
                          <pic:cNvPicPr/>
                        </pic:nvPicPr>
                        <pic:blipFill>
                          <a:blip r:embed="rId22"/>
                          <a:stretch>
                            <a:fillRect/>
                          </a:stretch>
                        </pic:blipFill>
                        <pic:spPr>
                          <a:xfrm>
                            <a:off x="0" y="0"/>
                            <a:ext cx="2844000" cy="1999688"/>
                          </a:xfrm>
                          <a:prstGeom prst="rect"/>
                        </pic:spPr>
                      </pic:pic>
                    </a:graphicData>
                  </a:graphic>
                </wp:inline>
              </w:drawing>
            </w:r>
          </w:p>
        </w:tc>
      </w:tr>
      <w:tr>
        <w:tc>
          <w:tcPr>
            <w:tcW w:type="dxa" w:w="4819"/>
          </w:tcPr>
          <w:p>
            <w:pPr>
              <w:jc w:val="center"/>
            </w:pPr>
            <w:r>
              <w:rPr>
                <w:i/>
                <w:sz w:val="18"/>
              </w:rPr>
              <w:t>Figure 13: Student timeline after accepting the offer</w:t>
            </w:r>
          </w:p>
        </w:tc>
        <w:tc>
          <w:tcPr>
            <w:tcW w:type="dxa" w:w="4819"/>
          </w:tcPr>
          <w:p>
            <w:pPr>
              <w:jc w:val="center"/>
            </w:pPr>
            <w:r>
              <w:rPr>
                <w:i/>
                <w:sz w:val="18"/>
              </w:rPr>
              <w:t>Figure 14: Live update: a job posted elsewhere appears on the officer's open page with a pop-up</w:t>
            </w:r>
          </w:p>
        </w:tc>
      </w:tr>
    </w:tbl>
    <w:p>
      <w:pPr>
        <w:spacing w:after="80"/>
      </w:pPr>
    </w:p>
    <w:p>
      <w:pPr>
        <w:spacing w:after="120"/>
      </w:pPr>
      <w:r>
        <w:rPr>
          <w:i w:val="0"/>
          <w:sz w:val="21"/>
        </w:rPr>
        <w:t>Integration: a posting made on the recruiter page goes through the API into Module 1, is stored as Pending and appears on the officer page within 2 seconds; after approval Module 1 evaluates every student and notifies the eligible ones, whose job boards update by themselves; applying runs the Module 1 eligibility check again inside Module 2 before the application is stored.</w:t>
      </w:r>
    </w:p>
    <w:p>
      <w:pPr>
        <w:pStyle w:val="Heading1"/>
      </w:pPr>
      <w:r>
        <w:rPr>
          <w:color w:val="1E3A8A"/>
        </w:rPr>
        <w:t>7. Source Code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shd w:val="clear" w:color="auto" w:fill="DCE4F7"/>
          </w:tcPr>
          <w:p>
            <w:pPr>
              <w:keepNext/>
              <w:spacing w:after="0"/>
            </w:pPr>
            <w:r/>
            <w:r>
              <w:rPr>
                <w:b/>
                <w:sz w:val="18"/>
              </w:rPr>
              <w:t>File</w:t>
            </w:r>
          </w:p>
        </w:tc>
        <w:tc>
          <w:tcPr>
            <w:tcW w:type="dxa" w:w="794"/>
            <w:shd w:val="clear" w:color="auto" w:fill="DCE4F7"/>
          </w:tcPr>
          <w:p>
            <w:pPr>
              <w:keepNext/>
              <w:spacing w:after="0"/>
            </w:pPr>
            <w:r/>
            <w:r>
              <w:rPr>
                <w:b/>
                <w:sz w:val="18"/>
              </w:rPr>
              <w:t>Lines</w:t>
            </w:r>
          </w:p>
        </w:tc>
        <w:tc>
          <w:tcPr>
            <w:tcW w:type="dxa" w:w="5896"/>
            <w:shd w:val="clear" w:color="auto" w:fill="DCE4F7"/>
          </w:tcPr>
          <w:p>
            <w:pPr>
              <w:keepNext/>
              <w:spacing w:after="0"/>
            </w:pPr>
            <w:r/>
            <w:r>
              <w:rPr>
                <w:b/>
                <w:sz w:val="18"/>
              </w:rPr>
              <w:t>Contents</w:t>
            </w:r>
          </w:p>
        </w:tc>
      </w:tr>
      <w:tr>
        <w:trPr>
          <w:cantSplit w:val="true"/>
        </w:trPr>
        <w:tc>
          <w:tcPr>
            <w:tcW w:type="dxa" w:w="2948"/>
          </w:tcPr>
          <w:p>
            <w:pPr>
              <w:keepNext/>
              <w:spacing w:after="0"/>
            </w:pPr>
            <w:r/>
            <w:r>
              <w:rPr>
                <w:b w:val="0"/>
                <w:sz w:val="18"/>
              </w:rPr>
              <w:t>app/rules.py</w:t>
            </w:r>
          </w:p>
        </w:tc>
        <w:tc>
          <w:tcPr>
            <w:tcW w:type="dxa" w:w="794"/>
          </w:tcPr>
          <w:p>
            <w:pPr>
              <w:keepNext/>
              <w:spacing w:after="0"/>
            </w:pPr>
            <w:r/>
            <w:r>
              <w:rPr>
                <w:b w:val="0"/>
                <w:sz w:val="18"/>
              </w:rPr>
              <w:t>163</w:t>
            </w:r>
          </w:p>
        </w:tc>
        <w:tc>
          <w:tcPr>
            <w:tcW w:type="dxa" w:w="5896"/>
          </w:tcPr>
          <w:p>
            <w:pPr>
              <w:keepNext/>
              <w:spacing w:after="0"/>
            </w:pPr>
            <w:r/>
            <w:r>
              <w:rPr>
                <w:b w:val="0"/>
                <w:sz w:val="18"/>
              </w:rPr>
              <w:t>Business rules of both modules: posting validation, EligibilityCriteria, decisions, statechart, tracking id</w:t>
            </w:r>
          </w:p>
        </w:tc>
      </w:tr>
      <w:tr>
        <w:trPr>
          <w:cantSplit w:val="true"/>
        </w:trPr>
        <w:tc>
          <w:tcPr>
            <w:tcW w:type="dxa" w:w="2948"/>
          </w:tcPr>
          <w:p>
            <w:pPr>
              <w:keepNext/>
              <w:spacing w:after="0"/>
            </w:pPr>
            <w:r/>
            <w:r>
              <w:rPr>
                <w:b w:val="0"/>
                <w:sz w:val="18"/>
              </w:rPr>
              <w:t>app/server.py</w:t>
            </w:r>
          </w:p>
        </w:tc>
        <w:tc>
          <w:tcPr>
            <w:tcW w:type="dxa" w:w="794"/>
          </w:tcPr>
          <w:p>
            <w:pPr>
              <w:keepNext/>
              <w:spacing w:after="0"/>
            </w:pPr>
            <w:r/>
            <w:r>
              <w:rPr>
                <w:b w:val="0"/>
                <w:sz w:val="18"/>
              </w:rPr>
              <w:t>517</w:t>
            </w:r>
          </w:p>
        </w:tc>
        <w:tc>
          <w:tcPr>
            <w:tcW w:type="dxa" w:w="5896"/>
          </w:tcPr>
          <w:p>
            <w:pPr>
              <w:keepNext/>
              <w:spacing w:after="0"/>
            </w:pPr>
            <w:r/>
            <w:r>
              <w:rPr>
                <w:b w:val="0"/>
                <w:sz w:val="18"/>
              </w:rPr>
              <w:t>REST API, actor checks, Module 1 and Module 2 services, live-update version</w:t>
            </w:r>
          </w:p>
        </w:tc>
      </w:tr>
      <w:tr>
        <w:trPr>
          <w:cantSplit w:val="true"/>
        </w:trPr>
        <w:tc>
          <w:tcPr>
            <w:tcW w:type="dxa" w:w="2948"/>
          </w:tcPr>
          <w:p>
            <w:pPr>
              <w:keepNext/>
              <w:spacing w:after="0"/>
            </w:pPr>
            <w:r/>
            <w:r>
              <w:rPr>
                <w:b w:val="0"/>
                <w:sz w:val="18"/>
              </w:rPr>
              <w:t>app/db.py</w:t>
            </w:r>
          </w:p>
        </w:tc>
        <w:tc>
          <w:tcPr>
            <w:tcW w:type="dxa" w:w="794"/>
          </w:tcPr>
          <w:p>
            <w:pPr>
              <w:keepNext/>
              <w:spacing w:after="0"/>
            </w:pPr>
            <w:r/>
            <w:r>
              <w:rPr>
                <w:b w:val="0"/>
                <w:sz w:val="18"/>
              </w:rPr>
              <w:t>134</w:t>
            </w:r>
          </w:p>
        </w:tc>
        <w:tc>
          <w:tcPr>
            <w:tcW w:type="dxa" w:w="5896"/>
          </w:tcPr>
          <w:p>
            <w:pPr>
              <w:keepNext/>
              <w:spacing w:after="0"/>
            </w:pPr>
            <w:r/>
            <w:r>
              <w:rPr>
                <w:b w:val="0"/>
                <w:sz w:val="18"/>
              </w:rPr>
              <w:t>SQLite schema (SRS 6.1), demo data, transactions</w:t>
            </w:r>
          </w:p>
        </w:tc>
      </w:tr>
      <w:tr>
        <w:trPr>
          <w:cantSplit w:val="true"/>
        </w:trPr>
        <w:tc>
          <w:tcPr>
            <w:tcW w:type="dxa" w:w="2948"/>
          </w:tcPr>
          <w:p>
            <w:pPr>
              <w:keepNext/>
              <w:spacing w:after="0"/>
            </w:pPr>
            <w:r/>
            <w:r>
              <w:rPr>
                <w:b w:val="0"/>
                <w:sz w:val="18"/>
              </w:rPr>
              <w:t>app/static/index.html</w:t>
            </w:r>
          </w:p>
        </w:tc>
        <w:tc>
          <w:tcPr>
            <w:tcW w:type="dxa" w:w="794"/>
          </w:tcPr>
          <w:p>
            <w:pPr>
              <w:keepNext/>
              <w:spacing w:after="0"/>
            </w:pPr>
            <w:r/>
            <w:r>
              <w:rPr>
                <w:b w:val="0"/>
                <w:sz w:val="18"/>
              </w:rPr>
              <w:t>175</w:t>
            </w:r>
          </w:p>
        </w:tc>
        <w:tc>
          <w:tcPr>
            <w:tcW w:type="dxa" w:w="5896"/>
          </w:tcPr>
          <w:p>
            <w:pPr>
              <w:keepNext/>
              <w:spacing w:after="0"/>
            </w:pPr>
            <w:r/>
            <w:r>
              <w:rPr>
                <w:b w:val="0"/>
                <w:sz w:val="18"/>
              </w:rPr>
              <w:t>Page with student, recruiter and officer views</w:t>
            </w:r>
          </w:p>
        </w:tc>
      </w:tr>
      <w:tr>
        <w:trPr>
          <w:cantSplit w:val="true"/>
        </w:trPr>
        <w:tc>
          <w:tcPr>
            <w:tcW w:type="dxa" w:w="2948"/>
          </w:tcPr>
          <w:p>
            <w:pPr>
              <w:keepNext/>
              <w:spacing w:after="0"/>
            </w:pPr>
            <w:r/>
            <w:r>
              <w:rPr>
                <w:b w:val="0"/>
                <w:sz w:val="18"/>
              </w:rPr>
              <w:t>app/static/app.js</w:t>
            </w:r>
          </w:p>
        </w:tc>
        <w:tc>
          <w:tcPr>
            <w:tcW w:type="dxa" w:w="794"/>
          </w:tcPr>
          <w:p>
            <w:pPr>
              <w:keepNext/>
              <w:spacing w:after="0"/>
            </w:pPr>
            <w:r/>
            <w:r>
              <w:rPr>
                <w:b w:val="0"/>
                <w:sz w:val="18"/>
              </w:rPr>
              <w:t>644</w:t>
            </w:r>
          </w:p>
        </w:tc>
        <w:tc>
          <w:tcPr>
            <w:tcW w:type="dxa" w:w="5896"/>
          </w:tcPr>
          <w:p>
            <w:pPr>
              <w:keepNext/>
              <w:spacing w:after="0"/>
            </w:pPr>
            <w:r/>
            <w:r>
              <w:rPr>
                <w:b w:val="0"/>
                <w:sz w:val="18"/>
              </w:rPr>
              <w:t>Page logic: forms, tables, timeline, live polling</w:t>
            </w:r>
          </w:p>
        </w:tc>
      </w:tr>
      <w:tr>
        <w:trPr>
          <w:cantSplit w:val="true"/>
        </w:trPr>
        <w:tc>
          <w:tcPr>
            <w:tcW w:type="dxa" w:w="2948"/>
          </w:tcPr>
          <w:p>
            <w:pPr>
              <w:keepNext/>
              <w:spacing w:after="0"/>
            </w:pPr>
            <w:r/>
            <w:r>
              <w:rPr>
                <w:b w:val="0"/>
                <w:sz w:val="18"/>
              </w:rPr>
              <w:t>app/static/style.css</w:t>
            </w:r>
          </w:p>
        </w:tc>
        <w:tc>
          <w:tcPr>
            <w:tcW w:type="dxa" w:w="794"/>
          </w:tcPr>
          <w:p>
            <w:pPr>
              <w:keepNext/>
              <w:spacing w:after="0"/>
            </w:pPr>
            <w:r/>
            <w:r>
              <w:rPr>
                <w:b w:val="0"/>
                <w:sz w:val="18"/>
              </w:rPr>
              <w:t>95</w:t>
            </w:r>
          </w:p>
        </w:tc>
        <w:tc>
          <w:tcPr>
            <w:tcW w:type="dxa" w:w="5896"/>
          </w:tcPr>
          <w:p>
            <w:pPr>
              <w:keepNext/>
              <w:spacing w:after="0"/>
            </w:pPr>
            <w:r/>
            <w:r>
              <w:rPr>
                <w:b w:val="0"/>
                <w:sz w:val="18"/>
              </w:rPr>
              <w:t>Styles, responsive layout</w:t>
            </w:r>
          </w:p>
        </w:tc>
      </w:tr>
      <w:tr>
        <w:trPr>
          <w:cantSplit w:val="true"/>
        </w:trPr>
        <w:tc>
          <w:tcPr>
            <w:tcW w:type="dxa" w:w="2948"/>
          </w:tcPr>
          <w:p>
            <w:pPr>
              <w:keepNext/>
              <w:spacing w:after="0"/>
            </w:pPr>
            <w:r/>
            <w:r>
              <w:rPr>
                <w:b w:val="0"/>
                <w:sz w:val="18"/>
              </w:rPr>
              <w:t>run.py</w:t>
            </w:r>
          </w:p>
        </w:tc>
        <w:tc>
          <w:tcPr>
            <w:tcW w:type="dxa" w:w="794"/>
          </w:tcPr>
          <w:p>
            <w:pPr>
              <w:keepNext/>
              <w:spacing w:after="0"/>
            </w:pPr>
            <w:r/>
            <w:r>
              <w:rPr>
                <w:b w:val="0"/>
                <w:sz w:val="18"/>
              </w:rPr>
              <w:t>10</w:t>
            </w:r>
          </w:p>
        </w:tc>
        <w:tc>
          <w:tcPr>
            <w:tcW w:type="dxa" w:w="5896"/>
          </w:tcPr>
          <w:p>
            <w:pPr>
              <w:keepNext/>
              <w:spacing w:after="0"/>
            </w:pPr>
            <w:r/>
            <w:r>
              <w:rPr>
                <w:b w:val="0"/>
                <w:sz w:val="18"/>
              </w:rPr>
              <w:t>Starts the portal</w:t>
            </w:r>
          </w:p>
        </w:tc>
      </w:tr>
      <w:tr>
        <w:trPr>
          <w:cantSplit w:val="true"/>
        </w:trPr>
        <w:tc>
          <w:tcPr>
            <w:tcW w:type="dxa" w:w="2948"/>
          </w:tcPr>
          <w:p>
            <w:pPr>
              <w:keepNext/>
              <w:spacing w:after="0"/>
            </w:pPr>
            <w:r/>
            <w:r>
              <w:rPr>
                <w:b w:val="0"/>
                <w:sz w:val="18"/>
              </w:rPr>
              <w:t>tests/helpers.py</w:t>
            </w:r>
          </w:p>
        </w:tc>
        <w:tc>
          <w:tcPr>
            <w:tcW w:type="dxa" w:w="794"/>
          </w:tcPr>
          <w:p>
            <w:pPr>
              <w:keepNext/>
              <w:spacing w:after="0"/>
            </w:pPr>
            <w:r/>
            <w:r>
              <w:rPr>
                <w:b w:val="0"/>
                <w:sz w:val="18"/>
              </w:rPr>
              <w:t>112</w:t>
            </w:r>
          </w:p>
        </w:tc>
        <w:tc>
          <w:tcPr>
            <w:tcW w:type="dxa" w:w="5896"/>
          </w:tcPr>
          <w:p>
            <w:pPr>
              <w:keepNext/>
              <w:spacing w:after="0"/>
            </w:pPr>
            <w:r/>
            <w:r>
              <w:rPr>
                <w:b w:val="0"/>
                <w:sz w:val="18"/>
              </w:rPr>
              <w:t>Test clock, throw-away server, HTTP client</w:t>
            </w:r>
          </w:p>
        </w:tc>
      </w:tr>
      <w:tr>
        <w:trPr>
          <w:cantSplit w:val="true"/>
        </w:trPr>
        <w:tc>
          <w:tcPr>
            <w:tcW w:type="dxa" w:w="2948"/>
          </w:tcPr>
          <w:p>
            <w:pPr>
              <w:keepNext/>
              <w:spacing w:after="0"/>
            </w:pPr>
            <w:r/>
            <w:r>
              <w:rPr>
                <w:b w:val="0"/>
                <w:sz w:val="18"/>
              </w:rPr>
              <w:t>tests/m1_cases.py</w:t>
            </w:r>
          </w:p>
        </w:tc>
        <w:tc>
          <w:tcPr>
            <w:tcW w:type="dxa" w:w="794"/>
          </w:tcPr>
          <w:p>
            <w:pPr>
              <w:keepNext/>
              <w:spacing w:after="0"/>
            </w:pPr>
            <w:r/>
            <w:r>
              <w:rPr>
                <w:b w:val="0"/>
                <w:sz w:val="18"/>
              </w:rPr>
              <w:t>278</w:t>
            </w:r>
          </w:p>
        </w:tc>
        <w:tc>
          <w:tcPr>
            <w:tcW w:type="dxa" w:w="5896"/>
          </w:tcPr>
          <w:p>
            <w:pPr>
              <w:keepNext/>
              <w:spacing w:after="0"/>
            </w:pPr>
            <w:r/>
            <w:r>
              <w:rPr>
                <w:b w:val="0"/>
                <w:sz w:val="18"/>
              </w:rPr>
              <w:t>61 Module 1 cases</w:t>
            </w:r>
          </w:p>
        </w:tc>
      </w:tr>
      <w:tr>
        <w:trPr>
          <w:cantSplit w:val="true"/>
        </w:trPr>
        <w:tc>
          <w:tcPr>
            <w:tcW w:type="dxa" w:w="2948"/>
          </w:tcPr>
          <w:p>
            <w:pPr>
              <w:keepNext/>
              <w:spacing w:after="0"/>
            </w:pPr>
            <w:r/>
            <w:r>
              <w:rPr>
                <w:b w:val="0"/>
                <w:sz w:val="18"/>
              </w:rPr>
              <w:t>tests/m2_cases.py</w:t>
            </w:r>
          </w:p>
        </w:tc>
        <w:tc>
          <w:tcPr>
            <w:tcW w:type="dxa" w:w="794"/>
          </w:tcPr>
          <w:p>
            <w:pPr>
              <w:keepNext/>
              <w:spacing w:after="0"/>
            </w:pPr>
            <w:r/>
            <w:r>
              <w:rPr>
                <w:b w:val="0"/>
                <w:sz w:val="18"/>
              </w:rPr>
              <w:t>267</w:t>
            </w:r>
          </w:p>
        </w:tc>
        <w:tc>
          <w:tcPr>
            <w:tcW w:type="dxa" w:w="5896"/>
          </w:tcPr>
          <w:p>
            <w:pPr>
              <w:keepNext/>
              <w:spacing w:after="0"/>
            </w:pPr>
            <w:r/>
            <w:r>
              <w:rPr>
                <w:b w:val="0"/>
                <w:sz w:val="18"/>
              </w:rPr>
              <w:t>42 Module 2 cases</w:t>
            </w:r>
          </w:p>
        </w:tc>
      </w:tr>
      <w:tr>
        <w:trPr>
          <w:cantSplit w:val="true"/>
        </w:trPr>
        <w:tc>
          <w:tcPr>
            <w:tcW w:type="dxa" w:w="2948"/>
          </w:tcPr>
          <w:p>
            <w:pPr>
              <w:keepNext/>
              <w:spacing w:after="0"/>
            </w:pPr>
            <w:r/>
            <w:r>
              <w:rPr>
                <w:b w:val="0"/>
                <w:sz w:val="18"/>
              </w:rPr>
              <w:t>tests/integration_cases.py</w:t>
            </w:r>
          </w:p>
        </w:tc>
        <w:tc>
          <w:tcPr>
            <w:tcW w:type="dxa" w:w="794"/>
          </w:tcPr>
          <w:p>
            <w:pPr>
              <w:keepNext/>
              <w:spacing w:after="0"/>
            </w:pPr>
            <w:r/>
            <w:r>
              <w:rPr>
                <w:b w:val="0"/>
                <w:sz w:val="18"/>
              </w:rPr>
              <w:t>214</w:t>
            </w:r>
          </w:p>
        </w:tc>
        <w:tc>
          <w:tcPr>
            <w:tcW w:type="dxa" w:w="5896"/>
          </w:tcPr>
          <w:p>
            <w:pPr>
              <w:keepNext/>
              <w:spacing w:after="0"/>
            </w:pPr>
            <w:r/>
            <w:r>
              <w:rPr>
                <w:b w:val="0"/>
                <w:sz w:val="18"/>
              </w:rPr>
              <w:t>11 integration cases</w:t>
            </w:r>
          </w:p>
        </w:tc>
      </w:tr>
      <w:tr>
        <w:trPr>
          <w:cantSplit w:val="true"/>
        </w:trPr>
        <w:tc>
          <w:tcPr>
            <w:tcW w:type="dxa" w:w="2948"/>
          </w:tcPr>
          <w:p>
            <w:pPr>
              <w:keepNext/>
              <w:spacing w:after="0"/>
            </w:pPr>
            <w:r/>
            <w:r>
              <w:rPr>
                <w:b w:val="0"/>
                <w:sz w:val="18"/>
              </w:rPr>
              <w:t>tests/ui/ui_cases.js</w:t>
            </w:r>
          </w:p>
        </w:tc>
        <w:tc>
          <w:tcPr>
            <w:tcW w:type="dxa" w:w="794"/>
          </w:tcPr>
          <w:p>
            <w:pPr>
              <w:keepNext/>
              <w:spacing w:after="0"/>
            </w:pPr>
            <w:r/>
            <w:r>
              <w:rPr>
                <w:b w:val="0"/>
                <w:sz w:val="18"/>
              </w:rPr>
              <w:t>356</w:t>
            </w:r>
          </w:p>
        </w:tc>
        <w:tc>
          <w:tcPr>
            <w:tcW w:type="dxa" w:w="5896"/>
          </w:tcPr>
          <w:p>
            <w:pPr>
              <w:keepNext/>
              <w:spacing w:after="0"/>
            </w:pPr>
            <w:r/>
            <w:r>
              <w:rPr>
                <w:b w:val="0"/>
                <w:sz w:val="18"/>
              </w:rPr>
              <w:t>41 UI cases</w:t>
            </w:r>
          </w:p>
        </w:tc>
      </w:tr>
      <w:tr>
        <w:trPr>
          <w:cantSplit w:val="true"/>
        </w:trPr>
        <w:tc>
          <w:tcPr>
            <w:tcW w:type="dxa" w:w="2948"/>
          </w:tcPr>
          <w:p>
            <w:pPr>
              <w:keepNext/>
              <w:spacing w:after="0"/>
            </w:pPr>
            <w:r/>
            <w:r>
              <w:rPr>
                <w:b w:val="0"/>
                <w:sz w:val="18"/>
              </w:rPr>
              <w:t>tests/run_tests.py</w:t>
            </w:r>
          </w:p>
        </w:tc>
        <w:tc>
          <w:tcPr>
            <w:tcW w:type="dxa" w:w="794"/>
          </w:tcPr>
          <w:p>
            <w:pPr>
              <w:keepNext/>
              <w:spacing w:after="0"/>
            </w:pPr>
            <w:r/>
            <w:r>
              <w:rPr>
                <w:b w:val="0"/>
                <w:sz w:val="18"/>
              </w:rPr>
              <w:t>83</w:t>
            </w:r>
          </w:p>
        </w:tc>
        <w:tc>
          <w:tcPr>
            <w:tcW w:type="dxa" w:w="5896"/>
          </w:tcPr>
          <w:p>
            <w:pPr>
              <w:keepNext/>
              <w:spacing w:after="0"/>
            </w:pPr>
            <w:r/>
            <w:r>
              <w:rPr>
                <w:b w:val="0"/>
                <w:sz w:val="18"/>
              </w:rPr>
              <w:t>Executes all cases and records actual results</w:t>
            </w:r>
          </w:p>
        </w:tc>
      </w:tr>
      <w:tr>
        <w:trPr>
          <w:cantSplit w:val="true"/>
        </w:trPr>
        <w:tc>
          <w:tcPr>
            <w:tcW w:type="dxa" w:w="2948"/>
          </w:tcPr>
          <w:p>
            <w:pPr>
              <w:keepNext/>
              <w:spacing w:after="0"/>
            </w:pPr>
            <w:r/>
            <w:r>
              <w:rPr>
                <w:b w:val="0"/>
                <w:sz w:val="18"/>
              </w:rPr>
              <w:t>tests/capture_evidence.py</w:t>
            </w:r>
          </w:p>
        </w:tc>
        <w:tc>
          <w:tcPr>
            <w:tcW w:type="dxa" w:w="794"/>
          </w:tcPr>
          <w:p>
            <w:pPr>
              <w:keepNext/>
              <w:spacing w:after="0"/>
            </w:pPr>
            <w:r/>
            <w:r>
              <w:rPr>
                <w:b w:val="0"/>
                <w:sz w:val="18"/>
              </w:rPr>
              <w:t>36</w:t>
            </w:r>
          </w:p>
        </w:tc>
        <w:tc>
          <w:tcPr>
            <w:tcW w:type="dxa" w:w="5896"/>
          </w:tcPr>
          <w:p>
            <w:pPr>
              <w:keepNext/>
              <w:spacing w:after="0"/>
            </w:pPr>
            <w:r/>
            <w:r>
              <w:rPr>
                <w:b w:val="0"/>
                <w:sz w:val="18"/>
              </w:rPr>
              <w:t>Screenshots of UI cases for the report</w:t>
            </w:r>
          </w:p>
        </w:tc>
      </w:tr>
      <w:tr>
        <w:trPr>
          <w:cantSplit w:val="true"/>
        </w:trPr>
        <w:tc>
          <w:tcPr>
            <w:tcW w:type="dxa" w:w="2948"/>
          </w:tcPr>
          <w:p>
            <w:pPr>
              <w:spacing w:after="0"/>
            </w:pPr>
            <w:r/>
            <w:r>
              <w:rPr>
                <w:b w:val="0"/>
                <w:sz w:val="18"/>
              </w:rPr>
              <w:t>jira/backlog.py</w:t>
            </w:r>
          </w:p>
        </w:tc>
        <w:tc>
          <w:tcPr>
            <w:tcW w:type="dxa" w:w="794"/>
          </w:tcPr>
          <w:p>
            <w:pPr>
              <w:spacing w:after="0"/>
            </w:pPr>
            <w:r/>
            <w:r>
              <w:rPr>
                <w:b w:val="0"/>
                <w:sz w:val="18"/>
              </w:rPr>
              <w:t>173</w:t>
            </w:r>
          </w:p>
        </w:tc>
        <w:tc>
          <w:tcPr>
            <w:tcW w:type="dxa" w:w="5896"/>
          </w:tcPr>
          <w:p>
            <w:pPr>
              <w:spacing w:after="0"/>
            </w:pPr>
            <w:r/>
            <w:r>
              <w:rPr>
                <w:b w:val="0"/>
                <w:sz w:val="18"/>
              </w:rPr>
              <w:t>Jira backlog and CSV export</w:t>
            </w:r>
          </w:p>
        </w:tc>
      </w:tr>
    </w:tbl>
    <w:p>
      <w:pPr>
        <w:spacing w:after="40"/>
      </w:pP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6"/>
              </w:rPr>
              <w:t>python run.py                               # start the portal: http://127.0.0.1:8091</w:t>
              <w:br/>
            </w:r>
            <w:r>
              <w:rPr>
                <w:rFonts w:ascii="Consolas" w:hAnsi="Consolas"/>
                <w:sz w:val="16"/>
              </w:rPr>
              <w:t>python -m tests.run_tests run4              # execute all 155 test cases</w:t>
              <w:br/>
            </w:r>
            <w:r>
              <w:rPr>
                <w:rFonts w:ascii="Consolas" w:hAnsi="Consolas"/>
                <w:sz w:val="16"/>
              </w:rPr>
              <w:t>python -m unittest -v tests.test_all        # Python cases through unittest</w:t>
            </w:r>
          </w:p>
        </w:tc>
      </w:tr>
    </w:tbl>
    <w:p>
      <w:pPr>
        <w:spacing w:after="40"/>
      </w:pPr>
    </w:p>
    <w:p>
      <w:pPr>
        <w:sectPr>
          <w:pgSz w:w="11906" w:h="16838"/>
          <w:pgMar w:top="1134" w:right="1134" w:bottom="1134" w:left="1134" w:header="720" w:footer="720" w:gutter="0"/>
          <w:cols w:space="720"/>
          <w:docGrid w:linePitch="360"/>
        </w:sectPr>
      </w:pPr>
    </w:p>
    <w:p>
      <w:pPr>
        <w:pStyle w:val="Heading1"/>
      </w:pPr>
      <w:r>
        <w:rPr>
          <w:color w:val="1E3A8A"/>
        </w:rPr>
        <w:t>8. Test Cases and Test Results</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2835"/>
            <w:shd w:val="clear" w:color="auto" w:fill="DCE4F7"/>
          </w:tcPr>
          <w:p>
            <w:pPr>
              <w:keepNext/>
              <w:spacing w:after="0"/>
            </w:pPr>
            <w:r/>
            <w:r>
              <w:rPr>
                <w:b/>
                <w:sz w:val="19"/>
              </w:rPr>
              <w:t>Technique</w:t>
            </w:r>
          </w:p>
        </w:tc>
        <w:tc>
          <w:tcPr>
            <w:tcW w:type="dxa" w:w="12189"/>
            <w:shd w:val="clear" w:color="auto" w:fill="DCE4F7"/>
          </w:tcPr>
          <w:p>
            <w:pPr>
              <w:keepNext/>
              <w:spacing w:after="0"/>
            </w:pPr>
            <w:r/>
            <w:r>
              <w:rPr>
                <w:b/>
                <w:sz w:val="19"/>
              </w:rPr>
              <w:t>How it was applied</w:t>
            </w:r>
          </w:p>
        </w:tc>
      </w:tr>
      <w:tr>
        <w:trPr>
          <w:cantSplit w:val="true"/>
        </w:trPr>
        <w:tc>
          <w:tcPr>
            <w:tcW w:type="dxa" w:w="2835"/>
          </w:tcPr>
          <w:p>
            <w:pPr>
              <w:keepNext/>
              <w:spacing w:after="0"/>
            </w:pPr>
            <w:r/>
            <w:r>
              <w:rPr>
                <w:b w:val="0"/>
                <w:sz w:val="19"/>
              </w:rPr>
              <w:t>Unit testing</w:t>
            </w:r>
          </w:p>
        </w:tc>
        <w:tc>
          <w:tcPr>
            <w:tcW w:type="dxa" w:w="12189"/>
          </w:tcPr>
          <w:p>
            <w:pPr>
              <w:keepNext/>
              <w:spacing w:after="0"/>
            </w:pPr>
            <w:r/>
            <w:r>
              <w:rPr>
                <w:b w:val="0"/>
                <w:sz w:val="19"/>
              </w:rPr>
              <w:t>app/rules.py tested directly: posting validation, eligibility, decisions, statechart (TC_M1_01-37, TC_M2_01-08)</w:t>
            </w:r>
          </w:p>
        </w:tc>
      </w:tr>
      <w:tr>
        <w:trPr>
          <w:cantSplit w:val="true"/>
        </w:trPr>
        <w:tc>
          <w:tcPr>
            <w:tcW w:type="dxa" w:w="2835"/>
          </w:tcPr>
          <w:p>
            <w:pPr>
              <w:keepNext/>
              <w:spacing w:after="0"/>
            </w:pPr>
            <w:r/>
            <w:r>
              <w:rPr>
                <w:b w:val="0"/>
                <w:sz w:val="19"/>
              </w:rPr>
              <w:t>Functional testing</w:t>
            </w:r>
          </w:p>
        </w:tc>
        <w:tc>
          <w:tcPr>
            <w:tcW w:type="dxa" w:w="12189"/>
          </w:tcPr>
          <w:p>
            <w:pPr>
              <w:keepNext/>
              <w:spacing w:after="0"/>
            </w:pPr>
            <w:r/>
            <w:r>
              <w:rPr>
                <w:b w:val="0"/>
                <w:sz w:val="19"/>
              </w:rPr>
              <w:t>Every functional requirement checked through the API and the page</w:t>
            </w:r>
          </w:p>
        </w:tc>
      </w:tr>
      <w:tr>
        <w:trPr>
          <w:cantSplit w:val="true"/>
        </w:trPr>
        <w:tc>
          <w:tcPr>
            <w:tcW w:type="dxa" w:w="2835"/>
          </w:tcPr>
          <w:p>
            <w:pPr>
              <w:keepNext/>
              <w:spacing w:after="0"/>
            </w:pPr>
            <w:r/>
            <w:r>
              <w:rPr>
                <w:b w:val="0"/>
                <w:sz w:val="19"/>
              </w:rPr>
              <w:t>Integration testing</w:t>
            </w:r>
          </w:p>
        </w:tc>
        <w:tc>
          <w:tcPr>
            <w:tcW w:type="dxa" w:w="12189"/>
          </w:tcPr>
          <w:p>
            <w:pPr>
              <w:keepNext/>
              <w:spacing w:after="0"/>
            </w:pPr>
            <w:r/>
            <w:r>
              <w:rPr>
                <w:b w:val="0"/>
                <w:sz w:val="19"/>
              </w:rPr>
              <w:t>Module 1 + Module 2 + database + notifications: full placement flow, rollback, concurrency, restart, live updates (TC_INT_01-11, TC_UI_39-40)</w:t>
            </w:r>
          </w:p>
        </w:tc>
      </w:tr>
      <w:tr>
        <w:trPr>
          <w:cantSplit w:val="true"/>
        </w:trPr>
        <w:tc>
          <w:tcPr>
            <w:tcW w:type="dxa" w:w="2835"/>
          </w:tcPr>
          <w:p>
            <w:pPr>
              <w:keepNext/>
              <w:spacing w:after="0"/>
            </w:pPr>
            <w:r/>
            <w:r>
              <w:rPr>
                <w:b w:val="0"/>
                <w:sz w:val="19"/>
              </w:rPr>
              <w:t>Boundary Value Analysis</w:t>
            </w:r>
          </w:p>
        </w:tc>
        <w:tc>
          <w:tcPr>
            <w:tcW w:type="dxa" w:w="12189"/>
          </w:tcPr>
          <w:p>
            <w:pPr>
              <w:keepNext/>
              <w:spacing w:after="0"/>
            </w:pPr>
            <w:r/>
            <w:r>
              <w:rPr>
                <w:b w:val="0"/>
                <w:sz w:val="19"/>
              </w:rPr>
              <w:t>title 2/3/120/121, package 0/0.1/100/100.5, CGPA 6.99/7.00/10/10.01, backlogs, remarks 4/5/201, cover note 500/501, deadline = now / now+1 min, apply 1 min before and at the deadline, page 0</w:t>
            </w:r>
          </w:p>
        </w:tc>
      </w:tr>
      <w:tr>
        <w:trPr>
          <w:cantSplit w:val="true"/>
        </w:trPr>
        <w:tc>
          <w:tcPr>
            <w:tcW w:type="dxa" w:w="2835"/>
          </w:tcPr>
          <w:p>
            <w:pPr>
              <w:keepNext/>
              <w:spacing w:after="0"/>
            </w:pPr>
            <w:r/>
            <w:r>
              <w:rPr>
                <w:b w:val="0"/>
                <w:sz w:val="19"/>
              </w:rPr>
              <w:t>Equivalence Partitioning</w:t>
            </w:r>
          </w:p>
        </w:tc>
        <w:tc>
          <w:tcPr>
            <w:tcW w:type="dxa" w:w="12189"/>
          </w:tcPr>
          <w:p>
            <w:pPr>
              <w:keepNext/>
              <w:spacing w:after="0"/>
            </w:pPr>
            <w:r/>
            <w:r>
              <w:rPr>
                <w:b w:val="0"/>
                <w:sz w:val="19"/>
              </w:rPr>
              <w:t>valid and invalid classes of every input: numbers as words, unknown branch, wrong batch, inactive / other student's resume, unknown decision or event</w:t>
            </w:r>
          </w:p>
        </w:tc>
      </w:tr>
      <w:tr>
        <w:trPr>
          <w:cantSplit w:val="true"/>
        </w:trPr>
        <w:tc>
          <w:tcPr>
            <w:tcW w:type="dxa" w:w="2835"/>
          </w:tcPr>
          <w:p>
            <w:pPr>
              <w:spacing w:after="0"/>
            </w:pPr>
            <w:r/>
            <w:r>
              <w:rPr>
                <w:b w:val="0"/>
                <w:sz w:val="19"/>
              </w:rPr>
              <w:t>Validation testing</w:t>
            </w:r>
          </w:p>
        </w:tc>
        <w:tc>
          <w:tcPr>
            <w:tcW w:type="dxa" w:w="12189"/>
          </w:tcPr>
          <w:p>
            <w:pPr>
              <w:spacing w:after="0"/>
            </w:pPr>
            <w:r/>
            <w:r>
              <w:rPr>
                <w:b w:val="0"/>
                <w:sz w:val="19"/>
              </w:rPr>
              <w:t>every error message of the API and of the page forms</w:t>
            </w:r>
          </w:p>
        </w:tc>
      </w:tr>
    </w:tbl>
    <w:p>
      <w:pPr>
        <w:spacing w:after="40"/>
      </w:pPr>
    </w:p>
    <w:p>
      <w:pPr>
        <w:spacing w:after="120"/>
      </w:pPr>
      <w:r>
        <w:rPr>
          <w:i w:val="0"/>
          <w:sz w:val="20"/>
        </w:rPr>
        <w:t>Test cases were designed from docs/requirements.md before execution and are automated: Python cases call app/rules.py or a fresh server with the demo data and a fixed test clock (26-10-2026 10:00); UI cases fill the page in Microsoft Edge and read what it shows. Actual results below are from the final run (run4, 2026-10-26 11:25:19). Earlier runs are compared in Section 10.</w:t>
      </w:r>
    </w:p>
    <w:p>
      <w:pPr>
        <w:pStyle w:val="Heading2"/>
      </w:pPr>
      <w:r>
        <w:rPr>
          <w:color w:val="1E3A8A"/>
        </w:rPr>
        <w:t>M1 Job Posting &amp; Eligibility</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77"/>
            <w:shd w:val="clear" w:color="auto" w:fill="DCE4F7"/>
          </w:tcPr>
          <w:p>
            <w:pPr>
              <w:spacing w:after="0"/>
            </w:pPr>
            <w:r/>
            <w:r>
              <w:rPr>
                <w:b/>
                <w:sz w:val="15"/>
              </w:rPr>
              <w:t>Test Case ID</w:t>
            </w:r>
          </w:p>
        </w:tc>
        <w:tc>
          <w:tcPr>
            <w:tcW w:type="dxa" w:w="1474"/>
            <w:shd w:val="clear" w:color="auto" w:fill="DCE4F7"/>
          </w:tcPr>
          <w:p>
            <w:pPr>
              <w:spacing w:after="0"/>
            </w:pPr>
            <w:r/>
            <w:r>
              <w:rPr>
                <w:b/>
                <w:sz w:val="15"/>
              </w:rPr>
              <w:t>Module</w:t>
            </w:r>
          </w:p>
        </w:tc>
        <w:tc>
          <w:tcPr>
            <w:tcW w:type="dxa" w:w="2494"/>
            <w:shd w:val="clear" w:color="auto" w:fill="DCE4F7"/>
          </w:tcPr>
          <w:p>
            <w:pPr>
              <w:spacing w:after="0"/>
            </w:pPr>
            <w:r/>
            <w:r>
              <w:rPr>
                <w:b/>
                <w:sz w:val="15"/>
              </w:rPr>
              <w:t>Test Scenario</w:t>
            </w:r>
          </w:p>
        </w:tc>
        <w:tc>
          <w:tcPr>
            <w:tcW w:type="dxa" w:w="2948"/>
            <w:shd w:val="clear" w:color="auto" w:fill="DCE4F7"/>
          </w:tcPr>
          <w:p>
            <w:pPr>
              <w:spacing w:after="0"/>
            </w:pPr>
            <w:r/>
            <w:r>
              <w:rPr>
                <w:b/>
                <w:sz w:val="15"/>
              </w:rPr>
              <w:t>Test Data</w:t>
            </w:r>
          </w:p>
        </w:tc>
        <w:tc>
          <w:tcPr>
            <w:tcW w:type="dxa" w:w="3005"/>
            <w:shd w:val="clear" w:color="auto" w:fill="DCE4F7"/>
          </w:tcPr>
          <w:p>
            <w:pPr>
              <w:spacing w:after="0"/>
            </w:pPr>
            <w:r/>
            <w:r>
              <w:rPr>
                <w:b/>
                <w:sz w:val="15"/>
              </w:rPr>
              <w:t>Expected Result</w:t>
            </w:r>
          </w:p>
        </w:tc>
        <w:tc>
          <w:tcPr>
            <w:tcW w:type="dxa" w:w="3005"/>
            <w:shd w:val="clear" w:color="auto" w:fill="DCE4F7"/>
          </w:tcPr>
          <w:p>
            <w:pPr>
              <w:spacing w:after="0"/>
            </w:pPr>
            <w:r/>
            <w:r>
              <w:rPr>
                <w:b/>
                <w:sz w:val="15"/>
              </w:rPr>
              <w:t>Actual Result</w:t>
            </w:r>
          </w:p>
        </w:tc>
        <w:tc>
          <w:tcPr>
            <w:tcW w:type="dxa" w:w="794"/>
            <w:shd w:val="clear" w:color="auto" w:fill="DCE4F7"/>
          </w:tcPr>
          <w:p>
            <w:pPr>
              <w:spacing w:after="0"/>
            </w:pPr>
            <w:r/>
            <w:r>
              <w:rPr>
                <w:b/>
                <w:sz w:val="15"/>
              </w:rPr>
              <w:t>Status</w:t>
            </w:r>
          </w:p>
        </w:tc>
      </w:tr>
      <w:tr>
        <w:trPr>
          <w:cantSplit w:val="true"/>
        </w:trPr>
        <w:tc>
          <w:tcPr>
            <w:tcW w:type="dxa" w:w="1077"/>
          </w:tcPr>
          <w:p>
            <w:pPr>
              <w:spacing w:after="0"/>
            </w:pPr>
            <w:r/>
            <w:r>
              <w:rPr>
                <w:b w:val="0"/>
                <w:sz w:val="15"/>
              </w:rPr>
              <w:t>TC_M1_01</w:t>
            </w:r>
          </w:p>
        </w:tc>
        <w:tc>
          <w:tcPr>
            <w:tcW w:type="dxa" w:w="1474"/>
          </w:tcPr>
          <w:p>
            <w:pPr>
              <w:spacing w:after="0"/>
            </w:pPr>
            <w:r/>
            <w:r>
              <w:rPr>
                <w:b w:val="0"/>
                <w:sz w:val="15"/>
              </w:rPr>
              <w:t>M1 Job Posting &amp; Eligibility</w:t>
            </w:r>
          </w:p>
        </w:tc>
        <w:tc>
          <w:tcPr>
            <w:tcW w:type="dxa" w:w="2494"/>
          </w:tcPr>
          <w:p>
            <w:pPr>
              <w:spacing w:after="0"/>
            </w:pPr>
            <w:r/>
            <w:r>
              <w:rPr>
                <w:b w:val="0"/>
                <w:sz w:val="15"/>
              </w:rPr>
              <w:t>Valid job posting with all criteria</w:t>
              <w:br/>
            </w:r>
            <w:r>
              <w:rPr>
                <w:b w:val="0"/>
                <w:sz w:val="15"/>
              </w:rPr>
              <w:t>[Unit / EP (valid)]</w:t>
            </w:r>
          </w:p>
        </w:tc>
        <w:tc>
          <w:tcPr>
            <w:tcW w:type="dxa" w:w="2948"/>
          </w:tcPr>
          <w:p>
            <w:pPr>
              <w:spacing w:after="0"/>
            </w:pPr>
            <w:r/>
            <w:r>
              <w:rPr>
                <w:b w:val="0"/>
                <w:sz w:val="15"/>
              </w:rPr>
              <w:t>Backend Developer, 9 LPA, Pune, deadline 05-11-2026 17:00, CGPA&gt;=7, CSE, 0 backlogs, 2023-2027</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TC_M1_02</w:t>
            </w:r>
          </w:p>
        </w:tc>
        <w:tc>
          <w:tcPr>
            <w:tcW w:type="dxa" w:w="1474"/>
          </w:tcPr>
          <w:p>
            <w:pPr>
              <w:spacing w:after="0"/>
            </w:pPr>
            <w:r/>
            <w:r>
              <w:rPr>
                <w:b w:val="0"/>
                <w:sz w:val="15"/>
              </w:rPr>
              <w:t>M1 Job Posting &amp; Eligibility</w:t>
            </w:r>
          </w:p>
        </w:tc>
        <w:tc>
          <w:tcPr>
            <w:tcW w:type="dxa" w:w="2494"/>
          </w:tcPr>
          <w:p>
            <w:pPr>
              <w:spacing w:after="0"/>
            </w:pPr>
            <w:r/>
            <w:r>
              <w:rPr>
                <w:b w:val="0"/>
                <w:sz w:val="15"/>
              </w:rPr>
              <w:t>Title of 2 characters</w:t>
              <w:br/>
            </w:r>
            <w:r>
              <w:rPr>
                <w:b w:val="0"/>
                <w:sz w:val="15"/>
              </w:rPr>
              <w:t>[Unit / BVA (min-1)]</w:t>
            </w:r>
          </w:p>
        </w:tc>
        <w:tc>
          <w:tcPr>
            <w:tcW w:type="dxa" w:w="2948"/>
          </w:tcPr>
          <w:p>
            <w:pPr>
              <w:spacing w:after="0"/>
            </w:pPr>
            <w:r/>
            <w:r>
              <w:rPr>
                <w:b w:val="0"/>
                <w:sz w:val="15"/>
              </w:rPr>
              <w:t>title='QA'</w:t>
            </w:r>
          </w:p>
        </w:tc>
        <w:tc>
          <w:tcPr>
            <w:tcW w:type="dxa" w:w="3005"/>
          </w:tcPr>
          <w:p>
            <w:pPr>
              <w:spacing w:after="0"/>
            </w:pPr>
            <w:r/>
            <w:r>
              <w:rPr>
                <w:b w:val="0"/>
                <w:sz w:val="15"/>
              </w:rPr>
              <w:t>Title must be 3 to 120 characters.</w:t>
            </w:r>
          </w:p>
        </w:tc>
        <w:tc>
          <w:tcPr>
            <w:tcW w:type="dxa" w:w="3005"/>
          </w:tcPr>
          <w:p>
            <w:pPr>
              <w:spacing w:after="0"/>
            </w:pPr>
            <w:r/>
            <w:r>
              <w:rPr>
                <w:b w:val="0"/>
                <w:sz w:val="15"/>
              </w:rPr>
              <w:t>Title must be 3 to 120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TC_M1_03</w:t>
            </w:r>
          </w:p>
        </w:tc>
        <w:tc>
          <w:tcPr>
            <w:tcW w:type="dxa" w:w="1474"/>
          </w:tcPr>
          <w:p>
            <w:pPr>
              <w:spacing w:after="0"/>
            </w:pPr>
            <w:r/>
            <w:r>
              <w:rPr>
                <w:b w:val="0"/>
                <w:sz w:val="15"/>
              </w:rPr>
              <w:t>M1 Job Posting &amp; Eligibility</w:t>
            </w:r>
          </w:p>
        </w:tc>
        <w:tc>
          <w:tcPr>
            <w:tcW w:type="dxa" w:w="2494"/>
          </w:tcPr>
          <w:p>
            <w:pPr>
              <w:spacing w:after="0"/>
            </w:pPr>
            <w:r/>
            <w:r>
              <w:rPr>
                <w:b w:val="0"/>
                <w:sz w:val="15"/>
              </w:rPr>
              <w:t>Title of 3 characters</w:t>
              <w:br/>
            </w:r>
            <w:r>
              <w:rPr>
                <w:b w:val="0"/>
                <w:sz w:val="15"/>
              </w:rPr>
              <w:t>[Unit / BVA (min)]</w:t>
            </w:r>
          </w:p>
        </w:tc>
        <w:tc>
          <w:tcPr>
            <w:tcW w:type="dxa" w:w="2948"/>
          </w:tcPr>
          <w:p>
            <w:pPr>
              <w:spacing w:after="0"/>
            </w:pPr>
            <w:r/>
            <w:r>
              <w:rPr>
                <w:b w:val="0"/>
                <w:sz w:val="15"/>
              </w:rPr>
              <w:t>title='SDE'</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TC_M1_04</w:t>
            </w:r>
          </w:p>
        </w:tc>
        <w:tc>
          <w:tcPr>
            <w:tcW w:type="dxa" w:w="1474"/>
          </w:tcPr>
          <w:p>
            <w:pPr>
              <w:spacing w:after="0"/>
            </w:pPr>
            <w:r/>
            <w:r>
              <w:rPr>
                <w:b w:val="0"/>
                <w:sz w:val="15"/>
              </w:rPr>
              <w:t>M1 Job Posting &amp; Eligibility</w:t>
            </w:r>
          </w:p>
        </w:tc>
        <w:tc>
          <w:tcPr>
            <w:tcW w:type="dxa" w:w="2494"/>
          </w:tcPr>
          <w:p>
            <w:pPr>
              <w:spacing w:after="0"/>
            </w:pPr>
            <w:r/>
            <w:r>
              <w:rPr>
                <w:b w:val="0"/>
                <w:sz w:val="15"/>
              </w:rPr>
              <w:t>Title of 120 characters</w:t>
              <w:br/>
            </w:r>
            <w:r>
              <w:rPr>
                <w:b w:val="0"/>
                <w:sz w:val="15"/>
              </w:rPr>
              <w:t>[Unit / BVA (max)]</w:t>
            </w:r>
          </w:p>
        </w:tc>
        <w:tc>
          <w:tcPr>
            <w:tcW w:type="dxa" w:w="2948"/>
          </w:tcPr>
          <w:p>
            <w:pPr>
              <w:spacing w:after="0"/>
            </w:pPr>
            <w:r/>
            <w:r>
              <w:rPr>
                <w:b w:val="0"/>
                <w:sz w:val="15"/>
              </w:rPr>
              <w:t>title='A'*120</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TC_M1_05</w:t>
            </w:r>
          </w:p>
        </w:tc>
        <w:tc>
          <w:tcPr>
            <w:tcW w:type="dxa" w:w="1474"/>
          </w:tcPr>
          <w:p>
            <w:pPr>
              <w:spacing w:after="0"/>
            </w:pPr>
            <w:r/>
            <w:r>
              <w:rPr>
                <w:b w:val="0"/>
                <w:sz w:val="15"/>
              </w:rPr>
              <w:t>M1 Job Posting &amp; Eligibility</w:t>
            </w:r>
          </w:p>
        </w:tc>
        <w:tc>
          <w:tcPr>
            <w:tcW w:type="dxa" w:w="2494"/>
          </w:tcPr>
          <w:p>
            <w:pPr>
              <w:spacing w:after="0"/>
            </w:pPr>
            <w:r/>
            <w:r>
              <w:rPr>
                <w:b w:val="0"/>
                <w:sz w:val="15"/>
              </w:rPr>
              <w:t>Title of 121 characters</w:t>
              <w:br/>
            </w:r>
            <w:r>
              <w:rPr>
                <w:b w:val="0"/>
                <w:sz w:val="15"/>
              </w:rPr>
              <w:t>[Unit / BVA (max+1)]</w:t>
            </w:r>
          </w:p>
        </w:tc>
        <w:tc>
          <w:tcPr>
            <w:tcW w:type="dxa" w:w="2948"/>
          </w:tcPr>
          <w:p>
            <w:pPr>
              <w:spacing w:after="0"/>
            </w:pPr>
            <w:r/>
            <w:r>
              <w:rPr>
                <w:b w:val="0"/>
                <w:sz w:val="15"/>
              </w:rPr>
              <w:t>title='A'*121</w:t>
            </w:r>
          </w:p>
        </w:tc>
        <w:tc>
          <w:tcPr>
            <w:tcW w:type="dxa" w:w="3005"/>
          </w:tcPr>
          <w:p>
            <w:pPr>
              <w:spacing w:after="0"/>
            </w:pPr>
            <w:r/>
            <w:r>
              <w:rPr>
                <w:b w:val="0"/>
                <w:sz w:val="15"/>
              </w:rPr>
              <w:t>Title must be 3 to 120 characters.</w:t>
            </w:r>
          </w:p>
        </w:tc>
        <w:tc>
          <w:tcPr>
            <w:tcW w:type="dxa" w:w="3005"/>
          </w:tcPr>
          <w:p>
            <w:pPr>
              <w:spacing w:after="0"/>
            </w:pPr>
            <w:r/>
            <w:r>
              <w:rPr>
                <w:b w:val="0"/>
                <w:sz w:val="15"/>
              </w:rPr>
              <w:t>Title must be 3 to 120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TC_M1_06</w:t>
            </w:r>
          </w:p>
        </w:tc>
        <w:tc>
          <w:tcPr>
            <w:tcW w:type="dxa" w:w="1474"/>
          </w:tcPr>
          <w:p>
            <w:pPr>
              <w:spacing w:after="0"/>
            </w:pPr>
            <w:r/>
            <w:r>
              <w:rPr>
                <w:b w:val="0"/>
                <w:sz w:val="15"/>
              </w:rPr>
              <w:t>M1 Job Posting &amp; Eligibility</w:t>
            </w:r>
          </w:p>
        </w:tc>
        <w:tc>
          <w:tcPr>
            <w:tcW w:type="dxa" w:w="2494"/>
          </w:tcPr>
          <w:p>
            <w:pPr>
              <w:spacing w:after="0"/>
            </w:pPr>
            <w:r/>
            <w:r>
              <w:rPr>
                <w:b w:val="0"/>
                <w:sz w:val="15"/>
              </w:rPr>
              <w:t>Description of 19 characters</w:t>
              <w:br/>
            </w:r>
            <w:r>
              <w:rPr>
                <w:b w:val="0"/>
                <w:sz w:val="15"/>
              </w:rPr>
              <w:t>[Unit / BVA (min-1)]</w:t>
            </w:r>
          </w:p>
        </w:tc>
        <w:tc>
          <w:tcPr>
            <w:tcW w:type="dxa" w:w="2948"/>
          </w:tcPr>
          <w:p>
            <w:pPr>
              <w:spacing w:after="0"/>
            </w:pPr>
            <w:r/>
            <w:r>
              <w:rPr>
                <w:b w:val="0"/>
                <w:sz w:val="15"/>
              </w:rPr>
              <w:t>description='Write code for APIs' (19)</w:t>
            </w:r>
          </w:p>
        </w:tc>
        <w:tc>
          <w:tcPr>
            <w:tcW w:type="dxa" w:w="3005"/>
          </w:tcPr>
          <w:p>
            <w:pPr>
              <w:spacing w:after="0"/>
            </w:pPr>
            <w:r/>
            <w:r>
              <w:rPr>
                <w:b w:val="0"/>
                <w:sz w:val="15"/>
              </w:rPr>
              <w:t>Description must be 20 to 2000 characters.</w:t>
            </w:r>
          </w:p>
        </w:tc>
        <w:tc>
          <w:tcPr>
            <w:tcW w:type="dxa" w:w="3005"/>
          </w:tcPr>
          <w:p>
            <w:pPr>
              <w:spacing w:after="0"/>
            </w:pPr>
            <w:r/>
            <w:r>
              <w:rPr>
                <w:b w:val="0"/>
                <w:sz w:val="15"/>
              </w:rPr>
              <w:t>Description must be 20 to 2000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TC_M1_07</w:t>
            </w:r>
          </w:p>
        </w:tc>
        <w:tc>
          <w:tcPr>
            <w:tcW w:type="dxa" w:w="1474"/>
          </w:tcPr>
          <w:p>
            <w:pPr>
              <w:spacing w:after="0"/>
            </w:pPr>
            <w:r/>
            <w:r>
              <w:rPr>
                <w:b w:val="0"/>
                <w:sz w:val="15"/>
              </w:rPr>
              <w:t>M1 Job Posting &amp; Eligibility</w:t>
            </w:r>
          </w:p>
        </w:tc>
        <w:tc>
          <w:tcPr>
            <w:tcW w:type="dxa" w:w="2494"/>
          </w:tcPr>
          <w:p>
            <w:pPr>
              <w:spacing w:after="0"/>
            </w:pPr>
            <w:r/>
            <w:r>
              <w:rPr>
                <w:b w:val="0"/>
                <w:sz w:val="15"/>
              </w:rPr>
              <w:t>Package of 0 LPA</w:t>
              <w:br/>
            </w:r>
            <w:r>
              <w:rPr>
                <w:b w:val="0"/>
                <w:sz w:val="15"/>
              </w:rPr>
              <w:t>[Unit / BVA (min-1)]</w:t>
            </w:r>
          </w:p>
        </w:tc>
        <w:tc>
          <w:tcPr>
            <w:tcW w:type="dxa" w:w="2948"/>
          </w:tcPr>
          <w:p>
            <w:pPr>
              <w:spacing w:after="0"/>
            </w:pPr>
            <w:r/>
            <w:r>
              <w:rPr>
                <w:b w:val="0"/>
                <w:sz w:val="15"/>
              </w:rPr>
              <w:t>ctc=0</w:t>
            </w:r>
          </w:p>
        </w:tc>
        <w:tc>
          <w:tcPr>
            <w:tcW w:type="dxa" w:w="3005"/>
          </w:tcPr>
          <w:p>
            <w:pPr>
              <w:spacing w:after="0"/>
            </w:pPr>
            <w:r/>
            <w:r>
              <w:rPr>
                <w:b w:val="0"/>
                <w:sz w:val="15"/>
              </w:rPr>
              <w:t>Package (CTC) must be a positive number up to 100 LPA.</w:t>
            </w:r>
          </w:p>
        </w:tc>
        <w:tc>
          <w:tcPr>
            <w:tcW w:type="dxa" w:w="3005"/>
          </w:tcPr>
          <w:p>
            <w:pPr>
              <w:spacing w:after="0"/>
            </w:pPr>
            <w:r/>
            <w:r>
              <w:rPr>
                <w:b w:val="0"/>
                <w:sz w:val="15"/>
              </w:rPr>
              <w:t>Package (CTC) must be a positive number up to 100 LPA.</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TC_M1_08</w:t>
            </w:r>
          </w:p>
        </w:tc>
        <w:tc>
          <w:tcPr>
            <w:tcW w:type="dxa" w:w="1474"/>
          </w:tcPr>
          <w:p>
            <w:pPr>
              <w:spacing w:after="0"/>
            </w:pPr>
            <w:r/>
            <w:r>
              <w:rPr>
                <w:b w:val="0"/>
                <w:sz w:val="15"/>
              </w:rPr>
              <w:t>M1 Job Posting &amp; Eligibility</w:t>
            </w:r>
          </w:p>
        </w:tc>
        <w:tc>
          <w:tcPr>
            <w:tcW w:type="dxa" w:w="2494"/>
          </w:tcPr>
          <w:p>
            <w:pPr>
              <w:spacing w:after="0"/>
            </w:pPr>
            <w:r/>
            <w:r>
              <w:rPr>
                <w:b w:val="0"/>
                <w:sz w:val="15"/>
              </w:rPr>
              <w:t>Package just above 0</w:t>
              <w:br/>
            </w:r>
            <w:r>
              <w:rPr>
                <w:b w:val="0"/>
                <w:sz w:val="15"/>
              </w:rPr>
              <w:t>[Unit / BVA (min)]</w:t>
            </w:r>
          </w:p>
        </w:tc>
        <w:tc>
          <w:tcPr>
            <w:tcW w:type="dxa" w:w="2948"/>
          </w:tcPr>
          <w:p>
            <w:pPr>
              <w:spacing w:after="0"/>
            </w:pPr>
            <w:r/>
            <w:r>
              <w:rPr>
                <w:b w:val="0"/>
                <w:sz w:val="15"/>
              </w:rPr>
              <w:t>ctc=0.1</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TC_M1_09</w:t>
            </w:r>
          </w:p>
        </w:tc>
        <w:tc>
          <w:tcPr>
            <w:tcW w:type="dxa" w:w="1474"/>
          </w:tcPr>
          <w:p>
            <w:pPr>
              <w:spacing w:after="0"/>
            </w:pPr>
            <w:r/>
            <w:r>
              <w:rPr>
                <w:b w:val="0"/>
                <w:sz w:val="15"/>
              </w:rPr>
              <w:t>M1 Job Posting &amp; Eligibility</w:t>
            </w:r>
          </w:p>
        </w:tc>
        <w:tc>
          <w:tcPr>
            <w:tcW w:type="dxa" w:w="2494"/>
          </w:tcPr>
          <w:p>
            <w:pPr>
              <w:spacing w:after="0"/>
            </w:pPr>
            <w:r/>
            <w:r>
              <w:rPr>
                <w:b w:val="0"/>
                <w:sz w:val="15"/>
              </w:rPr>
              <w:t>Package of 100 LPA</w:t>
              <w:br/>
            </w:r>
            <w:r>
              <w:rPr>
                <w:b w:val="0"/>
                <w:sz w:val="15"/>
              </w:rPr>
              <w:t>[Unit / BVA (max)]</w:t>
            </w:r>
          </w:p>
        </w:tc>
        <w:tc>
          <w:tcPr>
            <w:tcW w:type="dxa" w:w="2948"/>
          </w:tcPr>
          <w:p>
            <w:pPr>
              <w:spacing w:after="0"/>
            </w:pPr>
            <w:r/>
            <w:r>
              <w:rPr>
                <w:b w:val="0"/>
                <w:sz w:val="15"/>
              </w:rPr>
              <w:t>ctc=100</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TC_M1_10</w:t>
            </w:r>
          </w:p>
        </w:tc>
        <w:tc>
          <w:tcPr>
            <w:tcW w:type="dxa" w:w="1474"/>
          </w:tcPr>
          <w:p>
            <w:pPr>
              <w:spacing w:after="0"/>
            </w:pPr>
            <w:r/>
            <w:r>
              <w:rPr>
                <w:b w:val="0"/>
                <w:sz w:val="15"/>
              </w:rPr>
              <w:t>M1 Job Posting &amp; Eligibility</w:t>
            </w:r>
          </w:p>
        </w:tc>
        <w:tc>
          <w:tcPr>
            <w:tcW w:type="dxa" w:w="2494"/>
          </w:tcPr>
          <w:p>
            <w:pPr>
              <w:spacing w:after="0"/>
            </w:pPr>
            <w:r/>
            <w:r>
              <w:rPr>
                <w:b w:val="0"/>
                <w:sz w:val="15"/>
              </w:rPr>
              <w:t>Package above 100 LPA</w:t>
              <w:br/>
            </w:r>
            <w:r>
              <w:rPr>
                <w:b w:val="0"/>
                <w:sz w:val="15"/>
              </w:rPr>
              <w:t>[Unit / BVA (max+)]</w:t>
            </w:r>
          </w:p>
        </w:tc>
        <w:tc>
          <w:tcPr>
            <w:tcW w:type="dxa" w:w="2948"/>
          </w:tcPr>
          <w:p>
            <w:pPr>
              <w:spacing w:after="0"/>
            </w:pPr>
            <w:r/>
            <w:r>
              <w:rPr>
                <w:b w:val="0"/>
                <w:sz w:val="15"/>
              </w:rPr>
              <w:t>ctc=100.5</w:t>
            </w:r>
          </w:p>
        </w:tc>
        <w:tc>
          <w:tcPr>
            <w:tcW w:type="dxa" w:w="3005"/>
          </w:tcPr>
          <w:p>
            <w:pPr>
              <w:spacing w:after="0"/>
            </w:pPr>
            <w:r/>
            <w:r>
              <w:rPr>
                <w:b w:val="0"/>
                <w:sz w:val="15"/>
              </w:rPr>
              <w:t>Package (CTC) must be a positive number up to 100 LPA.</w:t>
            </w:r>
          </w:p>
        </w:tc>
        <w:tc>
          <w:tcPr>
            <w:tcW w:type="dxa" w:w="3005"/>
          </w:tcPr>
          <w:p>
            <w:pPr>
              <w:spacing w:after="0"/>
            </w:pPr>
            <w:r/>
            <w:r>
              <w:rPr>
                <w:b w:val="0"/>
                <w:sz w:val="15"/>
              </w:rPr>
              <w:t>Package (CTC) must be a positive number up to 100 LPA.</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TC_M1_11</w:t>
            </w:r>
          </w:p>
        </w:tc>
        <w:tc>
          <w:tcPr>
            <w:tcW w:type="dxa" w:w="1474"/>
          </w:tcPr>
          <w:p>
            <w:pPr>
              <w:spacing w:after="0"/>
            </w:pPr>
            <w:r/>
            <w:r>
              <w:rPr>
                <w:b w:val="0"/>
                <w:sz w:val="15"/>
              </w:rPr>
              <w:t>M1 Job Posting &amp; Eligibility</w:t>
            </w:r>
          </w:p>
        </w:tc>
        <w:tc>
          <w:tcPr>
            <w:tcW w:type="dxa" w:w="2494"/>
          </w:tcPr>
          <w:p>
            <w:pPr>
              <w:spacing w:after="0"/>
            </w:pPr>
            <w:r/>
            <w:r>
              <w:rPr>
                <w:b w:val="0"/>
                <w:sz w:val="15"/>
              </w:rPr>
              <w:t>Package typed as words</w:t>
              <w:br/>
            </w:r>
            <w:r>
              <w:rPr>
                <w:b w:val="0"/>
                <w:sz w:val="15"/>
              </w:rPr>
              <w:t>[Unit / EP (invalid)]</w:t>
            </w:r>
          </w:p>
        </w:tc>
        <w:tc>
          <w:tcPr>
            <w:tcW w:type="dxa" w:w="2948"/>
          </w:tcPr>
          <w:p>
            <w:pPr>
              <w:spacing w:after="0"/>
            </w:pPr>
            <w:r/>
            <w:r>
              <w:rPr>
                <w:b w:val="0"/>
                <w:sz w:val="15"/>
              </w:rPr>
              <w:t>ctc='eight'</w:t>
            </w:r>
          </w:p>
        </w:tc>
        <w:tc>
          <w:tcPr>
            <w:tcW w:type="dxa" w:w="3005"/>
          </w:tcPr>
          <w:p>
            <w:pPr>
              <w:spacing w:after="0"/>
            </w:pPr>
            <w:r/>
            <w:r>
              <w:rPr>
                <w:b w:val="0"/>
                <w:sz w:val="15"/>
              </w:rPr>
              <w:t>Package (CTC) must be a number.</w:t>
            </w:r>
          </w:p>
        </w:tc>
        <w:tc>
          <w:tcPr>
            <w:tcW w:type="dxa" w:w="3005"/>
          </w:tcPr>
          <w:p>
            <w:pPr>
              <w:spacing w:after="0"/>
            </w:pPr>
            <w:r/>
            <w:r>
              <w:rPr>
                <w:b w:val="0"/>
                <w:sz w:val="15"/>
              </w:rPr>
              <w:t>Package (CTC) must be a number.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TC_M1_12</w:t>
            </w:r>
          </w:p>
        </w:tc>
        <w:tc>
          <w:tcPr>
            <w:tcW w:type="dxa" w:w="1474"/>
          </w:tcPr>
          <w:p>
            <w:pPr>
              <w:spacing w:after="0"/>
            </w:pPr>
            <w:r/>
            <w:r>
              <w:rPr>
                <w:b w:val="0"/>
                <w:sz w:val="15"/>
              </w:rPr>
              <w:t>M1 Job Posting &amp; Eligibility</w:t>
            </w:r>
          </w:p>
        </w:tc>
        <w:tc>
          <w:tcPr>
            <w:tcW w:type="dxa" w:w="2494"/>
          </w:tcPr>
          <w:p>
            <w:pPr>
              <w:spacing w:after="0"/>
            </w:pPr>
            <w:r/>
            <w:r>
              <w:rPr>
                <w:b w:val="0"/>
                <w:sz w:val="15"/>
              </w:rPr>
              <w:t>Location left empty</w:t>
              <w:br/>
            </w:r>
            <w:r>
              <w:rPr>
                <w:b w:val="0"/>
                <w:sz w:val="15"/>
              </w:rPr>
              <w:t>[Unit / Validation]</w:t>
            </w:r>
          </w:p>
        </w:tc>
        <w:tc>
          <w:tcPr>
            <w:tcW w:type="dxa" w:w="2948"/>
          </w:tcPr>
          <w:p>
            <w:pPr>
              <w:spacing w:after="0"/>
            </w:pPr>
            <w:r/>
            <w:r>
              <w:rPr>
                <w:b w:val="0"/>
                <w:sz w:val="15"/>
              </w:rPr>
              <w:t>location=''</w:t>
            </w:r>
          </w:p>
        </w:tc>
        <w:tc>
          <w:tcPr>
            <w:tcW w:type="dxa" w:w="3005"/>
          </w:tcPr>
          <w:p>
            <w:pPr>
              <w:spacing w:after="0"/>
            </w:pPr>
            <w:r/>
            <w:r>
              <w:rPr>
                <w:b w:val="0"/>
                <w:sz w:val="15"/>
              </w:rPr>
              <w:t>Location is required (2 to 80 characters).</w:t>
            </w:r>
          </w:p>
        </w:tc>
        <w:tc>
          <w:tcPr>
            <w:tcW w:type="dxa" w:w="3005"/>
          </w:tcPr>
          <w:p>
            <w:pPr>
              <w:spacing w:after="0"/>
            </w:pPr>
            <w:r/>
            <w:r>
              <w:rPr>
                <w:b w:val="0"/>
                <w:sz w:val="15"/>
              </w:rPr>
              <w:t>Location is required (2 to 80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TC_M1_13</w:t>
            </w:r>
          </w:p>
        </w:tc>
        <w:tc>
          <w:tcPr>
            <w:tcW w:type="dxa" w:w="1474"/>
          </w:tcPr>
          <w:p>
            <w:pPr>
              <w:spacing w:after="0"/>
            </w:pPr>
            <w:r/>
            <w:r>
              <w:rPr>
                <w:b w:val="0"/>
                <w:sz w:val="15"/>
              </w:rPr>
              <w:t>M1 Job Posting &amp; Eligibility</w:t>
            </w:r>
          </w:p>
        </w:tc>
        <w:tc>
          <w:tcPr>
            <w:tcW w:type="dxa" w:w="2494"/>
          </w:tcPr>
          <w:p>
            <w:pPr>
              <w:spacing w:after="0"/>
            </w:pPr>
            <w:r/>
            <w:r>
              <w:rPr>
                <w:b w:val="0"/>
                <w:sz w:val="15"/>
              </w:rPr>
              <w:t>Deadline equal to the current time</w:t>
              <w:br/>
            </w:r>
            <w:r>
              <w:rPr>
                <w:b w:val="0"/>
                <w:sz w:val="15"/>
              </w:rPr>
              <w:t>[Unit / BVA (equal)]</w:t>
            </w:r>
          </w:p>
        </w:tc>
        <w:tc>
          <w:tcPr>
            <w:tcW w:type="dxa" w:w="2948"/>
          </w:tcPr>
          <w:p>
            <w:pPr>
              <w:spacing w:after="0"/>
            </w:pPr>
            <w:r/>
            <w:r>
              <w:rPr>
                <w:b w:val="0"/>
                <w:sz w:val="15"/>
              </w:rPr>
              <w:t>deadline=26-10-2026 10:00 (= now)</w:t>
            </w:r>
          </w:p>
        </w:tc>
        <w:tc>
          <w:tcPr>
            <w:tcW w:type="dxa" w:w="3005"/>
          </w:tcPr>
          <w:p>
            <w:pPr>
              <w:spacing w:after="0"/>
            </w:pPr>
            <w:r/>
            <w:r>
              <w:rPr>
                <w:b w:val="0"/>
                <w:sz w:val="15"/>
              </w:rPr>
              <w:t>Deadline must be a future date and time.</w:t>
            </w:r>
          </w:p>
        </w:tc>
        <w:tc>
          <w:tcPr>
            <w:tcW w:type="dxa" w:w="3005"/>
          </w:tcPr>
          <w:p>
            <w:pPr>
              <w:spacing w:after="0"/>
            </w:pPr>
            <w:r/>
            <w:r>
              <w:rPr>
                <w:b w:val="0"/>
                <w:sz w:val="15"/>
              </w:rPr>
              <w:t>Deadline must be a future date and time.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TC_M1_14</w:t>
            </w:r>
          </w:p>
        </w:tc>
        <w:tc>
          <w:tcPr>
            <w:tcW w:type="dxa" w:w="1474"/>
          </w:tcPr>
          <w:p>
            <w:pPr>
              <w:spacing w:after="0"/>
            </w:pPr>
            <w:r/>
            <w:r>
              <w:rPr>
                <w:b w:val="0"/>
                <w:sz w:val="15"/>
              </w:rPr>
              <w:t>M1 Job Posting &amp; Eligibility</w:t>
            </w:r>
          </w:p>
        </w:tc>
        <w:tc>
          <w:tcPr>
            <w:tcW w:type="dxa" w:w="2494"/>
          </w:tcPr>
          <w:p>
            <w:pPr>
              <w:spacing w:after="0"/>
            </w:pPr>
            <w:r/>
            <w:r>
              <w:rPr>
                <w:b w:val="0"/>
                <w:sz w:val="15"/>
              </w:rPr>
              <w:t>Deadline one minute in the future</w:t>
              <w:br/>
            </w:r>
            <w:r>
              <w:rPr>
                <w:b w:val="0"/>
                <w:sz w:val="15"/>
              </w:rPr>
              <w:t>[Unit / BVA (now+1 min)]</w:t>
            </w:r>
          </w:p>
        </w:tc>
        <w:tc>
          <w:tcPr>
            <w:tcW w:type="dxa" w:w="2948"/>
          </w:tcPr>
          <w:p>
            <w:pPr>
              <w:spacing w:after="0"/>
            </w:pPr>
            <w:r/>
            <w:r>
              <w:rPr>
                <w:b w:val="0"/>
                <w:sz w:val="15"/>
              </w:rPr>
              <w:t>deadline=26-10-2026 10:01</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TC_M1_15</w:t>
            </w:r>
          </w:p>
        </w:tc>
        <w:tc>
          <w:tcPr>
            <w:tcW w:type="dxa" w:w="1474"/>
          </w:tcPr>
          <w:p>
            <w:pPr>
              <w:spacing w:after="0"/>
            </w:pPr>
            <w:r/>
            <w:r>
              <w:rPr>
                <w:b w:val="0"/>
                <w:sz w:val="15"/>
              </w:rPr>
              <w:t>M1 Job Posting &amp; Eligibility</w:t>
            </w:r>
          </w:p>
        </w:tc>
        <w:tc>
          <w:tcPr>
            <w:tcW w:type="dxa" w:w="2494"/>
          </w:tcPr>
          <w:p>
            <w:pPr>
              <w:spacing w:after="0"/>
            </w:pPr>
            <w:r/>
            <w:r>
              <w:rPr>
                <w:b w:val="0"/>
                <w:sz w:val="15"/>
              </w:rPr>
              <w:t>Deadline that is not a date</w:t>
              <w:br/>
            </w:r>
            <w:r>
              <w:rPr>
                <w:b w:val="0"/>
                <w:sz w:val="15"/>
              </w:rPr>
              <w:t>[Unit / EP (invalid)]</w:t>
            </w:r>
          </w:p>
        </w:tc>
        <w:tc>
          <w:tcPr>
            <w:tcW w:type="dxa" w:w="2948"/>
          </w:tcPr>
          <w:p>
            <w:pPr>
              <w:spacing w:after="0"/>
            </w:pPr>
            <w:r/>
            <w:r>
              <w:rPr>
                <w:b w:val="0"/>
                <w:sz w:val="15"/>
              </w:rPr>
              <w:t>deadline='next friday'</w:t>
            </w:r>
          </w:p>
        </w:tc>
        <w:tc>
          <w:tcPr>
            <w:tcW w:type="dxa" w:w="3005"/>
          </w:tcPr>
          <w:p>
            <w:pPr>
              <w:spacing w:after="0"/>
            </w:pPr>
            <w:r/>
            <w:r>
              <w:rPr>
                <w:b w:val="0"/>
                <w:sz w:val="15"/>
              </w:rPr>
              <w:t>Deadline must be a future date and time.</w:t>
            </w:r>
          </w:p>
        </w:tc>
        <w:tc>
          <w:tcPr>
            <w:tcW w:type="dxa" w:w="3005"/>
          </w:tcPr>
          <w:p>
            <w:pPr>
              <w:spacing w:after="0"/>
            </w:pPr>
            <w:r/>
            <w:r>
              <w:rPr>
                <w:b w:val="0"/>
                <w:sz w:val="15"/>
              </w:rPr>
              <w:t>Deadline must be a future date and time.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TC_M1_16</w:t>
            </w:r>
          </w:p>
        </w:tc>
        <w:tc>
          <w:tcPr>
            <w:tcW w:type="dxa" w:w="1474"/>
          </w:tcPr>
          <w:p>
            <w:pPr>
              <w:spacing w:after="0"/>
            </w:pPr>
            <w:r/>
            <w:r>
              <w:rPr>
                <w:b w:val="0"/>
                <w:sz w:val="15"/>
              </w:rPr>
              <w:t>M1 Job Posting &amp; Eligibility</w:t>
            </w:r>
          </w:p>
        </w:tc>
        <w:tc>
          <w:tcPr>
            <w:tcW w:type="dxa" w:w="2494"/>
          </w:tcPr>
          <w:p>
            <w:pPr>
              <w:spacing w:after="0"/>
            </w:pPr>
            <w:r/>
            <w:r>
              <w:rPr>
                <w:b w:val="0"/>
                <w:sz w:val="15"/>
              </w:rPr>
              <w:t>No eligibility criterion given (UC-2 E1)</w:t>
              <w:br/>
            </w:r>
            <w:r>
              <w:rPr>
                <w:b w:val="0"/>
                <w:sz w:val="15"/>
              </w:rPr>
              <w:t>[Unit / Validation]</w:t>
            </w:r>
          </w:p>
        </w:tc>
        <w:tc>
          <w:tcPr>
            <w:tcW w:type="dxa" w:w="2948"/>
          </w:tcPr>
          <w:p>
            <w:pPr>
              <w:spacing w:after="0"/>
            </w:pPr>
            <w:r/>
            <w:r>
              <w:rPr>
                <w:b w:val="0"/>
                <w:sz w:val="15"/>
              </w:rPr>
              <w:t>all four criteria blank</w:t>
            </w:r>
          </w:p>
        </w:tc>
        <w:tc>
          <w:tcPr>
            <w:tcW w:type="dxa" w:w="3005"/>
          </w:tcPr>
          <w:p>
            <w:pPr>
              <w:spacing w:after="0"/>
            </w:pPr>
            <w:r/>
            <w:r>
              <w:rPr>
                <w:b w:val="0"/>
                <w:sz w:val="15"/>
              </w:rPr>
              <w:t>At least one eligibility criterion is required.</w:t>
            </w:r>
          </w:p>
        </w:tc>
        <w:tc>
          <w:tcPr>
            <w:tcW w:type="dxa" w:w="3005"/>
          </w:tcPr>
          <w:p>
            <w:pPr>
              <w:spacing w:after="0"/>
            </w:pPr>
            <w:r/>
            <w:r>
              <w:rPr>
                <w:b w:val="0"/>
                <w:sz w:val="15"/>
              </w:rPr>
              <w:t>At least one eligibility criterion is required.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TC_M1_17</w:t>
            </w:r>
          </w:p>
        </w:tc>
        <w:tc>
          <w:tcPr>
            <w:tcW w:type="dxa" w:w="1474"/>
          </w:tcPr>
          <w:p>
            <w:pPr>
              <w:spacing w:after="0"/>
            </w:pPr>
            <w:r/>
            <w:r>
              <w:rPr>
                <w:b w:val="0"/>
                <w:sz w:val="15"/>
              </w:rPr>
              <w:t>M1 Job Posting &amp; Eligibility</w:t>
            </w:r>
          </w:p>
        </w:tc>
        <w:tc>
          <w:tcPr>
            <w:tcW w:type="dxa" w:w="2494"/>
          </w:tcPr>
          <w:p>
            <w:pPr>
              <w:spacing w:after="0"/>
            </w:pPr>
            <w:r/>
            <w:r>
              <w:rPr>
                <w:b w:val="0"/>
                <w:sz w:val="15"/>
              </w:rPr>
              <w:t>Minimum CGPA of 10</w:t>
              <w:br/>
            </w:r>
            <w:r>
              <w:rPr>
                <w:b w:val="0"/>
                <w:sz w:val="15"/>
              </w:rPr>
              <w:t>[Unit / BVA (max)]</w:t>
            </w:r>
          </w:p>
        </w:tc>
        <w:tc>
          <w:tcPr>
            <w:tcW w:type="dxa" w:w="2948"/>
          </w:tcPr>
          <w:p>
            <w:pPr>
              <w:spacing w:after="0"/>
            </w:pPr>
            <w:r/>
            <w:r>
              <w:rPr>
                <w:b w:val="0"/>
                <w:sz w:val="15"/>
              </w:rPr>
              <w:t>min_cgpa=10</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TC_M1_18</w:t>
            </w:r>
          </w:p>
        </w:tc>
        <w:tc>
          <w:tcPr>
            <w:tcW w:type="dxa" w:w="1474"/>
          </w:tcPr>
          <w:p>
            <w:pPr>
              <w:spacing w:after="0"/>
            </w:pPr>
            <w:r/>
            <w:r>
              <w:rPr>
                <w:b w:val="0"/>
                <w:sz w:val="15"/>
              </w:rPr>
              <w:t>M1 Job Posting &amp; Eligibility</w:t>
            </w:r>
          </w:p>
        </w:tc>
        <w:tc>
          <w:tcPr>
            <w:tcW w:type="dxa" w:w="2494"/>
          </w:tcPr>
          <w:p>
            <w:pPr>
              <w:spacing w:after="0"/>
            </w:pPr>
            <w:r/>
            <w:r>
              <w:rPr>
                <w:b w:val="0"/>
                <w:sz w:val="15"/>
              </w:rPr>
              <w:t>Minimum CGPA above 10</w:t>
              <w:br/>
            </w:r>
            <w:r>
              <w:rPr>
                <w:b w:val="0"/>
                <w:sz w:val="15"/>
              </w:rPr>
              <w:t>[Unit / BVA (max+)]</w:t>
            </w:r>
          </w:p>
        </w:tc>
        <w:tc>
          <w:tcPr>
            <w:tcW w:type="dxa" w:w="2948"/>
          </w:tcPr>
          <w:p>
            <w:pPr>
              <w:spacing w:after="0"/>
            </w:pPr>
            <w:r/>
            <w:r>
              <w:rPr>
                <w:b w:val="0"/>
                <w:sz w:val="15"/>
              </w:rPr>
              <w:t>min_cgpa=10.01</w:t>
            </w:r>
          </w:p>
        </w:tc>
        <w:tc>
          <w:tcPr>
            <w:tcW w:type="dxa" w:w="3005"/>
          </w:tcPr>
          <w:p>
            <w:pPr>
              <w:spacing w:after="0"/>
            </w:pPr>
            <w:r/>
            <w:r>
              <w:rPr>
                <w:b w:val="0"/>
                <w:sz w:val="15"/>
              </w:rPr>
              <w:t>Minimum CGPA must be between 0 and 10.</w:t>
            </w:r>
          </w:p>
        </w:tc>
        <w:tc>
          <w:tcPr>
            <w:tcW w:type="dxa" w:w="3005"/>
          </w:tcPr>
          <w:p>
            <w:pPr>
              <w:spacing w:after="0"/>
            </w:pPr>
            <w:r/>
            <w:r>
              <w:rPr>
                <w:b w:val="0"/>
                <w:sz w:val="15"/>
              </w:rPr>
              <w:t>Minimum CGPA must be between 0 and 10.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TC_M1_19</w:t>
            </w:r>
          </w:p>
        </w:tc>
        <w:tc>
          <w:tcPr>
            <w:tcW w:type="dxa" w:w="1474"/>
          </w:tcPr>
          <w:p>
            <w:pPr>
              <w:spacing w:after="0"/>
            </w:pPr>
            <w:r/>
            <w:r>
              <w:rPr>
                <w:b w:val="0"/>
                <w:sz w:val="15"/>
              </w:rPr>
              <w:t>M1 Job Posting &amp; Eligibility</w:t>
            </w:r>
          </w:p>
        </w:tc>
        <w:tc>
          <w:tcPr>
            <w:tcW w:type="dxa" w:w="2494"/>
          </w:tcPr>
          <w:p>
            <w:pPr>
              <w:spacing w:after="0"/>
            </w:pPr>
            <w:r/>
            <w:r>
              <w:rPr>
                <w:b w:val="0"/>
                <w:sz w:val="15"/>
              </w:rPr>
              <w:t>Maximum backlogs of -1</w:t>
              <w:br/>
            </w:r>
            <w:r>
              <w:rPr>
                <w:b w:val="0"/>
                <w:sz w:val="15"/>
              </w:rPr>
              <w:t>[Unit / BVA (min-1)]</w:t>
            </w:r>
          </w:p>
        </w:tc>
        <w:tc>
          <w:tcPr>
            <w:tcW w:type="dxa" w:w="2948"/>
          </w:tcPr>
          <w:p>
            <w:pPr>
              <w:spacing w:after="0"/>
            </w:pPr>
            <w:r/>
            <w:r>
              <w:rPr>
                <w:b w:val="0"/>
                <w:sz w:val="15"/>
              </w:rPr>
              <w:t>max_backlogs=-1</w:t>
            </w:r>
          </w:p>
        </w:tc>
        <w:tc>
          <w:tcPr>
            <w:tcW w:type="dxa" w:w="3005"/>
          </w:tcPr>
          <w:p>
            <w:pPr>
              <w:spacing w:after="0"/>
            </w:pPr>
            <w:r/>
            <w:r>
              <w:rPr>
                <w:b w:val="0"/>
                <w:sz w:val="15"/>
              </w:rPr>
              <w:t>Maximum backlogs must be a whole number from 0 to 10.</w:t>
            </w:r>
          </w:p>
        </w:tc>
        <w:tc>
          <w:tcPr>
            <w:tcW w:type="dxa" w:w="3005"/>
          </w:tcPr>
          <w:p>
            <w:pPr>
              <w:spacing w:after="0"/>
            </w:pPr>
            <w:r/>
            <w:r>
              <w:rPr>
                <w:b w:val="0"/>
                <w:sz w:val="15"/>
              </w:rPr>
              <w:t>Maximum backlogs must be a whole number from 0 to 10.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TC_M1_20</w:t>
            </w:r>
          </w:p>
        </w:tc>
        <w:tc>
          <w:tcPr>
            <w:tcW w:type="dxa" w:w="1474"/>
          </w:tcPr>
          <w:p>
            <w:pPr>
              <w:spacing w:after="0"/>
            </w:pPr>
            <w:r/>
            <w:r>
              <w:rPr>
                <w:b w:val="0"/>
                <w:sz w:val="15"/>
              </w:rPr>
              <w:t>M1 Job Posting &amp; Eligibility</w:t>
            </w:r>
          </w:p>
        </w:tc>
        <w:tc>
          <w:tcPr>
            <w:tcW w:type="dxa" w:w="2494"/>
          </w:tcPr>
          <w:p>
            <w:pPr>
              <w:spacing w:after="0"/>
            </w:pPr>
            <w:r/>
            <w:r>
              <w:rPr>
                <w:b w:val="0"/>
                <w:sz w:val="15"/>
              </w:rPr>
              <w:t>Maximum backlogs not a whole number</w:t>
              <w:br/>
            </w:r>
            <w:r>
              <w:rPr>
                <w:b w:val="0"/>
                <w:sz w:val="15"/>
              </w:rPr>
              <w:t>[Unit / EP (invalid)]</w:t>
            </w:r>
          </w:p>
        </w:tc>
        <w:tc>
          <w:tcPr>
            <w:tcW w:type="dxa" w:w="2948"/>
          </w:tcPr>
          <w:p>
            <w:pPr>
              <w:spacing w:after="0"/>
            </w:pPr>
            <w:r/>
            <w:r>
              <w:rPr>
                <w:b w:val="0"/>
                <w:sz w:val="15"/>
              </w:rPr>
              <w:t>max_backlogs=1.5</w:t>
            </w:r>
          </w:p>
        </w:tc>
        <w:tc>
          <w:tcPr>
            <w:tcW w:type="dxa" w:w="3005"/>
          </w:tcPr>
          <w:p>
            <w:pPr>
              <w:spacing w:after="0"/>
            </w:pPr>
            <w:r/>
            <w:r>
              <w:rPr>
                <w:b w:val="0"/>
                <w:sz w:val="15"/>
              </w:rPr>
              <w:t>Maximum backlogs must be a whole number from 0 to 10.</w:t>
            </w:r>
          </w:p>
        </w:tc>
        <w:tc>
          <w:tcPr>
            <w:tcW w:type="dxa" w:w="3005"/>
          </w:tcPr>
          <w:p>
            <w:pPr>
              <w:spacing w:after="0"/>
            </w:pPr>
            <w:r/>
            <w:r>
              <w:rPr>
                <w:b w:val="0"/>
                <w:sz w:val="15"/>
              </w:rPr>
              <w:t>Maximum backlogs must be a whole number from 0 to 10.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TC_M1_21</w:t>
            </w:r>
          </w:p>
        </w:tc>
        <w:tc>
          <w:tcPr>
            <w:tcW w:type="dxa" w:w="1474"/>
          </w:tcPr>
          <w:p>
            <w:pPr>
              <w:spacing w:after="0"/>
            </w:pPr>
            <w:r/>
            <w:r>
              <w:rPr>
                <w:b w:val="0"/>
                <w:sz w:val="15"/>
              </w:rPr>
              <w:t>M1 Job Posting &amp; Eligibility</w:t>
            </w:r>
          </w:p>
        </w:tc>
        <w:tc>
          <w:tcPr>
            <w:tcW w:type="dxa" w:w="2494"/>
          </w:tcPr>
          <w:p>
            <w:pPr>
              <w:spacing w:after="0"/>
            </w:pPr>
            <w:r/>
            <w:r>
              <w:rPr>
                <w:b w:val="0"/>
                <w:sz w:val="15"/>
              </w:rPr>
              <w:t>Branch that does not exist</w:t>
              <w:br/>
            </w:r>
            <w:r>
              <w:rPr>
                <w:b w:val="0"/>
                <w:sz w:val="15"/>
              </w:rPr>
              <w:t>[Unit / EP (invalid)]</w:t>
            </w:r>
          </w:p>
        </w:tc>
        <w:tc>
          <w:tcPr>
            <w:tcW w:type="dxa" w:w="2948"/>
          </w:tcPr>
          <w:p>
            <w:pPr>
              <w:spacing w:after="0"/>
            </w:pPr>
            <w:r/>
            <w:r>
              <w:rPr>
                <w:b w:val="0"/>
                <w:sz w:val="15"/>
              </w:rPr>
              <w:t>allowed_branches=['CSE', 'AI']</w:t>
            </w:r>
          </w:p>
        </w:tc>
        <w:tc>
          <w:tcPr>
            <w:tcW w:type="dxa" w:w="3005"/>
          </w:tcPr>
          <w:p>
            <w:pPr>
              <w:spacing w:after="0"/>
            </w:pPr>
            <w:r/>
            <w:r>
              <w:rPr>
                <w:b w:val="0"/>
                <w:sz w:val="15"/>
              </w:rPr>
              <w:t>Allowed branches must be chosen from CSE, IT, ECE, EE, ME, CE.</w:t>
            </w:r>
          </w:p>
        </w:tc>
        <w:tc>
          <w:tcPr>
            <w:tcW w:type="dxa" w:w="3005"/>
          </w:tcPr>
          <w:p>
            <w:pPr>
              <w:spacing w:after="0"/>
            </w:pPr>
            <w:r/>
            <w:r>
              <w:rPr>
                <w:b w:val="0"/>
                <w:sz w:val="15"/>
              </w:rPr>
              <w:t>Allowed branches must be chosen from CSE, IT, ECE, EE, ME, CE.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TC_M1_22</w:t>
            </w:r>
          </w:p>
        </w:tc>
        <w:tc>
          <w:tcPr>
            <w:tcW w:type="dxa" w:w="1474"/>
          </w:tcPr>
          <w:p>
            <w:pPr>
              <w:spacing w:after="0"/>
            </w:pPr>
            <w:r/>
            <w:r>
              <w:rPr>
                <w:b w:val="0"/>
                <w:sz w:val="15"/>
              </w:rPr>
              <w:t>M1 Job Posting &amp; Eligibility</w:t>
            </w:r>
          </w:p>
        </w:tc>
        <w:tc>
          <w:tcPr>
            <w:tcW w:type="dxa" w:w="2494"/>
          </w:tcPr>
          <w:p>
            <w:pPr>
              <w:spacing w:after="0"/>
            </w:pPr>
            <w:r/>
            <w:r>
              <w:rPr>
                <w:b w:val="0"/>
                <w:sz w:val="15"/>
              </w:rPr>
              <w:t>Batch spanning 3 years</w:t>
              <w:br/>
            </w:r>
            <w:r>
              <w:rPr>
                <w:b w:val="0"/>
                <w:sz w:val="15"/>
              </w:rPr>
              <w:t>[Unit / EP (invalid)]</w:t>
            </w:r>
          </w:p>
        </w:tc>
        <w:tc>
          <w:tcPr>
            <w:tcW w:type="dxa" w:w="2948"/>
          </w:tcPr>
          <w:p>
            <w:pPr>
              <w:spacing w:after="0"/>
            </w:pPr>
            <w:r/>
            <w:r>
              <w:rPr>
                <w:b w:val="0"/>
                <w:sz w:val="15"/>
              </w:rPr>
              <w:t>batch='2023-2026'</w:t>
            </w:r>
          </w:p>
        </w:tc>
        <w:tc>
          <w:tcPr>
            <w:tcW w:type="dxa" w:w="3005"/>
          </w:tcPr>
          <w:p>
            <w:pPr>
              <w:spacing w:after="0"/>
            </w:pPr>
            <w:r/>
            <w:r>
              <w:rPr>
                <w:b w:val="0"/>
                <w:sz w:val="15"/>
              </w:rPr>
              <w:t>Batch must look like 2023-2027.</w:t>
            </w:r>
          </w:p>
        </w:tc>
        <w:tc>
          <w:tcPr>
            <w:tcW w:type="dxa" w:w="3005"/>
          </w:tcPr>
          <w:p>
            <w:pPr>
              <w:spacing w:after="0"/>
            </w:pPr>
            <w:r/>
            <w:r>
              <w:rPr>
                <w:b w:val="0"/>
                <w:sz w:val="15"/>
              </w:rPr>
              <w:t>Batch must look like 2023-2027.</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TC_M1_23</w:t>
            </w:r>
          </w:p>
        </w:tc>
        <w:tc>
          <w:tcPr>
            <w:tcW w:type="dxa" w:w="1474"/>
          </w:tcPr>
          <w:p>
            <w:pPr>
              <w:spacing w:after="0"/>
            </w:pPr>
            <w:r/>
            <w:r>
              <w:rPr>
                <w:b w:val="0"/>
                <w:sz w:val="15"/>
              </w:rPr>
              <w:t>M1 Job Posting &amp; Eligibility</w:t>
            </w:r>
          </w:p>
        </w:tc>
        <w:tc>
          <w:tcPr>
            <w:tcW w:type="dxa" w:w="2494"/>
          </w:tcPr>
          <w:p>
            <w:pPr>
              <w:spacing w:after="0"/>
            </w:pPr>
            <w:r/>
            <w:r>
              <w:rPr>
                <w:b w:val="0"/>
                <w:sz w:val="15"/>
              </w:rPr>
              <w:t>Only one criterion (batch) given</w:t>
              <w:br/>
            </w:r>
            <w:r>
              <w:rPr>
                <w:b w:val="0"/>
                <w:sz w:val="15"/>
              </w:rPr>
              <w:t>[Unit / EP (valid)]</w:t>
            </w:r>
          </w:p>
        </w:tc>
        <w:tc>
          <w:tcPr>
            <w:tcW w:type="dxa" w:w="2948"/>
          </w:tcPr>
          <w:p>
            <w:pPr>
              <w:spacing w:after="0"/>
            </w:pPr>
            <w:r/>
            <w:r>
              <w:rPr>
                <w:b w:val="0"/>
                <w:sz w:val="15"/>
              </w:rPr>
              <w:t>batch='2024-2028', others blank</w:t>
            </w:r>
          </w:p>
        </w:tc>
        <w:tc>
          <w:tcPr>
            <w:tcW w:type="dxa" w:w="3005"/>
          </w:tcPr>
          <w:p>
            <w:pPr>
              <w:spacing w:after="0"/>
            </w:pPr>
            <w:r/>
            <w:r>
              <w:rPr>
                <w:b w:val="0"/>
                <w:sz w:val="15"/>
              </w:rPr>
              <w:t>accepted</w:t>
            </w:r>
          </w:p>
        </w:tc>
        <w:tc>
          <w:tcPr>
            <w:tcW w:type="dxa" w:w="3005"/>
          </w:tcPr>
          <w:p>
            <w:pPr>
              <w:spacing w:after="0"/>
            </w:pPr>
            <w:r/>
            <w:r>
              <w:rPr>
                <w:b w:val="0"/>
                <w:sz w:val="15"/>
              </w:rPr>
              <w:t>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TC_M1_24</w:t>
            </w:r>
          </w:p>
        </w:tc>
        <w:tc>
          <w:tcPr>
            <w:tcW w:type="dxa" w:w="1474"/>
          </w:tcPr>
          <w:p>
            <w:pPr>
              <w:spacing w:after="0"/>
            </w:pPr>
            <w:r/>
            <w:r>
              <w:rPr>
                <w:b w:val="0"/>
                <w:sz w:val="15"/>
              </w:rPr>
              <w:t>M1 Job Posting &amp; Eligibility</w:t>
            </w:r>
          </w:p>
        </w:tc>
        <w:tc>
          <w:tcPr>
            <w:tcW w:type="dxa" w:w="2494"/>
          </w:tcPr>
          <w:p>
            <w:pPr>
              <w:spacing w:after="0"/>
            </w:pPr>
            <w:r/>
            <w:r>
              <w:rPr>
                <w:b w:val="0"/>
                <w:sz w:val="15"/>
              </w:rPr>
              <w:t>Student meeting every criterion of J-1</w:t>
              <w:br/>
            </w:r>
            <w:r>
              <w:rPr>
                <w:b w:val="0"/>
                <w:sz w:val="15"/>
              </w:rPr>
              <w:t>[Unit / EP (eligible)]</w:t>
            </w:r>
          </w:p>
        </w:tc>
        <w:tc>
          <w:tcPr>
            <w:tcW w:type="dxa" w:w="2948"/>
          </w:tcPr>
          <w:p>
            <w:pPr>
              <w:spacing w:after="0"/>
            </w:pPr>
            <w:r/>
            <w:r>
              <w:rPr>
                <w:b w:val="0"/>
                <w:sz w:val="15"/>
              </w:rPr>
              <w:t>Aarav: CSE, CGPA 8.60, 0 backlogs, 2023-2027 vs J-1</w:t>
            </w:r>
          </w:p>
        </w:tc>
        <w:tc>
          <w:tcPr>
            <w:tcW w:type="dxa" w:w="3005"/>
          </w:tcPr>
          <w:p>
            <w:pPr>
              <w:spacing w:after="0"/>
            </w:pPr>
            <w:r/>
            <w:r>
              <w:rPr>
                <w:b w:val="0"/>
                <w:sz w:val="15"/>
              </w:rPr>
              <w:t>eligible</w:t>
            </w:r>
          </w:p>
        </w:tc>
        <w:tc>
          <w:tcPr>
            <w:tcW w:type="dxa" w:w="3005"/>
          </w:tcPr>
          <w:p>
            <w:pPr>
              <w:spacing w:after="0"/>
            </w:pPr>
            <w:r/>
            <w:r>
              <w:rPr>
                <w:b w:val="0"/>
                <w:sz w:val="15"/>
              </w:rPr>
              <w:t>eligible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TC_M1_25</w:t>
            </w:r>
          </w:p>
        </w:tc>
        <w:tc>
          <w:tcPr>
            <w:tcW w:type="dxa" w:w="1474"/>
          </w:tcPr>
          <w:p>
            <w:pPr>
              <w:spacing w:after="0"/>
            </w:pPr>
            <w:r/>
            <w:r>
              <w:rPr>
                <w:b w:val="0"/>
                <w:sz w:val="15"/>
              </w:rPr>
              <w:t>M1 Job Posting &amp; Eligibility</w:t>
            </w:r>
          </w:p>
        </w:tc>
        <w:tc>
          <w:tcPr>
            <w:tcW w:type="dxa" w:w="2494"/>
          </w:tcPr>
          <w:p>
            <w:pPr>
              <w:spacing w:after="0"/>
            </w:pPr>
            <w:r/>
            <w:r>
              <w:rPr>
                <w:b w:val="0"/>
                <w:sz w:val="15"/>
              </w:rPr>
              <w:t>CGPA exactly equal to the minimum</w:t>
              <w:br/>
            </w:r>
            <w:r>
              <w:rPr>
                <w:b w:val="0"/>
                <w:sz w:val="15"/>
              </w:rPr>
              <w:t>[Unit / BVA (equal)]</w:t>
            </w:r>
          </w:p>
        </w:tc>
        <w:tc>
          <w:tcPr>
            <w:tcW w:type="dxa" w:w="2948"/>
          </w:tcPr>
          <w:p>
            <w:pPr>
              <w:spacing w:after="0"/>
            </w:pPr>
            <w:r/>
            <w:r>
              <w:rPr>
                <w:b w:val="0"/>
                <w:sz w:val="15"/>
              </w:rPr>
              <w:t>CGPA 7.00 vs min 7.0</w:t>
            </w:r>
          </w:p>
        </w:tc>
        <w:tc>
          <w:tcPr>
            <w:tcW w:type="dxa" w:w="3005"/>
          </w:tcPr>
          <w:p>
            <w:pPr>
              <w:spacing w:after="0"/>
            </w:pPr>
            <w:r/>
            <w:r>
              <w:rPr>
                <w:b w:val="0"/>
                <w:sz w:val="15"/>
              </w:rPr>
              <w:t>eligible</w:t>
            </w:r>
          </w:p>
        </w:tc>
        <w:tc>
          <w:tcPr>
            <w:tcW w:type="dxa" w:w="3005"/>
          </w:tcPr>
          <w:p>
            <w:pPr>
              <w:spacing w:after="0"/>
            </w:pPr>
            <w:r/>
            <w:r>
              <w:rPr>
                <w:b w:val="0"/>
                <w:sz w:val="15"/>
              </w:rPr>
              <w:t>eligible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TC_M1_26</w:t>
            </w:r>
          </w:p>
        </w:tc>
        <w:tc>
          <w:tcPr>
            <w:tcW w:type="dxa" w:w="1474"/>
          </w:tcPr>
          <w:p>
            <w:pPr>
              <w:spacing w:after="0"/>
            </w:pPr>
            <w:r/>
            <w:r>
              <w:rPr>
                <w:b w:val="0"/>
                <w:sz w:val="15"/>
              </w:rPr>
              <w:t>M1 Job Posting &amp; Eligibility</w:t>
            </w:r>
          </w:p>
        </w:tc>
        <w:tc>
          <w:tcPr>
            <w:tcW w:type="dxa" w:w="2494"/>
          </w:tcPr>
          <w:p>
            <w:pPr>
              <w:spacing w:after="0"/>
            </w:pPr>
            <w:r/>
            <w:r>
              <w:rPr>
                <w:b w:val="0"/>
                <w:sz w:val="15"/>
              </w:rPr>
              <w:t>CGPA just below the minimum</w:t>
              <w:br/>
            </w:r>
            <w:r>
              <w:rPr>
                <w:b w:val="0"/>
                <w:sz w:val="15"/>
              </w:rPr>
              <w:t>[Unit / BVA (min-0.01)]</w:t>
            </w:r>
          </w:p>
        </w:tc>
        <w:tc>
          <w:tcPr>
            <w:tcW w:type="dxa" w:w="2948"/>
          </w:tcPr>
          <w:p>
            <w:pPr>
              <w:spacing w:after="0"/>
            </w:pPr>
            <w:r/>
            <w:r>
              <w:rPr>
                <w:b w:val="0"/>
                <w:sz w:val="15"/>
              </w:rPr>
              <w:t>CGPA 6.99 vs min 7.0</w:t>
            </w:r>
          </w:p>
        </w:tc>
        <w:tc>
          <w:tcPr>
            <w:tcW w:type="dxa" w:w="3005"/>
          </w:tcPr>
          <w:p>
            <w:pPr>
              <w:spacing w:after="0"/>
            </w:pPr>
            <w:r/>
            <w:r>
              <w:rPr>
                <w:b w:val="0"/>
                <w:sz w:val="15"/>
              </w:rPr>
              <w:t>CGPA 6.99 is below the minimum 7.00.</w:t>
            </w:r>
          </w:p>
        </w:tc>
        <w:tc>
          <w:tcPr>
            <w:tcW w:type="dxa" w:w="3005"/>
          </w:tcPr>
          <w:p>
            <w:pPr>
              <w:spacing w:after="0"/>
            </w:pPr>
            <w:r/>
            <w:r>
              <w:rPr>
                <w:b w:val="0"/>
                <w:sz w:val="15"/>
              </w:rPr>
              <w:t>CGPA 6.99 is below the minimum 7.00.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TC_M1_27</w:t>
            </w:r>
          </w:p>
        </w:tc>
        <w:tc>
          <w:tcPr>
            <w:tcW w:type="dxa" w:w="1474"/>
          </w:tcPr>
          <w:p>
            <w:pPr>
              <w:spacing w:after="0"/>
            </w:pPr>
            <w:r/>
            <w:r>
              <w:rPr>
                <w:b w:val="0"/>
                <w:sz w:val="15"/>
              </w:rPr>
              <w:t>M1 Job Posting &amp; Eligibility</w:t>
            </w:r>
          </w:p>
        </w:tc>
        <w:tc>
          <w:tcPr>
            <w:tcW w:type="dxa" w:w="2494"/>
          </w:tcPr>
          <w:p>
            <w:pPr>
              <w:spacing w:after="0"/>
            </w:pPr>
            <w:r/>
            <w:r>
              <w:rPr>
                <w:b w:val="0"/>
                <w:sz w:val="15"/>
              </w:rPr>
              <w:t>Branch not in the allowed list</w:t>
              <w:br/>
            </w:r>
            <w:r>
              <w:rPr>
                <w:b w:val="0"/>
                <w:sz w:val="15"/>
              </w:rPr>
              <w:t>[Unit / EP (invalid class)]</w:t>
            </w:r>
          </w:p>
        </w:tc>
        <w:tc>
          <w:tcPr>
            <w:tcW w:type="dxa" w:w="2948"/>
          </w:tcPr>
          <w:p>
            <w:pPr>
              <w:spacing w:after="0"/>
            </w:pPr>
            <w:r/>
            <w:r>
              <w:rPr>
                <w:b w:val="0"/>
                <w:sz w:val="15"/>
              </w:rPr>
              <w:t>Diya as ME student vs CSE/IT</w:t>
            </w:r>
          </w:p>
        </w:tc>
        <w:tc>
          <w:tcPr>
            <w:tcW w:type="dxa" w:w="3005"/>
          </w:tcPr>
          <w:p>
            <w:pPr>
              <w:spacing w:after="0"/>
            </w:pPr>
            <w:r/>
            <w:r>
              <w:rPr>
                <w:b w:val="0"/>
                <w:sz w:val="15"/>
              </w:rPr>
              <w:t>Branch ME is not in the allowed branches (CSE, IT).</w:t>
            </w:r>
          </w:p>
        </w:tc>
        <w:tc>
          <w:tcPr>
            <w:tcW w:type="dxa" w:w="3005"/>
          </w:tcPr>
          <w:p>
            <w:pPr>
              <w:spacing w:after="0"/>
            </w:pPr>
            <w:r/>
            <w:r>
              <w:rPr>
                <w:b w:val="0"/>
                <w:sz w:val="15"/>
              </w:rPr>
              <w:t>Branch ME is not in the allowed branches (CSE, IT).</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TC_M1_28</w:t>
            </w:r>
          </w:p>
        </w:tc>
        <w:tc>
          <w:tcPr>
            <w:tcW w:type="dxa" w:w="1474"/>
          </w:tcPr>
          <w:p>
            <w:pPr>
              <w:spacing w:after="0"/>
            </w:pPr>
            <w:r/>
            <w:r>
              <w:rPr>
                <w:b w:val="0"/>
                <w:sz w:val="15"/>
              </w:rPr>
              <w:t>M1 Job Posting &amp; Eligibility</w:t>
            </w:r>
          </w:p>
        </w:tc>
        <w:tc>
          <w:tcPr>
            <w:tcW w:type="dxa" w:w="2494"/>
          </w:tcPr>
          <w:p>
            <w:pPr>
              <w:spacing w:after="0"/>
            </w:pPr>
            <w:r/>
            <w:r>
              <w:rPr>
                <w:b w:val="0"/>
                <w:sz w:val="15"/>
              </w:rPr>
              <w:t>Backlogs equal to and one above the maximum</w:t>
              <w:br/>
            </w:r>
            <w:r>
              <w:rPr>
                <w:b w:val="0"/>
                <w:sz w:val="15"/>
              </w:rPr>
              <w:t>[Unit / BVA (equal, max+1)]</w:t>
            </w:r>
          </w:p>
        </w:tc>
        <w:tc>
          <w:tcPr>
            <w:tcW w:type="dxa" w:w="2948"/>
          </w:tcPr>
          <w:p>
            <w:pPr>
              <w:spacing w:after="0"/>
            </w:pPr>
            <w:r/>
            <w:r>
              <w:rPr>
                <w:b w:val="0"/>
                <w:sz w:val="15"/>
              </w:rPr>
              <w:t>max 1 backlog: student with 1, then with 2</w:t>
            </w:r>
          </w:p>
        </w:tc>
        <w:tc>
          <w:tcPr>
            <w:tcW w:type="dxa" w:w="3005"/>
          </w:tcPr>
          <w:p>
            <w:pPr>
              <w:spacing w:after="0"/>
            </w:pPr>
            <w:r/>
            <w:r>
              <w:rPr>
                <w:b w:val="0"/>
                <w:sz w:val="15"/>
              </w:rPr>
              <w:t>eligible / Active backlogs 2 exceed the maximum 1.</w:t>
            </w:r>
          </w:p>
        </w:tc>
        <w:tc>
          <w:tcPr>
            <w:tcW w:type="dxa" w:w="3005"/>
          </w:tcPr>
          <w:p>
            <w:pPr>
              <w:spacing w:after="0"/>
            </w:pPr>
            <w:r/>
            <w:r>
              <w:rPr>
                <w:b w:val="0"/>
                <w:sz w:val="15"/>
              </w:rPr>
              <w:t>eligible / Active backlogs 2 exceed the maximum 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TC_M1_29</w:t>
            </w:r>
          </w:p>
        </w:tc>
        <w:tc>
          <w:tcPr>
            <w:tcW w:type="dxa" w:w="1474"/>
          </w:tcPr>
          <w:p>
            <w:pPr>
              <w:spacing w:after="0"/>
            </w:pPr>
            <w:r/>
            <w:r>
              <w:rPr>
                <w:b w:val="0"/>
                <w:sz w:val="15"/>
              </w:rPr>
              <w:t>M1 Job Posting &amp; Eligibility</w:t>
            </w:r>
          </w:p>
        </w:tc>
        <w:tc>
          <w:tcPr>
            <w:tcW w:type="dxa" w:w="2494"/>
          </w:tcPr>
          <w:p>
            <w:pPr>
              <w:spacing w:after="0"/>
            </w:pPr>
            <w:r/>
            <w:r>
              <w:rPr>
                <w:b w:val="0"/>
                <w:sz w:val="15"/>
              </w:rPr>
              <w:t>Several unmet criteria are all reported</w:t>
              <w:br/>
            </w:r>
            <w:r>
              <w:rPr>
                <w:b w:val="0"/>
                <w:sz w:val="15"/>
              </w:rPr>
              <w:t>[Unit / Functional]</w:t>
            </w:r>
          </w:p>
        </w:tc>
        <w:tc>
          <w:tcPr>
            <w:tcW w:type="dxa" w:w="2948"/>
          </w:tcPr>
          <w:p>
            <w:pPr>
              <w:spacing w:after="0"/>
            </w:pPr>
            <w:r/>
            <w:r>
              <w:rPr>
                <w:b w:val="0"/>
                <w:sz w:val="15"/>
              </w:rPr>
              <w:t>Kabir (ECE, 6.80, 1) vs J-1</w:t>
            </w:r>
          </w:p>
        </w:tc>
        <w:tc>
          <w:tcPr>
            <w:tcW w:type="dxa" w:w="3005"/>
          </w:tcPr>
          <w:p>
            <w:pPr>
              <w:spacing w:after="0"/>
            </w:pPr>
            <w:r/>
            <w:r>
              <w:rPr>
                <w:b w:val="0"/>
                <w:sz w:val="15"/>
              </w:rPr>
              <w:t>CGPA 6.80 is below the minimum 7.00. | Branch ECE is not in the allowed branches (CSE, IT). | Active backlogs 1 exceed the maximum 0.</w:t>
            </w:r>
          </w:p>
        </w:tc>
        <w:tc>
          <w:tcPr>
            <w:tcW w:type="dxa" w:w="3005"/>
          </w:tcPr>
          <w:p>
            <w:pPr>
              <w:spacing w:after="0"/>
            </w:pPr>
            <w:r/>
            <w:r>
              <w:rPr>
                <w:b w:val="0"/>
                <w:sz w:val="15"/>
              </w:rPr>
              <w:t>CGPA 6.80 is below the minimum 7.00. | Branch ECE is not in the allowed branches (CSE, IT). | Active backlogs 1 exceed the maximum 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TC_M1_30</w:t>
            </w:r>
          </w:p>
        </w:tc>
        <w:tc>
          <w:tcPr>
            <w:tcW w:type="dxa" w:w="1474"/>
          </w:tcPr>
          <w:p>
            <w:pPr>
              <w:spacing w:after="0"/>
            </w:pPr>
            <w:r/>
            <w:r>
              <w:rPr>
                <w:b w:val="0"/>
                <w:sz w:val="15"/>
              </w:rPr>
              <w:t>M1 Job Posting &amp; Eligibility</w:t>
            </w:r>
          </w:p>
        </w:tc>
        <w:tc>
          <w:tcPr>
            <w:tcW w:type="dxa" w:w="2494"/>
          </w:tcPr>
          <w:p>
            <w:pPr>
              <w:spacing w:after="0"/>
            </w:pPr>
            <w:r/>
            <w:r>
              <w:rPr>
                <w:b w:val="0"/>
                <w:sz w:val="15"/>
              </w:rPr>
              <w:t>Batch does not match</w:t>
              <w:br/>
            </w:r>
            <w:r>
              <w:rPr>
                <w:b w:val="0"/>
                <w:sz w:val="15"/>
              </w:rPr>
              <w:t>[Unit / Functional]</w:t>
            </w:r>
          </w:p>
        </w:tc>
        <w:tc>
          <w:tcPr>
            <w:tcW w:type="dxa" w:w="2948"/>
          </w:tcPr>
          <w:p>
            <w:pPr>
              <w:spacing w:after="0"/>
            </w:pPr>
            <w:r/>
            <w:r>
              <w:rPr>
                <w:b w:val="0"/>
                <w:sz w:val="15"/>
              </w:rPr>
              <w:t>Rohan (ME, 2 backlogs, 2022-2026) vs J-1</w:t>
            </w:r>
          </w:p>
        </w:tc>
        <w:tc>
          <w:tcPr>
            <w:tcW w:type="dxa" w:w="3005"/>
          </w:tcPr>
          <w:p>
            <w:pPr>
              <w:spacing w:after="0"/>
            </w:pPr>
            <w:r/>
            <w:r>
              <w:rPr>
                <w:b w:val="0"/>
                <w:sz w:val="15"/>
              </w:rPr>
              <w:t>Branch ME is not in the allowed branches (CSE, IT). | Active backlogs 2 exceed the maximum 0. | Batch 2022-2026 does not match the required batch 2023-2027.</w:t>
            </w:r>
          </w:p>
        </w:tc>
        <w:tc>
          <w:tcPr>
            <w:tcW w:type="dxa" w:w="3005"/>
          </w:tcPr>
          <w:p>
            <w:pPr>
              <w:spacing w:after="0"/>
            </w:pPr>
            <w:r/>
            <w:r>
              <w:rPr>
                <w:b w:val="0"/>
                <w:sz w:val="15"/>
              </w:rPr>
              <w:t>Branch ME is not in the allowed branches (CSE, IT). | Active backlogs 2 exceed the maximum 0. | Batch 2022-2026 does not match the required batch 2023-2027.</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TC_M1_31</w:t>
            </w:r>
          </w:p>
        </w:tc>
        <w:tc>
          <w:tcPr>
            <w:tcW w:type="dxa" w:w="1474"/>
          </w:tcPr>
          <w:p>
            <w:pPr>
              <w:spacing w:after="0"/>
            </w:pPr>
            <w:r/>
            <w:r>
              <w:rPr>
                <w:b w:val="0"/>
                <w:sz w:val="15"/>
              </w:rPr>
              <w:t>M1 Job Posting &amp; Eligibility</w:t>
            </w:r>
          </w:p>
        </w:tc>
        <w:tc>
          <w:tcPr>
            <w:tcW w:type="dxa" w:w="2494"/>
          </w:tcPr>
          <w:p>
            <w:pPr>
              <w:spacing w:after="0"/>
            </w:pPr>
            <w:r/>
            <w:r>
              <w:rPr>
                <w:b w:val="0"/>
                <w:sz w:val="15"/>
              </w:rPr>
              <w:t>Criteria that are not set are not checked</w:t>
              <w:br/>
            </w:r>
            <w:r>
              <w:rPr>
                <w:b w:val="0"/>
                <w:sz w:val="15"/>
              </w:rPr>
              <w:t>[Unit / EP]</w:t>
            </w:r>
          </w:p>
        </w:tc>
        <w:tc>
          <w:tcPr>
            <w:tcW w:type="dxa" w:w="2948"/>
          </w:tcPr>
          <w:p>
            <w:pPr>
              <w:spacing w:after="0"/>
            </w:pPr>
            <w:r/>
            <w:r>
              <w:rPr>
                <w:b w:val="0"/>
                <w:sz w:val="15"/>
              </w:rPr>
              <w:t>rule: only CGPA &gt;= 6.0; Rohan</w:t>
            </w:r>
          </w:p>
        </w:tc>
        <w:tc>
          <w:tcPr>
            <w:tcW w:type="dxa" w:w="3005"/>
          </w:tcPr>
          <w:p>
            <w:pPr>
              <w:spacing w:after="0"/>
            </w:pPr>
            <w:r/>
            <w:r>
              <w:rPr>
                <w:b w:val="0"/>
                <w:sz w:val="15"/>
              </w:rPr>
              <w:t>eligible</w:t>
            </w:r>
          </w:p>
        </w:tc>
        <w:tc>
          <w:tcPr>
            <w:tcW w:type="dxa" w:w="3005"/>
          </w:tcPr>
          <w:p>
            <w:pPr>
              <w:spacing w:after="0"/>
            </w:pPr>
            <w:r/>
            <w:r>
              <w:rPr>
                <w:b w:val="0"/>
                <w:sz w:val="15"/>
              </w:rPr>
              <w:t>eligible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TC_M1_32</w:t>
            </w:r>
          </w:p>
        </w:tc>
        <w:tc>
          <w:tcPr>
            <w:tcW w:type="dxa" w:w="1474"/>
          </w:tcPr>
          <w:p>
            <w:pPr>
              <w:spacing w:after="0"/>
            </w:pPr>
            <w:r/>
            <w:r>
              <w:rPr>
                <w:b w:val="0"/>
                <w:sz w:val="15"/>
              </w:rPr>
              <w:t>M1 Job Posting &amp; Eligibility</w:t>
            </w:r>
          </w:p>
        </w:tc>
        <w:tc>
          <w:tcPr>
            <w:tcW w:type="dxa" w:w="2494"/>
          </w:tcPr>
          <w:p>
            <w:pPr>
              <w:spacing w:after="0"/>
            </w:pPr>
            <w:r/>
            <w:r>
              <w:rPr>
                <w:b w:val="0"/>
                <w:sz w:val="15"/>
              </w:rPr>
              <w:t>Approve without remarks</w:t>
              <w:br/>
            </w:r>
            <w:r>
              <w:rPr>
                <w:b w:val="0"/>
                <w:sz w:val="15"/>
              </w:rPr>
              <w:t>[Unit / EP (valid)]</w:t>
            </w:r>
          </w:p>
        </w:tc>
        <w:tc>
          <w:tcPr>
            <w:tcW w:type="dxa" w:w="2948"/>
          </w:tcPr>
          <w:p>
            <w:pPr>
              <w:spacing w:after="0"/>
            </w:pPr>
            <w:r/>
            <w:r>
              <w:rPr>
                <w:b w:val="0"/>
                <w:sz w:val="15"/>
              </w:rPr>
              <w:t>pending, approve, remarks=''</w:t>
            </w:r>
          </w:p>
        </w:tc>
        <w:tc>
          <w:tcPr>
            <w:tcW w:type="dxa" w:w="3005"/>
          </w:tcPr>
          <w:p>
            <w:pPr>
              <w:spacing w:after="0"/>
            </w:pPr>
            <w:r/>
            <w:r>
              <w:rPr>
                <w:b w:val="0"/>
                <w:sz w:val="15"/>
              </w:rPr>
              <w:t>published</w:t>
            </w:r>
          </w:p>
        </w:tc>
        <w:tc>
          <w:tcPr>
            <w:tcW w:type="dxa" w:w="3005"/>
          </w:tcPr>
          <w:p>
            <w:pPr>
              <w:spacing w:after="0"/>
            </w:pPr>
            <w:r/>
            <w:r>
              <w:rPr>
                <w:b w:val="0"/>
                <w:sz w:val="15"/>
              </w:rPr>
              <w:t>published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TC_M1_33</w:t>
            </w:r>
          </w:p>
        </w:tc>
        <w:tc>
          <w:tcPr>
            <w:tcW w:type="dxa" w:w="1474"/>
          </w:tcPr>
          <w:p>
            <w:pPr>
              <w:spacing w:after="0"/>
            </w:pPr>
            <w:r/>
            <w:r>
              <w:rPr>
                <w:b w:val="0"/>
                <w:sz w:val="15"/>
              </w:rPr>
              <w:t>M1 Job Posting &amp; Eligibility</w:t>
            </w:r>
          </w:p>
        </w:tc>
        <w:tc>
          <w:tcPr>
            <w:tcW w:type="dxa" w:w="2494"/>
          </w:tcPr>
          <w:p>
            <w:pPr>
              <w:spacing w:after="0"/>
            </w:pPr>
            <w:r/>
            <w:r>
              <w:rPr>
                <w:b w:val="0"/>
                <w:sz w:val="15"/>
              </w:rPr>
              <w:t>Reject with 4-character remarks</w:t>
              <w:br/>
            </w:r>
            <w:r>
              <w:rPr>
                <w:b w:val="0"/>
                <w:sz w:val="15"/>
              </w:rPr>
              <w:t>[Unit / BVA (min-1)]</w:t>
            </w:r>
          </w:p>
        </w:tc>
        <w:tc>
          <w:tcPr>
            <w:tcW w:type="dxa" w:w="2948"/>
          </w:tcPr>
          <w:p>
            <w:pPr>
              <w:spacing w:after="0"/>
            </w:pPr>
            <w:r/>
            <w:r>
              <w:rPr>
                <w:b w:val="0"/>
                <w:sz w:val="15"/>
              </w:rPr>
              <w:t>reject, remarks='Late'</w:t>
            </w:r>
          </w:p>
        </w:tc>
        <w:tc>
          <w:tcPr>
            <w:tcW w:type="dxa" w:w="3005"/>
          </w:tcPr>
          <w:p>
            <w:pPr>
              <w:spacing w:after="0"/>
            </w:pPr>
            <w:r/>
            <w:r>
              <w:rPr>
                <w:b w:val="0"/>
                <w:sz w:val="15"/>
              </w:rPr>
              <w:t>Remarks (5 to 200 characters) are required to reject or return a posting.</w:t>
            </w:r>
          </w:p>
        </w:tc>
        <w:tc>
          <w:tcPr>
            <w:tcW w:type="dxa" w:w="3005"/>
          </w:tcPr>
          <w:p>
            <w:pPr>
              <w:spacing w:after="0"/>
            </w:pPr>
            <w:r/>
            <w:r>
              <w:rPr>
                <w:b w:val="0"/>
                <w:sz w:val="15"/>
              </w:rPr>
              <w:t>Remarks (5 to 200 characters) are required to reject or return a posting.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TC_M1_34</w:t>
            </w:r>
          </w:p>
        </w:tc>
        <w:tc>
          <w:tcPr>
            <w:tcW w:type="dxa" w:w="1474"/>
          </w:tcPr>
          <w:p>
            <w:pPr>
              <w:spacing w:after="0"/>
            </w:pPr>
            <w:r/>
            <w:r>
              <w:rPr>
                <w:b w:val="0"/>
                <w:sz w:val="15"/>
              </w:rPr>
              <w:t>M1 Job Posting &amp; Eligibility</w:t>
            </w:r>
          </w:p>
        </w:tc>
        <w:tc>
          <w:tcPr>
            <w:tcW w:type="dxa" w:w="2494"/>
          </w:tcPr>
          <w:p>
            <w:pPr>
              <w:spacing w:after="0"/>
            </w:pPr>
            <w:r/>
            <w:r>
              <w:rPr>
                <w:b w:val="0"/>
                <w:sz w:val="15"/>
              </w:rPr>
              <w:t>Reject with 5-character remarks</w:t>
              <w:br/>
            </w:r>
            <w:r>
              <w:rPr>
                <w:b w:val="0"/>
                <w:sz w:val="15"/>
              </w:rPr>
              <w:t>[Unit / BVA (min)]</w:t>
            </w:r>
          </w:p>
        </w:tc>
        <w:tc>
          <w:tcPr>
            <w:tcW w:type="dxa" w:w="2948"/>
          </w:tcPr>
          <w:p>
            <w:pPr>
              <w:spacing w:after="0"/>
            </w:pPr>
            <w:r/>
            <w:r>
              <w:rPr>
                <w:b w:val="0"/>
                <w:sz w:val="15"/>
              </w:rPr>
              <w:t>reject, remarks='Spam.'</w:t>
            </w:r>
          </w:p>
        </w:tc>
        <w:tc>
          <w:tcPr>
            <w:tcW w:type="dxa" w:w="3005"/>
          </w:tcPr>
          <w:p>
            <w:pPr>
              <w:spacing w:after="0"/>
            </w:pPr>
            <w:r/>
            <w:r>
              <w:rPr>
                <w:b w:val="0"/>
                <w:sz w:val="15"/>
              </w:rPr>
              <w:t>rejected</w:t>
            </w:r>
          </w:p>
        </w:tc>
        <w:tc>
          <w:tcPr>
            <w:tcW w:type="dxa" w:w="3005"/>
          </w:tcPr>
          <w:p>
            <w:pPr>
              <w:spacing w:after="0"/>
            </w:pPr>
            <w:r/>
            <w:r>
              <w:rPr>
                <w:b w:val="0"/>
                <w:sz w:val="15"/>
              </w:rPr>
              <w:t>rejected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TC_M1_35</w:t>
            </w:r>
          </w:p>
        </w:tc>
        <w:tc>
          <w:tcPr>
            <w:tcW w:type="dxa" w:w="1474"/>
          </w:tcPr>
          <w:p>
            <w:pPr>
              <w:spacing w:after="0"/>
            </w:pPr>
            <w:r/>
            <w:r>
              <w:rPr>
                <w:b w:val="0"/>
                <w:sz w:val="15"/>
              </w:rPr>
              <w:t>M1 Job Posting &amp; Eligibility</w:t>
            </w:r>
          </w:p>
        </w:tc>
        <w:tc>
          <w:tcPr>
            <w:tcW w:type="dxa" w:w="2494"/>
          </w:tcPr>
          <w:p>
            <w:pPr>
              <w:spacing w:after="0"/>
            </w:pPr>
            <w:r/>
            <w:r>
              <w:rPr>
                <w:b w:val="0"/>
                <w:sz w:val="15"/>
              </w:rPr>
              <w:t>Approve with 201-character remarks</w:t>
              <w:br/>
            </w:r>
            <w:r>
              <w:rPr>
                <w:b w:val="0"/>
                <w:sz w:val="15"/>
              </w:rPr>
              <w:t>[Unit / BVA (max+1)]</w:t>
            </w:r>
          </w:p>
        </w:tc>
        <w:tc>
          <w:tcPr>
            <w:tcW w:type="dxa" w:w="2948"/>
          </w:tcPr>
          <w:p>
            <w:pPr>
              <w:spacing w:after="0"/>
            </w:pPr>
            <w:r/>
            <w:r>
              <w:rPr>
                <w:b w:val="0"/>
                <w:sz w:val="15"/>
              </w:rPr>
              <w:t>approve, remarks='x'*201</w:t>
            </w:r>
          </w:p>
        </w:tc>
        <w:tc>
          <w:tcPr>
            <w:tcW w:type="dxa" w:w="3005"/>
          </w:tcPr>
          <w:p>
            <w:pPr>
              <w:spacing w:after="0"/>
            </w:pPr>
            <w:r/>
            <w:r>
              <w:rPr>
                <w:b w:val="0"/>
                <w:sz w:val="15"/>
              </w:rPr>
              <w:t>Remarks cannot exceed 200 characters.</w:t>
            </w:r>
          </w:p>
        </w:tc>
        <w:tc>
          <w:tcPr>
            <w:tcW w:type="dxa" w:w="3005"/>
          </w:tcPr>
          <w:p>
            <w:pPr>
              <w:spacing w:after="0"/>
            </w:pPr>
            <w:r/>
            <w:r>
              <w:rPr>
                <w:b w:val="0"/>
                <w:sz w:val="15"/>
              </w:rPr>
              <w:t>Remarks cannot exceed 200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TC_M1_36</w:t>
            </w:r>
          </w:p>
        </w:tc>
        <w:tc>
          <w:tcPr>
            <w:tcW w:type="dxa" w:w="1474"/>
          </w:tcPr>
          <w:p>
            <w:pPr>
              <w:spacing w:after="0"/>
            </w:pPr>
            <w:r/>
            <w:r>
              <w:rPr>
                <w:b w:val="0"/>
                <w:sz w:val="15"/>
              </w:rPr>
              <w:t>M1 Job Posting &amp; Eligibility</w:t>
            </w:r>
          </w:p>
        </w:tc>
        <w:tc>
          <w:tcPr>
            <w:tcW w:type="dxa" w:w="2494"/>
          </w:tcPr>
          <w:p>
            <w:pPr>
              <w:spacing w:after="0"/>
            </w:pPr>
            <w:r/>
            <w:r>
              <w:rPr>
                <w:b w:val="0"/>
                <w:sz w:val="15"/>
              </w:rPr>
              <w:t>Unknown decision</w:t>
              <w:br/>
            </w:r>
            <w:r>
              <w:rPr>
                <w:b w:val="0"/>
                <w:sz w:val="15"/>
              </w:rPr>
              <w:t>[Unit / EP (invalid)]</w:t>
            </w:r>
          </w:p>
        </w:tc>
        <w:tc>
          <w:tcPr>
            <w:tcW w:type="dxa" w:w="2948"/>
          </w:tcPr>
          <w:p>
            <w:pPr>
              <w:spacing w:after="0"/>
            </w:pPr>
            <w:r/>
            <w:r>
              <w:rPr>
                <w:b w:val="0"/>
                <w:sz w:val="15"/>
              </w:rPr>
              <w:t>decision='hold'</w:t>
            </w:r>
          </w:p>
        </w:tc>
        <w:tc>
          <w:tcPr>
            <w:tcW w:type="dxa" w:w="3005"/>
          </w:tcPr>
          <w:p>
            <w:pPr>
              <w:spacing w:after="0"/>
            </w:pPr>
            <w:r/>
            <w:r>
              <w:rPr>
                <w:b w:val="0"/>
                <w:sz w:val="15"/>
              </w:rPr>
              <w:t>Decision must be approve, reject or return.</w:t>
            </w:r>
          </w:p>
        </w:tc>
        <w:tc>
          <w:tcPr>
            <w:tcW w:type="dxa" w:w="3005"/>
          </w:tcPr>
          <w:p>
            <w:pPr>
              <w:spacing w:after="0"/>
            </w:pPr>
            <w:r/>
            <w:r>
              <w:rPr>
                <w:b w:val="0"/>
                <w:sz w:val="15"/>
              </w:rPr>
              <w:t>Decision must be approve, reject or return.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TC_M1_37</w:t>
            </w:r>
          </w:p>
        </w:tc>
        <w:tc>
          <w:tcPr>
            <w:tcW w:type="dxa" w:w="1474"/>
          </w:tcPr>
          <w:p>
            <w:pPr>
              <w:spacing w:after="0"/>
            </w:pPr>
            <w:r/>
            <w:r>
              <w:rPr>
                <w:b w:val="0"/>
                <w:sz w:val="15"/>
              </w:rPr>
              <w:t>M1 Job Posting &amp; Eligibility</w:t>
            </w:r>
          </w:p>
        </w:tc>
        <w:tc>
          <w:tcPr>
            <w:tcW w:type="dxa" w:w="2494"/>
          </w:tcPr>
          <w:p>
            <w:pPr>
              <w:spacing w:after="0"/>
            </w:pPr>
            <w:r/>
            <w:r>
              <w:rPr>
                <w:b w:val="0"/>
                <w:sz w:val="15"/>
              </w:rPr>
              <w:t>Deciding a job that is already published</w:t>
              <w:br/>
            </w:r>
            <w:r>
              <w:rPr>
                <w:b w:val="0"/>
                <w:sz w:val="15"/>
              </w:rPr>
              <w:t>[Unit / Validation]</w:t>
            </w:r>
          </w:p>
        </w:tc>
        <w:tc>
          <w:tcPr>
            <w:tcW w:type="dxa" w:w="2948"/>
          </w:tcPr>
          <w:p>
            <w:pPr>
              <w:spacing w:after="0"/>
            </w:pPr>
            <w:r/>
            <w:r>
              <w:rPr>
                <w:b w:val="0"/>
                <w:sz w:val="15"/>
              </w:rPr>
              <w:t>status=published, approve</w:t>
            </w:r>
          </w:p>
        </w:tc>
        <w:tc>
          <w:tcPr>
            <w:tcW w:type="dxa" w:w="3005"/>
          </w:tcPr>
          <w:p>
            <w:pPr>
              <w:spacing w:after="0"/>
            </w:pPr>
            <w:r/>
            <w:r>
              <w:rPr>
                <w:b w:val="0"/>
                <w:sz w:val="15"/>
              </w:rPr>
              <w:t>This job is not pending approval (status: published).</w:t>
            </w:r>
          </w:p>
        </w:tc>
        <w:tc>
          <w:tcPr>
            <w:tcW w:type="dxa" w:w="3005"/>
          </w:tcPr>
          <w:p>
            <w:pPr>
              <w:spacing w:after="0"/>
            </w:pPr>
            <w:r/>
            <w:r>
              <w:rPr>
                <w:b w:val="0"/>
                <w:sz w:val="15"/>
              </w:rPr>
              <w:t>This job is not pending approval (status: published).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TC_M1_38</w:t>
            </w:r>
          </w:p>
        </w:tc>
        <w:tc>
          <w:tcPr>
            <w:tcW w:type="dxa" w:w="1474"/>
          </w:tcPr>
          <w:p>
            <w:pPr>
              <w:spacing w:after="0"/>
            </w:pPr>
            <w:r/>
            <w:r>
              <w:rPr>
                <w:b w:val="0"/>
                <w:sz w:val="15"/>
              </w:rPr>
              <w:t>M1 Job Posting &amp; Eligibility</w:t>
            </w:r>
          </w:p>
        </w:tc>
        <w:tc>
          <w:tcPr>
            <w:tcW w:type="dxa" w:w="2494"/>
          </w:tcPr>
          <w:p>
            <w:pPr>
              <w:spacing w:after="0"/>
            </w:pPr>
            <w:r/>
            <w:r>
              <w:rPr>
                <w:b w:val="0"/>
                <w:sz w:val="15"/>
              </w:rPr>
              <w:t>Recruiter of an approved company posts a job (UC-2 step 1-2)</w:t>
              <w:br/>
            </w:r>
            <w:r>
              <w:rPr>
                <w:b w:val="0"/>
                <w:sz w:val="15"/>
              </w:rPr>
              <w:t>[Functional (API)]</w:t>
            </w:r>
          </w:p>
        </w:tc>
        <w:tc>
          <w:tcPr>
            <w:tcW w:type="dxa" w:w="2948"/>
          </w:tcPr>
          <w:p>
            <w:pPr>
              <w:spacing w:after="0"/>
            </w:pPr>
            <w:r/>
            <w:r>
              <w:rPr>
                <w:b w:val="0"/>
                <w:sz w:val="15"/>
              </w:rPr>
              <w:t>POST /api/jobs as recruiter 1 (Nimbus) with the valid posting</w:t>
            </w:r>
          </w:p>
        </w:tc>
        <w:tc>
          <w:tcPr>
            <w:tcW w:type="dxa" w:w="3005"/>
          </w:tcPr>
          <w:p>
            <w:pPr>
              <w:spacing w:after="0"/>
            </w:pPr>
            <w:r/>
            <w:r>
              <w:rPr>
                <w:b w:val="0"/>
                <w:sz w:val="15"/>
              </w:rPr>
              <w:t>200: Job J-5 submitted for approval (status: Pending). | status=pending | officer notified=True</w:t>
            </w:r>
          </w:p>
        </w:tc>
        <w:tc>
          <w:tcPr>
            <w:tcW w:type="dxa" w:w="3005"/>
          </w:tcPr>
          <w:p>
            <w:pPr>
              <w:spacing w:after="0"/>
            </w:pPr>
            <w:r/>
            <w:r>
              <w:rPr>
                <w:b w:val="0"/>
                <w:sz w:val="15"/>
              </w:rPr>
              <w:t>200: Job J-5 submitted for approval (status: Pending). | status=pending | officer notified=True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TC_M1_39</w:t>
            </w:r>
          </w:p>
        </w:tc>
        <w:tc>
          <w:tcPr>
            <w:tcW w:type="dxa" w:w="1474"/>
          </w:tcPr>
          <w:p>
            <w:pPr>
              <w:spacing w:after="0"/>
            </w:pPr>
            <w:r/>
            <w:r>
              <w:rPr>
                <w:b w:val="0"/>
                <w:sz w:val="15"/>
              </w:rPr>
              <w:t>M1 Job Posting &amp; Eligibility</w:t>
            </w:r>
          </w:p>
        </w:tc>
        <w:tc>
          <w:tcPr>
            <w:tcW w:type="dxa" w:w="2494"/>
          </w:tcPr>
          <w:p>
            <w:pPr>
              <w:spacing w:after="0"/>
            </w:pPr>
            <w:r/>
            <w:r>
              <w:rPr>
                <w:b w:val="0"/>
                <w:sz w:val="15"/>
              </w:rPr>
              <w:t>Recruiter of a company that is not approved</w:t>
              <w:br/>
            </w:r>
            <w:r>
              <w:rPr>
                <w:b w:val="0"/>
                <w:sz w:val="15"/>
              </w:rPr>
              <w:t>[Functional (API) / FR-09]</w:t>
            </w:r>
          </w:p>
        </w:tc>
        <w:tc>
          <w:tcPr>
            <w:tcW w:type="dxa" w:w="2948"/>
          </w:tcPr>
          <w:p>
            <w:pPr>
              <w:spacing w:after="0"/>
            </w:pPr>
            <w:r/>
            <w:r>
              <w:rPr>
                <w:b w:val="0"/>
                <w:sz w:val="15"/>
              </w:rPr>
              <w:t>POST /api/jobs as recruiter 3 (Vertex Labs, not approved)</w:t>
            </w:r>
          </w:p>
        </w:tc>
        <w:tc>
          <w:tcPr>
            <w:tcW w:type="dxa" w:w="3005"/>
          </w:tcPr>
          <w:p>
            <w:pPr>
              <w:spacing w:after="0"/>
            </w:pPr>
            <w:r/>
            <w:r>
              <w:rPr>
                <w:b w:val="0"/>
                <w:sz w:val="15"/>
              </w:rPr>
              <w:t>403: Your company is not yet approved by the placement cell.</w:t>
            </w:r>
          </w:p>
        </w:tc>
        <w:tc>
          <w:tcPr>
            <w:tcW w:type="dxa" w:w="3005"/>
          </w:tcPr>
          <w:p>
            <w:pPr>
              <w:spacing w:after="0"/>
            </w:pPr>
            <w:r/>
            <w:r>
              <w:rPr>
                <w:b w:val="0"/>
                <w:sz w:val="15"/>
              </w:rPr>
              <w:t>403: Your company is not yet approved by the placement cell.</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TC_M1_40</w:t>
            </w:r>
          </w:p>
        </w:tc>
        <w:tc>
          <w:tcPr>
            <w:tcW w:type="dxa" w:w="1474"/>
          </w:tcPr>
          <w:p>
            <w:pPr>
              <w:spacing w:after="0"/>
            </w:pPr>
            <w:r/>
            <w:r>
              <w:rPr>
                <w:b w:val="0"/>
                <w:sz w:val="15"/>
              </w:rPr>
              <w:t>M1 Job Posting &amp; Eligibility</w:t>
            </w:r>
          </w:p>
        </w:tc>
        <w:tc>
          <w:tcPr>
            <w:tcW w:type="dxa" w:w="2494"/>
          </w:tcPr>
          <w:p>
            <w:pPr>
              <w:spacing w:after="0"/>
            </w:pPr>
            <w:r/>
            <w:r>
              <w:rPr>
                <w:b w:val="0"/>
                <w:sz w:val="15"/>
              </w:rPr>
              <w:t>Server validates the posting, not only the page</w:t>
              <w:br/>
            </w:r>
            <w:r>
              <w:rPr>
                <w:b w:val="0"/>
                <w:sz w:val="15"/>
              </w:rPr>
              <w:t>[Validation (API)]</w:t>
            </w:r>
          </w:p>
        </w:tc>
        <w:tc>
          <w:tcPr>
            <w:tcW w:type="dxa" w:w="2948"/>
          </w:tcPr>
          <w:p>
            <w:pPr>
              <w:spacing w:after="0"/>
            </w:pPr>
            <w:r/>
            <w:r>
              <w:rPr>
                <w:b w:val="0"/>
                <w:sz w:val="15"/>
              </w:rPr>
              <w:t>title=''</w:t>
            </w:r>
          </w:p>
        </w:tc>
        <w:tc>
          <w:tcPr>
            <w:tcW w:type="dxa" w:w="3005"/>
          </w:tcPr>
          <w:p>
            <w:pPr>
              <w:spacing w:after="0"/>
            </w:pPr>
            <w:r/>
            <w:r>
              <w:rPr>
                <w:b w:val="0"/>
                <w:sz w:val="15"/>
              </w:rPr>
              <w:t>400: Title must be 3 to 120 characters.</w:t>
            </w:r>
          </w:p>
        </w:tc>
        <w:tc>
          <w:tcPr>
            <w:tcW w:type="dxa" w:w="3005"/>
          </w:tcPr>
          <w:p>
            <w:pPr>
              <w:spacing w:after="0"/>
            </w:pPr>
            <w:r/>
            <w:r>
              <w:rPr>
                <w:b w:val="0"/>
                <w:sz w:val="15"/>
              </w:rPr>
              <w:t>400: Title must be 3 to 120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TC_M1_41</w:t>
            </w:r>
          </w:p>
        </w:tc>
        <w:tc>
          <w:tcPr>
            <w:tcW w:type="dxa" w:w="1474"/>
          </w:tcPr>
          <w:p>
            <w:pPr>
              <w:spacing w:after="0"/>
            </w:pPr>
            <w:r/>
            <w:r>
              <w:rPr>
                <w:b w:val="0"/>
                <w:sz w:val="15"/>
              </w:rPr>
              <w:t>M1 Job Posting &amp; Eligibility</w:t>
            </w:r>
          </w:p>
        </w:tc>
        <w:tc>
          <w:tcPr>
            <w:tcW w:type="dxa" w:w="2494"/>
          </w:tcPr>
          <w:p>
            <w:pPr>
              <w:spacing w:after="0"/>
            </w:pPr>
            <w:r/>
            <w:r>
              <w:rPr>
                <w:b w:val="0"/>
                <w:sz w:val="15"/>
              </w:rPr>
              <w:t>Recruiter tries to approve a posting</w:t>
              <w:br/>
            </w:r>
            <w:r>
              <w:rPr>
                <w:b w:val="0"/>
                <w:sz w:val="15"/>
              </w:rPr>
              <w:t>[Functional (API) / BR-02]</w:t>
            </w:r>
          </w:p>
        </w:tc>
        <w:tc>
          <w:tcPr>
            <w:tcW w:type="dxa" w:w="2948"/>
          </w:tcPr>
          <w:p>
            <w:pPr>
              <w:spacing w:after="0"/>
            </w:pPr>
            <w:r/>
            <w:r>
              <w:rPr>
                <w:b w:val="0"/>
                <w:sz w:val="15"/>
              </w:rPr>
              <w:t>POST /api/jobs/3/decision approve as recruiter 1</w:t>
            </w:r>
          </w:p>
        </w:tc>
        <w:tc>
          <w:tcPr>
            <w:tcW w:type="dxa" w:w="3005"/>
          </w:tcPr>
          <w:p>
            <w:pPr>
              <w:spacing w:after="0"/>
            </w:pPr>
            <w:r/>
            <w:r>
              <w:rPr>
                <w:b w:val="0"/>
                <w:sz w:val="15"/>
              </w:rPr>
              <w:t>403: Only a Placement Officer can approve or reject job postings.</w:t>
            </w:r>
          </w:p>
        </w:tc>
        <w:tc>
          <w:tcPr>
            <w:tcW w:type="dxa" w:w="3005"/>
          </w:tcPr>
          <w:p>
            <w:pPr>
              <w:spacing w:after="0"/>
            </w:pPr>
            <w:r/>
            <w:r>
              <w:rPr>
                <w:b w:val="0"/>
                <w:sz w:val="15"/>
              </w:rPr>
              <w:t>403: Only a Placement Officer can approve or reject job postings.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TC_M1_42</w:t>
            </w:r>
          </w:p>
        </w:tc>
        <w:tc>
          <w:tcPr>
            <w:tcW w:type="dxa" w:w="1474"/>
          </w:tcPr>
          <w:p>
            <w:pPr>
              <w:spacing w:after="0"/>
            </w:pPr>
            <w:r/>
            <w:r>
              <w:rPr>
                <w:b w:val="0"/>
                <w:sz w:val="15"/>
              </w:rPr>
              <w:t>M1 Job Posting &amp; Eligibility</w:t>
            </w:r>
          </w:p>
        </w:tc>
        <w:tc>
          <w:tcPr>
            <w:tcW w:type="dxa" w:w="2494"/>
          </w:tcPr>
          <w:p>
            <w:pPr>
              <w:spacing w:after="0"/>
            </w:pPr>
            <w:r/>
            <w:r>
              <w:rPr>
                <w:b w:val="0"/>
                <w:sz w:val="15"/>
              </w:rPr>
              <w:t>Officer approves J-3; eligible unplaced students notified</w:t>
              <w:br/>
            </w:r>
            <w:r>
              <w:rPr>
                <w:b w:val="0"/>
                <w:sz w:val="15"/>
              </w:rPr>
              <w:t>[Functional (API) / FR-25]</w:t>
            </w:r>
          </w:p>
        </w:tc>
        <w:tc>
          <w:tcPr>
            <w:tcW w:type="dxa" w:w="2948"/>
          </w:tcPr>
          <w:p>
            <w:pPr>
              <w:spacing w:after="0"/>
            </w:pPr>
            <w:r/>
            <w:r>
              <w:rPr>
                <w:b w:val="0"/>
                <w:sz w:val="15"/>
              </w:rPr>
              <w:t>J-3 needs CGPA&gt;=7.5, 0 backlogs; students 101-105</w:t>
            </w:r>
          </w:p>
        </w:tc>
        <w:tc>
          <w:tcPr>
            <w:tcW w:type="dxa" w:w="3005"/>
          </w:tcPr>
          <w:p>
            <w:pPr>
              <w:spacing w:after="0"/>
            </w:pPr>
            <w:r/>
            <w:r>
              <w:rPr>
                <w:b w:val="0"/>
                <w:sz w:val="15"/>
              </w:rPr>
              <w:t>200: Job J-3 published. 1 eligible student(s) notified. | students notified: [101]</w:t>
            </w:r>
          </w:p>
        </w:tc>
        <w:tc>
          <w:tcPr>
            <w:tcW w:type="dxa" w:w="3005"/>
          </w:tcPr>
          <w:p>
            <w:pPr>
              <w:spacing w:after="0"/>
            </w:pPr>
            <w:r/>
            <w:r>
              <w:rPr>
                <w:b w:val="0"/>
                <w:sz w:val="15"/>
              </w:rPr>
              <w:t>200: Job J-3 published. 1 eligible student(s) notified. | students notified: [101]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TC_M1_43</w:t>
            </w:r>
          </w:p>
        </w:tc>
        <w:tc>
          <w:tcPr>
            <w:tcW w:type="dxa" w:w="1474"/>
          </w:tcPr>
          <w:p>
            <w:pPr>
              <w:spacing w:after="0"/>
            </w:pPr>
            <w:r/>
            <w:r>
              <w:rPr>
                <w:b w:val="0"/>
                <w:sz w:val="15"/>
              </w:rPr>
              <w:t>M1 Job Posting &amp; Eligibility</w:t>
            </w:r>
          </w:p>
        </w:tc>
        <w:tc>
          <w:tcPr>
            <w:tcW w:type="dxa" w:w="2494"/>
          </w:tcPr>
          <w:p>
            <w:pPr>
              <w:spacing w:after="0"/>
            </w:pPr>
            <w:r/>
            <w:r>
              <w:rPr>
                <w:b w:val="0"/>
                <w:sz w:val="15"/>
              </w:rPr>
              <w:t>Officer rejects without remarks</w:t>
              <w:br/>
            </w:r>
            <w:r>
              <w:rPr>
                <w:b w:val="0"/>
                <w:sz w:val="15"/>
              </w:rPr>
              <w:t>[Validation (API)]</w:t>
            </w:r>
          </w:p>
        </w:tc>
        <w:tc>
          <w:tcPr>
            <w:tcW w:type="dxa" w:w="2948"/>
          </w:tcPr>
          <w:p>
            <w:pPr>
              <w:spacing w:after="0"/>
            </w:pPr>
            <w:r/>
            <w:r>
              <w:rPr>
                <w:b w:val="0"/>
                <w:sz w:val="15"/>
              </w:rPr>
              <w:t>decision=reject, remarks=''</w:t>
            </w:r>
          </w:p>
        </w:tc>
        <w:tc>
          <w:tcPr>
            <w:tcW w:type="dxa" w:w="3005"/>
          </w:tcPr>
          <w:p>
            <w:pPr>
              <w:spacing w:after="0"/>
            </w:pPr>
            <w:r/>
            <w:r>
              <w:rPr>
                <w:b w:val="0"/>
                <w:sz w:val="15"/>
              </w:rPr>
              <w:t>400: Remarks (5 to 200 characters) are required to reject or return a posting.</w:t>
            </w:r>
          </w:p>
        </w:tc>
        <w:tc>
          <w:tcPr>
            <w:tcW w:type="dxa" w:w="3005"/>
          </w:tcPr>
          <w:p>
            <w:pPr>
              <w:spacing w:after="0"/>
            </w:pPr>
            <w:r/>
            <w:r>
              <w:rPr>
                <w:b w:val="0"/>
                <w:sz w:val="15"/>
              </w:rPr>
              <w:t>400: Remarks (5 to 200 characters) are required to reject or return a posting.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TC_M1_44</w:t>
            </w:r>
          </w:p>
        </w:tc>
        <w:tc>
          <w:tcPr>
            <w:tcW w:type="dxa" w:w="1474"/>
          </w:tcPr>
          <w:p>
            <w:pPr>
              <w:spacing w:after="0"/>
            </w:pPr>
            <w:r/>
            <w:r>
              <w:rPr>
                <w:b w:val="0"/>
                <w:sz w:val="15"/>
              </w:rPr>
              <w:t>M1 Job Posting &amp; Eligibility</w:t>
            </w:r>
          </w:p>
        </w:tc>
        <w:tc>
          <w:tcPr>
            <w:tcW w:type="dxa" w:w="2494"/>
          </w:tcPr>
          <w:p>
            <w:pPr>
              <w:spacing w:after="0"/>
            </w:pPr>
            <w:r/>
            <w:r>
              <w:rPr>
                <w:b w:val="0"/>
                <w:sz w:val="15"/>
              </w:rPr>
              <w:t>Officer returns J-3 with remarks (UC-2 A1)</w:t>
              <w:br/>
            </w:r>
            <w:r>
              <w:rPr>
                <w:b w:val="0"/>
                <w:sz w:val="15"/>
              </w:rPr>
              <w:t>[Functional (API)]</w:t>
            </w:r>
          </w:p>
        </w:tc>
        <w:tc>
          <w:tcPr>
            <w:tcW w:type="dxa" w:w="2948"/>
          </w:tcPr>
          <w:p>
            <w:pPr>
              <w:spacing w:after="0"/>
            </w:pPr>
            <w:r/>
            <w:r>
              <w:rPr>
                <w:b w:val="0"/>
                <w:sz w:val="15"/>
              </w:rPr>
              <w:t>decision=return, remarks='Add the batch criterion.'</w:t>
            </w:r>
          </w:p>
        </w:tc>
        <w:tc>
          <w:tcPr>
            <w:tcW w:type="dxa" w:w="3005"/>
          </w:tcPr>
          <w:p>
            <w:pPr>
              <w:spacing w:after="0"/>
            </w:pPr>
            <w:r/>
            <w:r>
              <w:rPr>
                <w:b w:val="0"/>
                <w:sz w:val="15"/>
              </w:rPr>
              <w:t>200: Job J-3 returned to the recruiter for changes. | recruiter 1 told with remarks=True</w:t>
            </w:r>
          </w:p>
        </w:tc>
        <w:tc>
          <w:tcPr>
            <w:tcW w:type="dxa" w:w="3005"/>
          </w:tcPr>
          <w:p>
            <w:pPr>
              <w:spacing w:after="0"/>
            </w:pPr>
            <w:r/>
            <w:r>
              <w:rPr>
                <w:b w:val="0"/>
                <w:sz w:val="15"/>
              </w:rPr>
              <w:t>200: Job J-3 returned to the recruiter for changes. | recruiter 1 told with remarks=True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TC_M1_45</w:t>
            </w:r>
          </w:p>
        </w:tc>
        <w:tc>
          <w:tcPr>
            <w:tcW w:type="dxa" w:w="1474"/>
          </w:tcPr>
          <w:p>
            <w:pPr>
              <w:spacing w:after="0"/>
            </w:pPr>
            <w:r/>
            <w:r>
              <w:rPr>
                <w:b w:val="0"/>
                <w:sz w:val="15"/>
              </w:rPr>
              <w:t>M1 Job Posting &amp; Eligibility</w:t>
            </w:r>
          </w:p>
        </w:tc>
        <w:tc>
          <w:tcPr>
            <w:tcW w:type="dxa" w:w="2494"/>
          </w:tcPr>
          <w:p>
            <w:pPr>
              <w:spacing w:after="0"/>
            </w:pPr>
            <w:r/>
            <w:r>
              <w:rPr>
                <w:b w:val="0"/>
                <w:sz w:val="15"/>
              </w:rPr>
              <w:t>Deciding a job that is already published</w:t>
              <w:br/>
            </w:r>
            <w:r>
              <w:rPr>
                <w:b w:val="0"/>
                <w:sz w:val="15"/>
              </w:rPr>
              <w:t>[Validation (API)]</w:t>
            </w:r>
          </w:p>
        </w:tc>
        <w:tc>
          <w:tcPr>
            <w:tcW w:type="dxa" w:w="2948"/>
          </w:tcPr>
          <w:p>
            <w:pPr>
              <w:spacing w:after="0"/>
            </w:pPr>
            <w:r/>
            <w:r>
              <w:rPr>
                <w:b w:val="0"/>
                <w:sz w:val="15"/>
              </w:rPr>
              <w:t>approve J-1 (published)</w:t>
            </w:r>
          </w:p>
        </w:tc>
        <w:tc>
          <w:tcPr>
            <w:tcW w:type="dxa" w:w="3005"/>
          </w:tcPr>
          <w:p>
            <w:pPr>
              <w:spacing w:after="0"/>
            </w:pPr>
            <w:r/>
            <w:r>
              <w:rPr>
                <w:b w:val="0"/>
                <w:sz w:val="15"/>
              </w:rPr>
              <w:t>409: This job is not pending approval (status: published).</w:t>
            </w:r>
          </w:p>
        </w:tc>
        <w:tc>
          <w:tcPr>
            <w:tcW w:type="dxa" w:w="3005"/>
          </w:tcPr>
          <w:p>
            <w:pPr>
              <w:spacing w:after="0"/>
            </w:pPr>
            <w:r/>
            <w:r>
              <w:rPr>
                <w:b w:val="0"/>
                <w:sz w:val="15"/>
              </w:rPr>
              <w:t>409: This job is not pending approval (status: published).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TC_M1_46</w:t>
            </w:r>
          </w:p>
        </w:tc>
        <w:tc>
          <w:tcPr>
            <w:tcW w:type="dxa" w:w="1474"/>
          </w:tcPr>
          <w:p>
            <w:pPr>
              <w:spacing w:after="0"/>
            </w:pPr>
            <w:r/>
            <w:r>
              <w:rPr>
                <w:b w:val="0"/>
                <w:sz w:val="15"/>
              </w:rPr>
              <w:t>M1 Job Posting &amp; Eligibility</w:t>
            </w:r>
          </w:p>
        </w:tc>
        <w:tc>
          <w:tcPr>
            <w:tcW w:type="dxa" w:w="2494"/>
          </w:tcPr>
          <w:p>
            <w:pPr>
              <w:spacing w:after="0"/>
            </w:pPr>
            <w:r/>
            <w:r>
              <w:rPr>
                <w:b w:val="0"/>
                <w:sz w:val="15"/>
              </w:rPr>
              <w:t>Recruiter edits and resubmits the returned posting</w:t>
              <w:br/>
            </w:r>
            <w:r>
              <w:rPr>
                <w:b w:val="0"/>
                <w:sz w:val="15"/>
              </w:rPr>
              <w:t>[Functional (API)]</w:t>
            </w:r>
          </w:p>
        </w:tc>
        <w:tc>
          <w:tcPr>
            <w:tcW w:type="dxa" w:w="2948"/>
          </w:tcPr>
          <w:p>
            <w:pPr>
              <w:spacing w:after="0"/>
            </w:pPr>
            <w:r/>
            <w:r>
              <w:rPr>
                <w:b w:val="0"/>
                <w:sz w:val="15"/>
              </w:rPr>
              <w:t>PUT /api/jobs/3 by recruiter 1 after it was returned</w:t>
            </w:r>
          </w:p>
        </w:tc>
        <w:tc>
          <w:tcPr>
            <w:tcW w:type="dxa" w:w="3005"/>
          </w:tcPr>
          <w:p>
            <w:pPr>
              <w:spacing w:after="0"/>
            </w:pPr>
            <w:r/>
            <w:r>
              <w:rPr>
                <w:b w:val="0"/>
                <w:sz w:val="15"/>
              </w:rPr>
              <w:t>200: Job J-3 resubmitted for approval (status: Pending). | status=pending</w:t>
            </w:r>
          </w:p>
        </w:tc>
        <w:tc>
          <w:tcPr>
            <w:tcW w:type="dxa" w:w="3005"/>
          </w:tcPr>
          <w:p>
            <w:pPr>
              <w:spacing w:after="0"/>
            </w:pPr>
            <w:r/>
            <w:r>
              <w:rPr>
                <w:b w:val="0"/>
                <w:sz w:val="15"/>
              </w:rPr>
              <w:t>200: Job J-3 resubmitted for approval (status: Pending). | status=pending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TC_M1_47</w:t>
            </w:r>
          </w:p>
        </w:tc>
        <w:tc>
          <w:tcPr>
            <w:tcW w:type="dxa" w:w="1474"/>
          </w:tcPr>
          <w:p>
            <w:pPr>
              <w:spacing w:after="0"/>
            </w:pPr>
            <w:r/>
            <w:r>
              <w:rPr>
                <w:b w:val="0"/>
                <w:sz w:val="15"/>
              </w:rPr>
              <w:t>M1 Job Posting &amp; Eligibility</w:t>
            </w:r>
          </w:p>
        </w:tc>
        <w:tc>
          <w:tcPr>
            <w:tcW w:type="dxa" w:w="2494"/>
          </w:tcPr>
          <w:p>
            <w:pPr>
              <w:spacing w:after="0"/>
            </w:pPr>
            <w:r/>
            <w:r>
              <w:rPr>
                <w:b w:val="0"/>
                <w:sz w:val="15"/>
              </w:rPr>
              <w:t>Another recruiter tries to edit the returned posting</w:t>
              <w:br/>
            </w:r>
            <w:r>
              <w:rPr>
                <w:b w:val="0"/>
                <w:sz w:val="15"/>
              </w:rPr>
              <w:t>[Functional (API)]</w:t>
            </w:r>
          </w:p>
        </w:tc>
        <w:tc>
          <w:tcPr>
            <w:tcW w:type="dxa" w:w="2948"/>
          </w:tcPr>
          <w:p>
            <w:pPr>
              <w:spacing w:after="0"/>
            </w:pPr>
            <w:r/>
            <w:r>
              <w:rPr>
                <w:b w:val="0"/>
                <w:sz w:val="15"/>
              </w:rPr>
              <w:t>PUT /api/jobs/3 by recruiter 2</w:t>
            </w:r>
          </w:p>
        </w:tc>
        <w:tc>
          <w:tcPr>
            <w:tcW w:type="dxa" w:w="3005"/>
          </w:tcPr>
          <w:p>
            <w:pPr>
              <w:spacing w:after="0"/>
            </w:pPr>
            <w:r/>
            <w:r>
              <w:rPr>
                <w:b w:val="0"/>
                <w:sz w:val="15"/>
              </w:rPr>
              <w:t>403: You can edit only your own job postings. | status=returned</w:t>
            </w:r>
          </w:p>
        </w:tc>
        <w:tc>
          <w:tcPr>
            <w:tcW w:type="dxa" w:w="3005"/>
          </w:tcPr>
          <w:p>
            <w:pPr>
              <w:spacing w:after="0"/>
            </w:pPr>
            <w:r/>
            <w:r>
              <w:rPr>
                <w:b w:val="0"/>
                <w:sz w:val="15"/>
              </w:rPr>
              <w:t>403: You can edit only your own job postings. | status=returned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TC_M1_48</w:t>
            </w:r>
          </w:p>
        </w:tc>
        <w:tc>
          <w:tcPr>
            <w:tcW w:type="dxa" w:w="1474"/>
          </w:tcPr>
          <w:p>
            <w:pPr>
              <w:spacing w:after="0"/>
            </w:pPr>
            <w:r/>
            <w:r>
              <w:rPr>
                <w:b w:val="0"/>
                <w:sz w:val="15"/>
              </w:rPr>
              <w:t>M1 Job Posting &amp; Eligibility</w:t>
            </w:r>
          </w:p>
        </w:tc>
        <w:tc>
          <w:tcPr>
            <w:tcW w:type="dxa" w:w="2494"/>
          </w:tcPr>
          <w:p>
            <w:pPr>
              <w:spacing w:after="0"/>
            </w:pPr>
            <w:r/>
            <w:r>
              <w:rPr>
                <w:b w:val="0"/>
                <w:sz w:val="15"/>
              </w:rPr>
              <w:t>Editing a posting that was not returned</w:t>
              <w:br/>
            </w:r>
            <w:r>
              <w:rPr>
                <w:b w:val="0"/>
                <w:sz w:val="15"/>
              </w:rPr>
              <w:t>[Validation (API)]</w:t>
            </w:r>
          </w:p>
        </w:tc>
        <w:tc>
          <w:tcPr>
            <w:tcW w:type="dxa" w:w="2948"/>
          </w:tcPr>
          <w:p>
            <w:pPr>
              <w:spacing w:after="0"/>
            </w:pPr>
            <w:r/>
            <w:r>
              <w:rPr>
                <w:b w:val="0"/>
                <w:sz w:val="15"/>
              </w:rPr>
              <w:t>PUT /api/jobs/3 while pending</w:t>
            </w:r>
          </w:p>
        </w:tc>
        <w:tc>
          <w:tcPr>
            <w:tcW w:type="dxa" w:w="3005"/>
          </w:tcPr>
          <w:p>
            <w:pPr>
              <w:spacing w:after="0"/>
            </w:pPr>
            <w:r/>
            <w:r>
              <w:rPr>
                <w:b w:val="0"/>
                <w:sz w:val="15"/>
              </w:rPr>
              <w:t>409: Only a posting returned for changes can be edited (status: pending). | status=pending</w:t>
            </w:r>
          </w:p>
        </w:tc>
        <w:tc>
          <w:tcPr>
            <w:tcW w:type="dxa" w:w="3005"/>
          </w:tcPr>
          <w:p>
            <w:pPr>
              <w:spacing w:after="0"/>
            </w:pPr>
            <w:r/>
            <w:r>
              <w:rPr>
                <w:b w:val="0"/>
                <w:sz w:val="15"/>
              </w:rPr>
              <w:t>409: Only a posting returned for changes can be edited (status: pending). | status=pending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TC_M1_49</w:t>
            </w:r>
          </w:p>
        </w:tc>
        <w:tc>
          <w:tcPr>
            <w:tcW w:type="dxa" w:w="1474"/>
          </w:tcPr>
          <w:p>
            <w:pPr>
              <w:spacing w:after="0"/>
            </w:pPr>
            <w:r/>
            <w:r>
              <w:rPr>
                <w:b w:val="0"/>
                <w:sz w:val="15"/>
              </w:rPr>
              <w:t>M1 Job Posting &amp; Eligibility</w:t>
            </w:r>
          </w:p>
        </w:tc>
        <w:tc>
          <w:tcPr>
            <w:tcW w:type="dxa" w:w="2494"/>
          </w:tcPr>
          <w:p>
            <w:pPr>
              <w:spacing w:after="0"/>
            </w:pPr>
            <w:r/>
            <w:r>
              <w:rPr>
                <w:b w:val="0"/>
                <w:sz w:val="15"/>
              </w:rPr>
              <w:t>Students see only published jobs, open ones first</w:t>
              <w:br/>
            </w:r>
            <w:r>
              <w:rPr>
                <w:b w:val="0"/>
                <w:sz w:val="15"/>
              </w:rPr>
              <w:t>[Functional (API) / FR-12]</w:t>
            </w:r>
          </w:p>
        </w:tc>
        <w:tc>
          <w:tcPr>
            <w:tcW w:type="dxa" w:w="2948"/>
          </w:tcPr>
          <w:p>
            <w:pPr>
              <w:spacing w:after="0"/>
            </w:pPr>
            <w:r/>
            <w:r>
              <w:rPr>
                <w:b w:val="0"/>
                <w:sz w:val="15"/>
              </w:rPr>
              <w:t>GET /api/jobs (J-3 is pending, J-4 deadline passed)</w:t>
            </w:r>
          </w:p>
        </w:tc>
        <w:tc>
          <w:tcPr>
            <w:tcW w:type="dxa" w:w="3005"/>
          </w:tcPr>
          <w:p>
            <w:pPr>
              <w:spacing w:after="0"/>
            </w:pPr>
            <w:r/>
            <w:r>
              <w:rPr>
                <w:b w:val="0"/>
                <w:sz w:val="15"/>
              </w:rPr>
              <w:t>J-2, J-1, J-4</w:t>
            </w:r>
          </w:p>
        </w:tc>
        <w:tc>
          <w:tcPr>
            <w:tcW w:type="dxa" w:w="3005"/>
          </w:tcPr>
          <w:p>
            <w:pPr>
              <w:spacing w:after="0"/>
            </w:pPr>
            <w:r/>
            <w:r>
              <w:rPr>
                <w:b w:val="0"/>
                <w:sz w:val="15"/>
              </w:rPr>
              <w:t>J-2, J-1, J-4</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TC_M1_50</w:t>
            </w:r>
          </w:p>
        </w:tc>
        <w:tc>
          <w:tcPr>
            <w:tcW w:type="dxa" w:w="1474"/>
          </w:tcPr>
          <w:p>
            <w:pPr>
              <w:spacing w:after="0"/>
            </w:pPr>
            <w:r/>
            <w:r>
              <w:rPr>
                <w:b w:val="0"/>
                <w:sz w:val="15"/>
              </w:rPr>
              <w:t>M1 Job Posting &amp; Eligibility</w:t>
            </w:r>
          </w:p>
        </w:tc>
        <w:tc>
          <w:tcPr>
            <w:tcW w:type="dxa" w:w="2494"/>
          </w:tcPr>
          <w:p>
            <w:pPr>
              <w:spacing w:after="0"/>
            </w:pPr>
            <w:r/>
            <w:r>
              <w:rPr>
                <w:b w:val="0"/>
                <w:sz w:val="15"/>
              </w:rPr>
              <w:t>Jobs whose deadline passed are marked closed</w:t>
              <w:br/>
            </w:r>
            <w:r>
              <w:rPr>
                <w:b w:val="0"/>
                <w:sz w:val="15"/>
              </w:rPr>
              <w:t>[Functional (API)]</w:t>
            </w:r>
          </w:p>
        </w:tc>
        <w:tc>
          <w:tcPr>
            <w:tcW w:type="dxa" w:w="2948"/>
          </w:tcPr>
          <w:p>
            <w:pPr>
              <w:spacing w:after="0"/>
            </w:pPr>
            <w:r/>
            <w:r>
              <w:rPr>
                <w:b w:val="0"/>
                <w:sz w:val="15"/>
              </w:rPr>
              <w:t>GET /api/jobs?student_id=101</w:t>
            </w:r>
          </w:p>
        </w:tc>
        <w:tc>
          <w:tcPr>
            <w:tcW w:type="dxa" w:w="3005"/>
          </w:tcPr>
          <w:p>
            <w:pPr>
              <w:spacing w:after="0"/>
            </w:pPr>
            <w:r/>
            <w:r>
              <w:rPr>
                <w:b w:val="0"/>
                <w:sz w:val="15"/>
              </w:rPr>
              <w:t>J-2 open, J-1 open, J-4 closed</w:t>
            </w:r>
          </w:p>
        </w:tc>
        <w:tc>
          <w:tcPr>
            <w:tcW w:type="dxa" w:w="3005"/>
          </w:tcPr>
          <w:p>
            <w:pPr>
              <w:spacing w:after="0"/>
            </w:pPr>
            <w:r/>
            <w:r>
              <w:rPr>
                <w:b w:val="0"/>
                <w:sz w:val="15"/>
              </w:rPr>
              <w:t>J-2 open, J-1 open, J-4 closed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TC_M1_51</w:t>
            </w:r>
          </w:p>
        </w:tc>
        <w:tc>
          <w:tcPr>
            <w:tcW w:type="dxa" w:w="1474"/>
          </w:tcPr>
          <w:p>
            <w:pPr>
              <w:spacing w:after="0"/>
            </w:pPr>
            <w:r/>
            <w:r>
              <w:rPr>
                <w:b w:val="0"/>
                <w:sz w:val="15"/>
              </w:rPr>
              <w:t>M1 Job Posting &amp; Eligibility</w:t>
            </w:r>
          </w:p>
        </w:tc>
        <w:tc>
          <w:tcPr>
            <w:tcW w:type="dxa" w:w="2494"/>
          </w:tcPr>
          <w:p>
            <w:pPr>
              <w:spacing w:after="0"/>
            </w:pPr>
            <w:r/>
            <w:r>
              <w:rPr>
                <w:b w:val="0"/>
                <w:sz w:val="15"/>
              </w:rPr>
              <w:t>Keyword search ignores case and looks in the description</w:t>
              <w:br/>
            </w:r>
            <w:r>
              <w:rPr>
                <w:b w:val="0"/>
                <w:sz w:val="15"/>
              </w:rPr>
              <w:t>[EP (API)]</w:t>
            </w:r>
          </w:p>
        </w:tc>
        <w:tc>
          <w:tcPr>
            <w:tcW w:type="dxa" w:w="2948"/>
          </w:tcPr>
          <w:p>
            <w:pPr>
              <w:spacing w:after="0"/>
            </w:pPr>
            <w:r/>
            <w:r>
              <w:rPr>
                <w:b w:val="0"/>
                <w:sz w:val="15"/>
              </w:rPr>
              <w:t>q=FIRMWARE</w:t>
            </w:r>
          </w:p>
        </w:tc>
        <w:tc>
          <w:tcPr>
            <w:tcW w:type="dxa" w:w="3005"/>
          </w:tcPr>
          <w:p>
            <w:pPr>
              <w:spacing w:after="0"/>
            </w:pPr>
            <w:r/>
            <w:r>
              <w:rPr>
                <w:b w:val="0"/>
                <w:sz w:val="15"/>
              </w:rPr>
              <w:t>J-2, J-4</w:t>
            </w:r>
          </w:p>
        </w:tc>
        <w:tc>
          <w:tcPr>
            <w:tcW w:type="dxa" w:w="3005"/>
          </w:tcPr>
          <w:p>
            <w:pPr>
              <w:spacing w:after="0"/>
            </w:pPr>
            <w:r/>
            <w:r>
              <w:rPr>
                <w:b w:val="0"/>
                <w:sz w:val="15"/>
              </w:rPr>
              <w:t>J-2, J-4</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TC_M1_52</w:t>
            </w:r>
          </w:p>
        </w:tc>
        <w:tc>
          <w:tcPr>
            <w:tcW w:type="dxa" w:w="1474"/>
          </w:tcPr>
          <w:p>
            <w:pPr>
              <w:spacing w:after="0"/>
            </w:pPr>
            <w:r/>
            <w:r>
              <w:rPr>
                <w:b w:val="0"/>
                <w:sz w:val="15"/>
              </w:rPr>
              <w:t>M1 Job Posting &amp; Eligibility</w:t>
            </w:r>
          </w:p>
        </w:tc>
        <w:tc>
          <w:tcPr>
            <w:tcW w:type="dxa" w:w="2494"/>
          </w:tcPr>
          <w:p>
            <w:pPr>
              <w:spacing w:after="0"/>
            </w:pPr>
            <w:r/>
            <w:r>
              <w:rPr>
                <w:b w:val="0"/>
                <w:sz w:val="15"/>
              </w:rPr>
              <w:t>Keyword search on company name</w:t>
              <w:br/>
            </w:r>
            <w:r>
              <w:rPr>
                <w:b w:val="0"/>
                <w:sz w:val="15"/>
              </w:rPr>
              <w:t>[EP (API)]</w:t>
            </w:r>
          </w:p>
        </w:tc>
        <w:tc>
          <w:tcPr>
            <w:tcW w:type="dxa" w:w="2948"/>
          </w:tcPr>
          <w:p>
            <w:pPr>
              <w:spacing w:after="0"/>
            </w:pPr>
            <w:r/>
            <w:r>
              <w:rPr>
                <w:b w:val="0"/>
                <w:sz w:val="15"/>
              </w:rPr>
              <w:t>q=nimbus</w:t>
            </w:r>
          </w:p>
        </w:tc>
        <w:tc>
          <w:tcPr>
            <w:tcW w:type="dxa" w:w="3005"/>
          </w:tcPr>
          <w:p>
            <w:pPr>
              <w:spacing w:after="0"/>
            </w:pPr>
            <w:r/>
            <w:r>
              <w:rPr>
                <w:b w:val="0"/>
                <w:sz w:val="15"/>
              </w:rPr>
              <w:t>J-1</w:t>
            </w:r>
          </w:p>
        </w:tc>
        <w:tc>
          <w:tcPr>
            <w:tcW w:type="dxa" w:w="3005"/>
          </w:tcPr>
          <w:p>
            <w:pPr>
              <w:spacing w:after="0"/>
            </w:pPr>
            <w:r/>
            <w:r>
              <w:rPr>
                <w:b w:val="0"/>
                <w:sz w:val="15"/>
              </w:rPr>
              <w:t>J-1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TC_M1_53</w:t>
            </w:r>
          </w:p>
        </w:tc>
        <w:tc>
          <w:tcPr>
            <w:tcW w:type="dxa" w:w="1474"/>
          </w:tcPr>
          <w:p>
            <w:pPr>
              <w:spacing w:after="0"/>
            </w:pPr>
            <w:r/>
            <w:r>
              <w:rPr>
                <w:b w:val="0"/>
                <w:sz w:val="15"/>
              </w:rPr>
              <w:t>M1 Job Posting &amp; Eligibility</w:t>
            </w:r>
          </w:p>
        </w:tc>
        <w:tc>
          <w:tcPr>
            <w:tcW w:type="dxa" w:w="2494"/>
          </w:tcPr>
          <w:p>
            <w:pPr>
              <w:spacing w:after="0"/>
            </w:pPr>
            <w:r/>
            <w:r>
              <w:rPr>
                <w:b w:val="0"/>
                <w:sz w:val="15"/>
              </w:rPr>
              <w:t>Location filter</w:t>
              <w:br/>
            </w:r>
            <w:r>
              <w:rPr>
                <w:b w:val="0"/>
                <w:sz w:val="15"/>
              </w:rPr>
              <w:t>[EP (API)]</w:t>
            </w:r>
          </w:p>
        </w:tc>
        <w:tc>
          <w:tcPr>
            <w:tcW w:type="dxa" w:w="2948"/>
          </w:tcPr>
          <w:p>
            <w:pPr>
              <w:spacing w:after="0"/>
            </w:pPr>
            <w:r/>
            <w:r>
              <w:rPr>
                <w:b w:val="0"/>
                <w:sz w:val="15"/>
              </w:rPr>
              <w:t>location=pune</w:t>
            </w:r>
          </w:p>
        </w:tc>
        <w:tc>
          <w:tcPr>
            <w:tcW w:type="dxa" w:w="3005"/>
          </w:tcPr>
          <w:p>
            <w:pPr>
              <w:spacing w:after="0"/>
            </w:pPr>
            <w:r/>
            <w:r>
              <w:rPr>
                <w:b w:val="0"/>
                <w:sz w:val="15"/>
              </w:rPr>
              <w:t>J-1</w:t>
            </w:r>
          </w:p>
        </w:tc>
        <w:tc>
          <w:tcPr>
            <w:tcW w:type="dxa" w:w="3005"/>
          </w:tcPr>
          <w:p>
            <w:pPr>
              <w:spacing w:after="0"/>
            </w:pPr>
            <w:r/>
            <w:r>
              <w:rPr>
                <w:b w:val="0"/>
                <w:sz w:val="15"/>
              </w:rPr>
              <w:t>J-1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TC_M1_54</w:t>
            </w:r>
          </w:p>
        </w:tc>
        <w:tc>
          <w:tcPr>
            <w:tcW w:type="dxa" w:w="1474"/>
          </w:tcPr>
          <w:p>
            <w:pPr>
              <w:spacing w:after="0"/>
            </w:pPr>
            <w:r/>
            <w:r>
              <w:rPr>
                <w:b w:val="0"/>
                <w:sz w:val="15"/>
              </w:rPr>
              <w:t>M1 Job Posting &amp; Eligibility</w:t>
            </w:r>
          </w:p>
        </w:tc>
        <w:tc>
          <w:tcPr>
            <w:tcW w:type="dxa" w:w="2494"/>
          </w:tcPr>
          <w:p>
            <w:pPr>
              <w:spacing w:after="0"/>
            </w:pPr>
            <w:r/>
            <w:r>
              <w:rPr>
                <w:b w:val="0"/>
                <w:sz w:val="15"/>
              </w:rPr>
              <w:t>Minimum package equal to a job's package</w:t>
              <w:br/>
            </w:r>
            <w:r>
              <w:rPr>
                <w:b w:val="0"/>
                <w:sz w:val="15"/>
              </w:rPr>
              <w:t>[BVA (API)]</w:t>
            </w:r>
          </w:p>
        </w:tc>
        <w:tc>
          <w:tcPr>
            <w:tcW w:type="dxa" w:w="2948"/>
          </w:tcPr>
          <w:p>
            <w:pPr>
              <w:spacing w:after="0"/>
            </w:pPr>
            <w:r/>
            <w:r>
              <w:rPr>
                <w:b w:val="0"/>
                <w:sz w:val="15"/>
              </w:rPr>
              <w:t>min_ctc=6 (J-2 is 6.0 LPA)</w:t>
            </w:r>
          </w:p>
        </w:tc>
        <w:tc>
          <w:tcPr>
            <w:tcW w:type="dxa" w:w="3005"/>
          </w:tcPr>
          <w:p>
            <w:pPr>
              <w:spacing w:after="0"/>
            </w:pPr>
            <w:r/>
            <w:r>
              <w:rPr>
                <w:b w:val="0"/>
                <w:sz w:val="15"/>
              </w:rPr>
              <w:t>J-2, J-1</w:t>
            </w:r>
          </w:p>
        </w:tc>
        <w:tc>
          <w:tcPr>
            <w:tcW w:type="dxa" w:w="3005"/>
          </w:tcPr>
          <w:p>
            <w:pPr>
              <w:spacing w:after="0"/>
            </w:pPr>
            <w:r/>
            <w:r>
              <w:rPr>
                <w:b w:val="0"/>
                <w:sz w:val="15"/>
              </w:rPr>
              <w:t>J-2, J-1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TC_M1_55</w:t>
            </w:r>
          </w:p>
        </w:tc>
        <w:tc>
          <w:tcPr>
            <w:tcW w:type="dxa" w:w="1474"/>
          </w:tcPr>
          <w:p>
            <w:pPr>
              <w:spacing w:after="0"/>
            </w:pPr>
            <w:r/>
            <w:r>
              <w:rPr>
                <w:b w:val="0"/>
                <w:sz w:val="15"/>
              </w:rPr>
              <w:t>M1 Job Posting &amp; Eligibility</w:t>
            </w:r>
          </w:p>
        </w:tc>
        <w:tc>
          <w:tcPr>
            <w:tcW w:type="dxa" w:w="2494"/>
          </w:tcPr>
          <w:p>
            <w:pPr>
              <w:spacing w:after="0"/>
            </w:pPr>
            <w:r/>
            <w:r>
              <w:rPr>
                <w:b w:val="0"/>
                <w:sz w:val="15"/>
              </w:rPr>
              <w:t>Minimum package that is not a number</w:t>
              <w:br/>
            </w:r>
            <w:r>
              <w:rPr>
                <w:b w:val="0"/>
                <w:sz w:val="15"/>
              </w:rPr>
              <w:t>[EP (API, invalid)]</w:t>
            </w:r>
          </w:p>
        </w:tc>
        <w:tc>
          <w:tcPr>
            <w:tcW w:type="dxa" w:w="2948"/>
          </w:tcPr>
          <w:p>
            <w:pPr>
              <w:spacing w:after="0"/>
            </w:pPr>
            <w:r/>
            <w:r>
              <w:rPr>
                <w:b w:val="0"/>
                <w:sz w:val="15"/>
              </w:rPr>
              <w:t>min_ctc=abc</w:t>
            </w:r>
          </w:p>
        </w:tc>
        <w:tc>
          <w:tcPr>
            <w:tcW w:type="dxa" w:w="3005"/>
          </w:tcPr>
          <w:p>
            <w:pPr>
              <w:spacing w:after="0"/>
            </w:pPr>
            <w:r/>
            <w:r>
              <w:rPr>
                <w:b w:val="0"/>
                <w:sz w:val="15"/>
              </w:rPr>
              <w:t>400: Minimum package must be a number.</w:t>
            </w:r>
          </w:p>
        </w:tc>
        <w:tc>
          <w:tcPr>
            <w:tcW w:type="dxa" w:w="3005"/>
          </w:tcPr>
          <w:p>
            <w:pPr>
              <w:spacing w:after="0"/>
            </w:pPr>
            <w:r/>
            <w:r>
              <w:rPr>
                <w:b w:val="0"/>
                <w:sz w:val="15"/>
              </w:rPr>
              <w:t>400: Minimum package must be a number.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TC_M1_56</w:t>
            </w:r>
          </w:p>
        </w:tc>
        <w:tc>
          <w:tcPr>
            <w:tcW w:type="dxa" w:w="1474"/>
          </w:tcPr>
          <w:p>
            <w:pPr>
              <w:spacing w:after="0"/>
            </w:pPr>
            <w:r/>
            <w:r>
              <w:rPr>
                <w:b w:val="0"/>
                <w:sz w:val="15"/>
              </w:rPr>
              <w:t>M1 Job Posting &amp; Eligibility</w:t>
            </w:r>
          </w:p>
        </w:tc>
        <w:tc>
          <w:tcPr>
            <w:tcW w:type="dxa" w:w="2494"/>
          </w:tcPr>
          <w:p>
            <w:pPr>
              <w:spacing w:after="0"/>
            </w:pPr>
            <w:r/>
            <w:r>
              <w:rPr>
                <w:b w:val="0"/>
                <w:sz w:val="15"/>
              </w:rPr>
              <w:t>Eligible-only filter</w:t>
              <w:br/>
            </w:r>
            <w:r>
              <w:rPr>
                <w:b w:val="0"/>
                <w:sz w:val="15"/>
              </w:rPr>
              <w:t>[Functional (API)]</w:t>
            </w:r>
          </w:p>
        </w:tc>
        <w:tc>
          <w:tcPr>
            <w:tcW w:type="dxa" w:w="2948"/>
          </w:tcPr>
          <w:p>
            <w:pPr>
              <w:spacing w:after="0"/>
            </w:pPr>
            <w:r/>
            <w:r>
              <w:rPr>
                <w:b w:val="0"/>
                <w:sz w:val="15"/>
              </w:rPr>
              <w:t>student 103 (ECE, 6.80, 1 backlog), eligible_only=1</w:t>
            </w:r>
          </w:p>
        </w:tc>
        <w:tc>
          <w:tcPr>
            <w:tcW w:type="dxa" w:w="3005"/>
          </w:tcPr>
          <w:p>
            <w:pPr>
              <w:spacing w:after="0"/>
            </w:pPr>
            <w:r/>
            <w:r>
              <w:rPr>
                <w:b w:val="0"/>
                <w:sz w:val="15"/>
              </w:rPr>
              <w:t>J-2, J-4</w:t>
            </w:r>
          </w:p>
        </w:tc>
        <w:tc>
          <w:tcPr>
            <w:tcW w:type="dxa" w:w="3005"/>
          </w:tcPr>
          <w:p>
            <w:pPr>
              <w:spacing w:after="0"/>
            </w:pPr>
            <w:r/>
            <w:r>
              <w:rPr>
                <w:b w:val="0"/>
                <w:sz w:val="15"/>
              </w:rPr>
              <w:t>J-2, J-4</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TC_M1_57</w:t>
            </w:r>
          </w:p>
        </w:tc>
        <w:tc>
          <w:tcPr>
            <w:tcW w:type="dxa" w:w="1474"/>
          </w:tcPr>
          <w:p>
            <w:pPr>
              <w:spacing w:after="0"/>
            </w:pPr>
            <w:r/>
            <w:r>
              <w:rPr>
                <w:b w:val="0"/>
                <w:sz w:val="15"/>
              </w:rPr>
              <w:t>M1 Job Posting &amp; Eligibility</w:t>
            </w:r>
          </w:p>
        </w:tc>
        <w:tc>
          <w:tcPr>
            <w:tcW w:type="dxa" w:w="2494"/>
          </w:tcPr>
          <w:p>
            <w:pPr>
              <w:spacing w:after="0"/>
            </w:pPr>
            <w:r/>
            <w:r>
              <w:rPr>
                <w:b w:val="0"/>
                <w:sz w:val="15"/>
              </w:rPr>
              <w:t>Pagination of the job list</w:t>
              <w:br/>
            </w:r>
            <w:r>
              <w:rPr>
                <w:b w:val="0"/>
                <w:sz w:val="15"/>
              </w:rPr>
              <w:t>[Functional (API)]</w:t>
            </w:r>
          </w:p>
        </w:tc>
        <w:tc>
          <w:tcPr>
            <w:tcW w:type="dxa" w:w="2948"/>
          </w:tcPr>
          <w:p>
            <w:pPr>
              <w:spacing w:after="0"/>
            </w:pPr>
            <w:r/>
            <w:r>
              <w:rPr>
                <w:b w:val="0"/>
                <w:sz w:val="15"/>
              </w:rPr>
              <w:t>per_page=2&amp;page=2</w:t>
            </w:r>
          </w:p>
        </w:tc>
        <w:tc>
          <w:tcPr>
            <w:tcW w:type="dxa" w:w="3005"/>
          </w:tcPr>
          <w:p>
            <w:pPr>
              <w:spacing w:after="0"/>
            </w:pPr>
            <w:r/>
            <w:r>
              <w:rPr>
                <w:b w:val="0"/>
                <w:sz w:val="15"/>
              </w:rPr>
              <w:t>page 2 of 2 (3 jobs): J-4</w:t>
            </w:r>
          </w:p>
        </w:tc>
        <w:tc>
          <w:tcPr>
            <w:tcW w:type="dxa" w:w="3005"/>
          </w:tcPr>
          <w:p>
            <w:pPr>
              <w:spacing w:after="0"/>
            </w:pPr>
            <w:r/>
            <w:r>
              <w:rPr>
                <w:b w:val="0"/>
                <w:sz w:val="15"/>
              </w:rPr>
              <w:t>page 2 of 2 (3 jobs): J-4</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TC_M1_58</w:t>
            </w:r>
          </w:p>
        </w:tc>
        <w:tc>
          <w:tcPr>
            <w:tcW w:type="dxa" w:w="1474"/>
          </w:tcPr>
          <w:p>
            <w:pPr>
              <w:spacing w:after="0"/>
            </w:pPr>
            <w:r/>
            <w:r>
              <w:rPr>
                <w:b w:val="0"/>
                <w:sz w:val="15"/>
              </w:rPr>
              <w:t>M1 Job Posting &amp; Eligibility</w:t>
            </w:r>
          </w:p>
        </w:tc>
        <w:tc>
          <w:tcPr>
            <w:tcW w:type="dxa" w:w="2494"/>
          </w:tcPr>
          <w:p>
            <w:pPr>
              <w:spacing w:after="0"/>
            </w:pPr>
            <w:r/>
            <w:r>
              <w:rPr>
                <w:b w:val="0"/>
                <w:sz w:val="15"/>
              </w:rPr>
              <w:t>Page number 0</w:t>
              <w:br/>
            </w:r>
            <w:r>
              <w:rPr>
                <w:b w:val="0"/>
                <w:sz w:val="15"/>
              </w:rPr>
              <w:t>[BVA (API, min-1)]</w:t>
            </w:r>
          </w:p>
        </w:tc>
        <w:tc>
          <w:tcPr>
            <w:tcW w:type="dxa" w:w="2948"/>
          </w:tcPr>
          <w:p>
            <w:pPr>
              <w:spacing w:after="0"/>
            </w:pPr>
            <w:r/>
            <w:r>
              <w:rPr>
                <w:b w:val="0"/>
                <w:sz w:val="15"/>
              </w:rPr>
              <w:t>page=0</w:t>
            </w:r>
          </w:p>
        </w:tc>
        <w:tc>
          <w:tcPr>
            <w:tcW w:type="dxa" w:w="3005"/>
          </w:tcPr>
          <w:p>
            <w:pPr>
              <w:spacing w:after="0"/>
            </w:pPr>
            <w:r/>
            <w:r>
              <w:rPr>
                <w:b w:val="0"/>
                <w:sz w:val="15"/>
              </w:rPr>
              <w:t>400: Page must be a whole number of at least 1.</w:t>
            </w:r>
          </w:p>
        </w:tc>
        <w:tc>
          <w:tcPr>
            <w:tcW w:type="dxa" w:w="3005"/>
          </w:tcPr>
          <w:p>
            <w:pPr>
              <w:spacing w:after="0"/>
            </w:pPr>
            <w:r/>
            <w:r>
              <w:rPr>
                <w:b w:val="0"/>
                <w:sz w:val="15"/>
              </w:rPr>
              <w:t>400: Page must be a whole number of at least 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TC_M1_59</w:t>
            </w:r>
          </w:p>
        </w:tc>
        <w:tc>
          <w:tcPr>
            <w:tcW w:type="dxa" w:w="1474"/>
          </w:tcPr>
          <w:p>
            <w:pPr>
              <w:spacing w:after="0"/>
            </w:pPr>
            <w:r/>
            <w:r>
              <w:rPr>
                <w:b w:val="0"/>
                <w:sz w:val="15"/>
              </w:rPr>
              <w:t>M1 Job Posting &amp; Eligibility</w:t>
            </w:r>
          </w:p>
        </w:tc>
        <w:tc>
          <w:tcPr>
            <w:tcW w:type="dxa" w:w="2494"/>
          </w:tcPr>
          <w:p>
            <w:pPr>
              <w:spacing w:after="0"/>
            </w:pPr>
            <w:r/>
            <w:r>
              <w:rPr>
                <w:b w:val="0"/>
                <w:sz w:val="15"/>
              </w:rPr>
              <w:t>Eligibility check with reasons is recorded</w:t>
              <w:br/>
            </w:r>
            <w:r>
              <w:rPr>
                <w:b w:val="0"/>
                <w:sz w:val="15"/>
              </w:rPr>
              <w:t>[Functional (API) / FR-14]</w:t>
            </w:r>
          </w:p>
        </w:tc>
        <w:tc>
          <w:tcPr>
            <w:tcW w:type="dxa" w:w="2948"/>
          </w:tcPr>
          <w:p>
            <w:pPr>
              <w:spacing w:after="0"/>
            </w:pPr>
            <w:r/>
            <w:r>
              <w:rPr>
                <w:b w:val="0"/>
                <w:sz w:val="15"/>
              </w:rPr>
              <w:t>GET /api/jobs/1/eligibility?student_id=105</w:t>
            </w:r>
          </w:p>
        </w:tc>
        <w:tc>
          <w:tcPr>
            <w:tcW w:type="dxa" w:w="3005"/>
          </w:tcPr>
          <w:p>
            <w:pPr>
              <w:spacing w:after="0"/>
            </w:pPr>
            <w:r/>
            <w:r>
              <w:rPr>
                <w:b w:val="0"/>
                <w:sz w:val="15"/>
              </w:rPr>
              <w:t>200: eligible=False; Branch ME is not in the allowed branches (CSE, IT). Active backlogs 2 exceed the maximum 0. Batch 2022-2026 does not match the required batch 2023-2027.; recorded=1</w:t>
            </w:r>
          </w:p>
        </w:tc>
        <w:tc>
          <w:tcPr>
            <w:tcW w:type="dxa" w:w="3005"/>
          </w:tcPr>
          <w:p>
            <w:pPr>
              <w:spacing w:after="0"/>
            </w:pPr>
            <w:r/>
            <w:r>
              <w:rPr>
                <w:b w:val="0"/>
                <w:sz w:val="15"/>
              </w:rPr>
              <w:t>200: eligible=False; Branch ME is not in the allowed branches (CSE, IT). Active backlogs 2 exceed the maximum 0. Batch 2022-2026 does not match the required batch 2023-2027.; recorded=1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TC_M1_60</w:t>
            </w:r>
          </w:p>
        </w:tc>
        <w:tc>
          <w:tcPr>
            <w:tcW w:type="dxa" w:w="1474"/>
          </w:tcPr>
          <w:p>
            <w:pPr>
              <w:spacing w:after="0"/>
            </w:pPr>
            <w:r/>
            <w:r>
              <w:rPr>
                <w:b w:val="0"/>
                <w:sz w:val="15"/>
              </w:rPr>
              <w:t>M1 Job Posting &amp; Eligibility</w:t>
            </w:r>
          </w:p>
        </w:tc>
        <w:tc>
          <w:tcPr>
            <w:tcW w:type="dxa" w:w="2494"/>
          </w:tcPr>
          <w:p>
            <w:pPr>
              <w:spacing w:after="0"/>
            </w:pPr>
            <w:r/>
            <w:r>
              <w:rPr>
                <w:b w:val="0"/>
                <w:sz w:val="15"/>
              </w:rPr>
              <w:t>Approving a posting after its deadline has passed</w:t>
              <w:br/>
            </w:r>
            <w:r>
              <w:rPr>
                <w:b w:val="0"/>
                <w:sz w:val="15"/>
              </w:rPr>
              <w:t>[BVA (API)]</w:t>
            </w:r>
          </w:p>
        </w:tc>
        <w:tc>
          <w:tcPr>
            <w:tcW w:type="dxa" w:w="2948"/>
          </w:tcPr>
          <w:p>
            <w:pPr>
              <w:spacing w:after="0"/>
            </w:pPr>
            <w:r/>
            <w:r>
              <w:rPr>
                <w:b w:val="0"/>
                <w:sz w:val="15"/>
              </w:rPr>
              <w:t>clock 20-11-2026 10:00 (= J-3 deadline), officer approves J-3</w:t>
            </w:r>
          </w:p>
        </w:tc>
        <w:tc>
          <w:tcPr>
            <w:tcW w:type="dxa" w:w="3005"/>
          </w:tcPr>
          <w:p>
            <w:pPr>
              <w:spacing w:after="0"/>
            </w:pPr>
            <w:r/>
            <w:r>
              <w:rPr>
                <w:b w:val="0"/>
                <w:sz w:val="15"/>
              </w:rPr>
              <w:t>409: The deadline of J-3 has passed; return the posting so the recruiter can change it. | status=pending</w:t>
            </w:r>
          </w:p>
        </w:tc>
        <w:tc>
          <w:tcPr>
            <w:tcW w:type="dxa" w:w="3005"/>
          </w:tcPr>
          <w:p>
            <w:pPr>
              <w:spacing w:after="0"/>
            </w:pPr>
            <w:r/>
            <w:r>
              <w:rPr>
                <w:b w:val="0"/>
                <w:sz w:val="15"/>
              </w:rPr>
              <w:t>409: The deadline of J-3 has passed; return the posting so the recruiter can change it. | status=pending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TC_M1_61</w:t>
            </w:r>
          </w:p>
        </w:tc>
        <w:tc>
          <w:tcPr>
            <w:tcW w:type="dxa" w:w="1474"/>
          </w:tcPr>
          <w:p>
            <w:pPr>
              <w:spacing w:after="0"/>
            </w:pPr>
            <w:r/>
            <w:r>
              <w:rPr>
                <w:b w:val="0"/>
                <w:sz w:val="15"/>
              </w:rPr>
              <w:t>M1 Job Posting &amp; Eligibility</w:t>
            </w:r>
          </w:p>
        </w:tc>
        <w:tc>
          <w:tcPr>
            <w:tcW w:type="dxa" w:w="2494"/>
          </w:tcPr>
          <w:p>
            <w:pPr>
              <w:spacing w:after="0"/>
            </w:pPr>
            <w:r/>
            <w:r>
              <w:rPr>
                <w:b w:val="0"/>
                <w:sz w:val="15"/>
              </w:rPr>
              <w:t>An expired posting can still be returned to the recruiter</w:t>
              <w:br/>
            </w:r>
            <w:r>
              <w:rPr>
                <w:b w:val="0"/>
                <w:sz w:val="15"/>
              </w:rPr>
              <w:t>[Functional (API)]</w:t>
            </w:r>
          </w:p>
        </w:tc>
        <w:tc>
          <w:tcPr>
            <w:tcW w:type="dxa" w:w="2948"/>
          </w:tcPr>
          <w:p>
            <w:pPr>
              <w:spacing w:after="0"/>
            </w:pPr>
            <w:r/>
            <w:r>
              <w:rPr>
                <w:b w:val="0"/>
                <w:sz w:val="15"/>
              </w:rPr>
              <w:t>clock 20-11-2026 10:00, officer returns J-3 with remarks</w:t>
            </w:r>
          </w:p>
        </w:tc>
        <w:tc>
          <w:tcPr>
            <w:tcW w:type="dxa" w:w="3005"/>
          </w:tcPr>
          <w:p>
            <w:pPr>
              <w:spacing w:after="0"/>
            </w:pPr>
            <w:r/>
            <w:r>
              <w:rPr>
                <w:b w:val="0"/>
                <w:sz w:val="15"/>
              </w:rPr>
              <w:t>200: Job J-3 returned to the recruiter for changes. | status=returned</w:t>
            </w:r>
          </w:p>
        </w:tc>
        <w:tc>
          <w:tcPr>
            <w:tcW w:type="dxa" w:w="3005"/>
          </w:tcPr>
          <w:p>
            <w:pPr>
              <w:spacing w:after="0"/>
            </w:pPr>
            <w:r/>
            <w:r>
              <w:rPr>
                <w:b w:val="0"/>
                <w:sz w:val="15"/>
              </w:rPr>
              <w:t>200: Job J-3 returned to the recruiter for changes. | status=returned</w:t>
            </w:r>
          </w:p>
        </w:tc>
        <w:tc>
          <w:tcPr>
            <w:tcW w:type="dxa" w:w="794"/>
          </w:tcPr>
          <w:p>
            <w:pPr>
              <w:spacing w:after="0"/>
            </w:pPr>
            <w:r/>
            <w:r>
              <w:rPr>
                <w:b/>
                <w:color w:val="166534"/>
                <w:sz w:val="15"/>
              </w:rPr>
              <w:t>PASS</w:t>
            </w:r>
          </w:p>
        </w:tc>
      </w:tr>
    </w:tbl>
    <w:p>
      <w:pPr>
        <w:spacing w:after="40"/>
      </w:pPr>
    </w:p>
    <w:p>
      <w:pPr>
        <w:pStyle w:val="Heading2"/>
      </w:pPr>
      <w:r>
        <w:rPr>
          <w:color w:val="1E3A8A"/>
        </w:rPr>
        <w:t>M2 Application &amp; Tracking</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77"/>
            <w:shd w:val="clear" w:color="auto" w:fill="DCE4F7"/>
          </w:tcPr>
          <w:p>
            <w:pPr>
              <w:spacing w:after="0"/>
            </w:pPr>
            <w:r/>
            <w:r>
              <w:rPr>
                <w:b/>
                <w:sz w:val="15"/>
              </w:rPr>
              <w:t>Test Case ID</w:t>
            </w:r>
          </w:p>
        </w:tc>
        <w:tc>
          <w:tcPr>
            <w:tcW w:type="dxa" w:w="1474"/>
            <w:shd w:val="clear" w:color="auto" w:fill="DCE4F7"/>
          </w:tcPr>
          <w:p>
            <w:pPr>
              <w:spacing w:after="0"/>
            </w:pPr>
            <w:r/>
            <w:r>
              <w:rPr>
                <w:b/>
                <w:sz w:val="15"/>
              </w:rPr>
              <w:t>Module</w:t>
            </w:r>
          </w:p>
        </w:tc>
        <w:tc>
          <w:tcPr>
            <w:tcW w:type="dxa" w:w="2494"/>
            <w:shd w:val="clear" w:color="auto" w:fill="DCE4F7"/>
          </w:tcPr>
          <w:p>
            <w:pPr>
              <w:spacing w:after="0"/>
            </w:pPr>
            <w:r/>
            <w:r>
              <w:rPr>
                <w:b/>
                <w:sz w:val="15"/>
              </w:rPr>
              <w:t>Test Scenario</w:t>
            </w:r>
          </w:p>
        </w:tc>
        <w:tc>
          <w:tcPr>
            <w:tcW w:type="dxa" w:w="2948"/>
            <w:shd w:val="clear" w:color="auto" w:fill="DCE4F7"/>
          </w:tcPr>
          <w:p>
            <w:pPr>
              <w:spacing w:after="0"/>
            </w:pPr>
            <w:r/>
            <w:r>
              <w:rPr>
                <w:b/>
                <w:sz w:val="15"/>
              </w:rPr>
              <w:t>Test Data</w:t>
            </w:r>
          </w:p>
        </w:tc>
        <w:tc>
          <w:tcPr>
            <w:tcW w:type="dxa" w:w="3005"/>
            <w:shd w:val="clear" w:color="auto" w:fill="DCE4F7"/>
          </w:tcPr>
          <w:p>
            <w:pPr>
              <w:spacing w:after="0"/>
            </w:pPr>
            <w:r/>
            <w:r>
              <w:rPr>
                <w:b/>
                <w:sz w:val="15"/>
              </w:rPr>
              <w:t>Expected Result</w:t>
            </w:r>
          </w:p>
        </w:tc>
        <w:tc>
          <w:tcPr>
            <w:tcW w:type="dxa" w:w="3005"/>
            <w:shd w:val="clear" w:color="auto" w:fill="DCE4F7"/>
          </w:tcPr>
          <w:p>
            <w:pPr>
              <w:spacing w:after="0"/>
            </w:pPr>
            <w:r/>
            <w:r>
              <w:rPr>
                <w:b/>
                <w:sz w:val="15"/>
              </w:rPr>
              <w:t>Actual Result</w:t>
            </w:r>
          </w:p>
        </w:tc>
        <w:tc>
          <w:tcPr>
            <w:tcW w:type="dxa" w:w="794"/>
            <w:shd w:val="clear" w:color="auto" w:fill="DCE4F7"/>
          </w:tcPr>
          <w:p>
            <w:pPr>
              <w:spacing w:after="0"/>
            </w:pPr>
            <w:r/>
            <w:r>
              <w:rPr>
                <w:b/>
                <w:sz w:val="15"/>
              </w:rPr>
              <w:t>Status</w:t>
            </w:r>
          </w:p>
        </w:tc>
      </w:tr>
      <w:tr>
        <w:trPr>
          <w:cantSplit w:val="true"/>
        </w:trPr>
        <w:tc>
          <w:tcPr>
            <w:tcW w:type="dxa" w:w="1077"/>
          </w:tcPr>
          <w:p>
            <w:pPr>
              <w:spacing w:after="0"/>
            </w:pPr>
            <w:r/>
            <w:r>
              <w:rPr>
                <w:b w:val="0"/>
                <w:sz w:val="15"/>
              </w:rPr>
              <w:t>TC_M2_01</w:t>
            </w:r>
          </w:p>
        </w:tc>
        <w:tc>
          <w:tcPr>
            <w:tcW w:type="dxa" w:w="1474"/>
          </w:tcPr>
          <w:p>
            <w:pPr>
              <w:spacing w:after="0"/>
            </w:pPr>
            <w:r/>
            <w:r>
              <w:rPr>
                <w:b w:val="0"/>
                <w:sz w:val="15"/>
              </w:rPr>
              <w:t>M2 Application &amp; Tracking</w:t>
            </w:r>
          </w:p>
        </w:tc>
        <w:tc>
          <w:tcPr>
            <w:tcW w:type="dxa" w:w="2494"/>
          </w:tcPr>
          <w:p>
            <w:pPr>
              <w:spacing w:after="0"/>
            </w:pPr>
            <w:r/>
            <w:r>
              <w:rPr>
                <w:b w:val="0"/>
                <w:sz w:val="15"/>
              </w:rPr>
              <w:t>First recruiter step from Applied</w:t>
              <w:br/>
            </w:r>
            <w:r>
              <w:rPr>
                <w:b w:val="0"/>
                <w:sz w:val="15"/>
              </w:rPr>
              <w:t>[Unit / Functional]</w:t>
            </w:r>
          </w:p>
        </w:tc>
        <w:tc>
          <w:tcPr>
            <w:tcW w:type="dxa" w:w="2948"/>
          </w:tcPr>
          <w:p>
            <w:pPr>
              <w:spacing w:after="0"/>
            </w:pPr>
            <w:r/>
            <w:r>
              <w:rPr>
                <w:b w:val="0"/>
                <w:sz w:val="15"/>
              </w:rPr>
              <w:t>Applied + under_review</w:t>
            </w:r>
          </w:p>
        </w:tc>
        <w:tc>
          <w:tcPr>
            <w:tcW w:type="dxa" w:w="3005"/>
          </w:tcPr>
          <w:p>
            <w:pPr>
              <w:spacing w:after="0"/>
            </w:pPr>
            <w:r/>
            <w:r>
              <w:rPr>
                <w:b w:val="0"/>
                <w:sz w:val="15"/>
              </w:rPr>
              <w:t>Under Review</w:t>
            </w:r>
          </w:p>
        </w:tc>
        <w:tc>
          <w:tcPr>
            <w:tcW w:type="dxa" w:w="3005"/>
          </w:tcPr>
          <w:p>
            <w:pPr>
              <w:spacing w:after="0"/>
            </w:pPr>
            <w:r/>
            <w:r>
              <w:rPr>
                <w:b w:val="0"/>
                <w:sz w:val="15"/>
              </w:rPr>
              <w:t>Under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TC_M2_02</w:t>
            </w:r>
          </w:p>
        </w:tc>
        <w:tc>
          <w:tcPr>
            <w:tcW w:type="dxa" w:w="1474"/>
          </w:tcPr>
          <w:p>
            <w:pPr>
              <w:spacing w:after="0"/>
            </w:pPr>
            <w:r/>
            <w:r>
              <w:rPr>
                <w:b w:val="0"/>
                <w:sz w:val="15"/>
              </w:rPr>
              <w:t>M2 Application &amp; Tracking</w:t>
            </w:r>
          </w:p>
        </w:tc>
        <w:tc>
          <w:tcPr>
            <w:tcW w:type="dxa" w:w="2494"/>
          </w:tcPr>
          <w:p>
            <w:pPr>
              <w:spacing w:after="0"/>
            </w:pPr>
            <w:r/>
            <w:r>
              <w:rPr>
                <w:b w:val="0"/>
                <w:sz w:val="15"/>
              </w:rPr>
              <w:t>Main success path of the statechart</w:t>
              <w:br/>
            </w:r>
            <w:r>
              <w:rPr>
                <w:b w:val="0"/>
                <w:sz w:val="15"/>
              </w:rPr>
              <w:t>[Unit / Functional]</w:t>
            </w:r>
          </w:p>
        </w:tc>
        <w:tc>
          <w:tcPr>
            <w:tcW w:type="dxa" w:w="2948"/>
          </w:tcPr>
          <w:p>
            <w:pPr>
              <w:spacing w:after="0"/>
            </w:pPr>
            <w:r/>
            <w:r>
              <w:rPr>
                <w:b w:val="0"/>
                <w:sz w:val="15"/>
              </w:rPr>
              <w:t>Applied + under_review, shortlist, schedule_interview, interview_result, offer_letter, accept_offer</w:t>
            </w:r>
          </w:p>
        </w:tc>
        <w:tc>
          <w:tcPr>
            <w:tcW w:type="dxa" w:w="3005"/>
          </w:tcPr>
          <w:p>
            <w:pPr>
              <w:spacing w:after="0"/>
            </w:pPr>
            <w:r/>
            <w:r>
              <w:rPr>
                <w:b w:val="0"/>
                <w:sz w:val="15"/>
              </w:rPr>
              <w:t>Applied -&gt; Under Review -&gt; Shortlisted -&gt; Interview Scheduled -&gt; Selected -&gt; Offer Issued -&gt; Accepted</w:t>
            </w:r>
          </w:p>
        </w:tc>
        <w:tc>
          <w:tcPr>
            <w:tcW w:type="dxa" w:w="3005"/>
          </w:tcPr>
          <w:p>
            <w:pPr>
              <w:spacing w:after="0"/>
            </w:pPr>
            <w:r/>
            <w:r>
              <w:rPr>
                <w:b w:val="0"/>
                <w:sz w:val="15"/>
              </w:rPr>
              <w:t>Applied -&gt; Under Review -&gt; Shortlisted -&gt; Interview Scheduled -&gt; Selected -&gt; Offer Issued -&gt; 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TC_M2_03</w:t>
            </w:r>
          </w:p>
        </w:tc>
        <w:tc>
          <w:tcPr>
            <w:tcW w:type="dxa" w:w="1474"/>
          </w:tcPr>
          <w:p>
            <w:pPr>
              <w:spacing w:after="0"/>
            </w:pPr>
            <w:r/>
            <w:r>
              <w:rPr>
                <w:b w:val="0"/>
                <w:sz w:val="15"/>
              </w:rPr>
              <w:t>M2 Application &amp; Tracking</w:t>
            </w:r>
          </w:p>
        </w:tc>
        <w:tc>
          <w:tcPr>
            <w:tcW w:type="dxa" w:w="2494"/>
          </w:tcPr>
          <w:p>
            <w:pPr>
              <w:spacing w:after="0"/>
            </w:pPr>
            <w:r/>
            <w:r>
              <w:rPr>
                <w:b w:val="0"/>
                <w:sz w:val="15"/>
              </w:rPr>
              <w:t>Rescheduling keeps the interview state</w:t>
              <w:br/>
            </w:r>
            <w:r>
              <w:rPr>
                <w:b w:val="0"/>
                <w:sz w:val="15"/>
              </w:rPr>
              <w:t>[Unit / Functional]</w:t>
            </w:r>
          </w:p>
        </w:tc>
        <w:tc>
          <w:tcPr>
            <w:tcW w:type="dxa" w:w="2948"/>
          </w:tcPr>
          <w:p>
            <w:pPr>
              <w:spacing w:after="0"/>
            </w:pPr>
            <w:r/>
            <w:r>
              <w:rPr>
                <w:b w:val="0"/>
                <w:sz w:val="15"/>
              </w:rPr>
              <w:t>Interview Scheduled + reschedule</w:t>
            </w:r>
          </w:p>
        </w:tc>
        <w:tc>
          <w:tcPr>
            <w:tcW w:type="dxa" w:w="3005"/>
          </w:tcPr>
          <w:p>
            <w:pPr>
              <w:spacing w:after="0"/>
            </w:pPr>
            <w:r/>
            <w:r>
              <w:rPr>
                <w:b w:val="0"/>
                <w:sz w:val="15"/>
              </w:rPr>
              <w:t>Interview Scheduled</w:t>
            </w:r>
          </w:p>
        </w:tc>
        <w:tc>
          <w:tcPr>
            <w:tcW w:type="dxa" w:w="3005"/>
          </w:tcPr>
          <w:p>
            <w:pPr>
              <w:spacing w:after="0"/>
            </w:pPr>
            <w:r/>
            <w:r>
              <w:rPr>
                <w:b w:val="0"/>
                <w:sz w:val="15"/>
              </w:rPr>
              <w:t>Interview Scheduled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TC_M2_04</w:t>
            </w:r>
          </w:p>
        </w:tc>
        <w:tc>
          <w:tcPr>
            <w:tcW w:type="dxa" w:w="1474"/>
          </w:tcPr>
          <w:p>
            <w:pPr>
              <w:spacing w:after="0"/>
            </w:pPr>
            <w:r/>
            <w:r>
              <w:rPr>
                <w:b w:val="0"/>
                <w:sz w:val="15"/>
              </w:rPr>
              <w:t>M2 Application &amp; Tracking</w:t>
            </w:r>
          </w:p>
        </w:tc>
        <w:tc>
          <w:tcPr>
            <w:tcW w:type="dxa" w:w="2494"/>
          </w:tcPr>
          <w:p>
            <w:pPr>
              <w:spacing w:after="0"/>
            </w:pPr>
            <w:r/>
            <w:r>
              <w:rPr>
                <w:b w:val="0"/>
                <w:sz w:val="15"/>
              </w:rPr>
              <w:t>Reject from each state that allows it</w:t>
              <w:br/>
            </w:r>
            <w:r>
              <w:rPr>
                <w:b w:val="0"/>
                <w:sz w:val="15"/>
              </w:rPr>
              <w:t>[Unit / EP]</w:t>
            </w:r>
          </w:p>
        </w:tc>
        <w:tc>
          <w:tcPr>
            <w:tcW w:type="dxa" w:w="2948"/>
          </w:tcPr>
          <w:p>
            <w:pPr>
              <w:spacing w:after="0"/>
            </w:pPr>
            <w:r/>
            <w:r>
              <w:rPr>
                <w:b w:val="0"/>
                <w:sz w:val="15"/>
              </w:rPr>
              <w:t>reject from Under Review, Shortlisted, Interview Scheduled, Selected</w:t>
            </w:r>
          </w:p>
        </w:tc>
        <w:tc>
          <w:tcPr>
            <w:tcW w:type="dxa" w:w="3005"/>
          </w:tcPr>
          <w:p>
            <w:pPr>
              <w:spacing w:after="0"/>
            </w:pPr>
            <w:r/>
            <w:r>
              <w:rPr>
                <w:b w:val="0"/>
                <w:sz w:val="15"/>
              </w:rPr>
              <w:t>Rejected, Rejected, Rejected, Rejected</w:t>
            </w:r>
          </w:p>
        </w:tc>
        <w:tc>
          <w:tcPr>
            <w:tcW w:type="dxa" w:w="3005"/>
          </w:tcPr>
          <w:p>
            <w:pPr>
              <w:spacing w:after="0"/>
            </w:pPr>
            <w:r/>
            <w:r>
              <w:rPr>
                <w:b w:val="0"/>
                <w:sz w:val="15"/>
              </w:rPr>
              <w:t>Rejected, Rejected, Rejected, Rejected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TC_M2_05</w:t>
            </w:r>
          </w:p>
        </w:tc>
        <w:tc>
          <w:tcPr>
            <w:tcW w:type="dxa" w:w="1474"/>
          </w:tcPr>
          <w:p>
            <w:pPr>
              <w:spacing w:after="0"/>
            </w:pPr>
            <w:r/>
            <w:r>
              <w:rPr>
                <w:b w:val="0"/>
                <w:sz w:val="15"/>
              </w:rPr>
              <w:t>M2 Application &amp; Tracking</w:t>
            </w:r>
          </w:p>
        </w:tc>
        <w:tc>
          <w:tcPr>
            <w:tcW w:type="dxa" w:w="2494"/>
          </w:tcPr>
          <w:p>
            <w:pPr>
              <w:spacing w:after="0"/>
            </w:pPr>
            <w:r/>
            <w:r>
              <w:rPr>
                <w:b w:val="0"/>
                <w:sz w:val="15"/>
              </w:rPr>
              <w:t>Offer letter before the candidate is selected</w:t>
              <w:br/>
            </w:r>
            <w:r>
              <w:rPr>
                <w:b w:val="0"/>
                <w:sz w:val="15"/>
              </w:rPr>
              <w:t>[Unit / Validation / BR-08]</w:t>
            </w:r>
          </w:p>
        </w:tc>
        <w:tc>
          <w:tcPr>
            <w:tcW w:type="dxa" w:w="2948"/>
          </w:tcPr>
          <w:p>
            <w:pPr>
              <w:spacing w:after="0"/>
            </w:pPr>
            <w:r/>
            <w:r>
              <w:rPr>
                <w:b w:val="0"/>
                <w:sz w:val="15"/>
              </w:rPr>
              <w:t>Shortlisted + offer_letter</w:t>
            </w:r>
          </w:p>
        </w:tc>
        <w:tc>
          <w:tcPr>
            <w:tcW w:type="dxa" w:w="3005"/>
          </w:tcPr>
          <w:p>
            <w:pPr>
              <w:spacing w:after="0"/>
            </w:pPr>
            <w:r/>
            <w:r>
              <w:rPr>
                <w:b w:val="0"/>
                <w:sz w:val="15"/>
              </w:rPr>
              <w:t>Event 'offer_letter' is not allowed when the application is Shortlisted.</w:t>
            </w:r>
          </w:p>
        </w:tc>
        <w:tc>
          <w:tcPr>
            <w:tcW w:type="dxa" w:w="3005"/>
          </w:tcPr>
          <w:p>
            <w:pPr>
              <w:spacing w:after="0"/>
            </w:pPr>
            <w:r/>
            <w:r>
              <w:rPr>
                <w:b w:val="0"/>
                <w:sz w:val="15"/>
              </w:rPr>
              <w:t>Event 'offer_letter' is not allowed when the application is Shortlisted.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TC_M2_06</w:t>
            </w:r>
          </w:p>
        </w:tc>
        <w:tc>
          <w:tcPr>
            <w:tcW w:type="dxa" w:w="1474"/>
          </w:tcPr>
          <w:p>
            <w:pPr>
              <w:spacing w:after="0"/>
            </w:pPr>
            <w:r/>
            <w:r>
              <w:rPr>
                <w:b w:val="0"/>
                <w:sz w:val="15"/>
              </w:rPr>
              <w:t>M2 Application &amp; Tracking</w:t>
            </w:r>
          </w:p>
        </w:tc>
        <w:tc>
          <w:tcPr>
            <w:tcW w:type="dxa" w:w="2494"/>
          </w:tcPr>
          <w:p>
            <w:pPr>
              <w:spacing w:after="0"/>
            </w:pPr>
            <w:r/>
            <w:r>
              <w:rPr>
                <w:b w:val="0"/>
                <w:sz w:val="15"/>
              </w:rPr>
              <w:t>Withdraw after the review has started</w:t>
              <w:br/>
            </w:r>
            <w:r>
              <w:rPr>
                <w:b w:val="0"/>
                <w:sz w:val="15"/>
              </w:rPr>
              <w:t>[Unit / Validation]</w:t>
            </w:r>
          </w:p>
        </w:tc>
        <w:tc>
          <w:tcPr>
            <w:tcW w:type="dxa" w:w="2948"/>
          </w:tcPr>
          <w:p>
            <w:pPr>
              <w:spacing w:after="0"/>
            </w:pPr>
            <w:r/>
            <w:r>
              <w:rPr>
                <w:b w:val="0"/>
                <w:sz w:val="15"/>
              </w:rPr>
              <w:t>Under Review + withdraw</w:t>
            </w:r>
          </w:p>
        </w:tc>
        <w:tc>
          <w:tcPr>
            <w:tcW w:type="dxa" w:w="3005"/>
          </w:tcPr>
          <w:p>
            <w:pPr>
              <w:spacing w:after="0"/>
            </w:pPr>
            <w:r/>
            <w:r>
              <w:rPr>
                <w:b w:val="0"/>
                <w:sz w:val="15"/>
              </w:rPr>
              <w:t>Event 'withdraw' is not allowed when the application is Under Review.</w:t>
            </w:r>
          </w:p>
        </w:tc>
        <w:tc>
          <w:tcPr>
            <w:tcW w:type="dxa" w:w="3005"/>
          </w:tcPr>
          <w:p>
            <w:pPr>
              <w:spacing w:after="0"/>
            </w:pPr>
            <w:r/>
            <w:r>
              <w:rPr>
                <w:b w:val="0"/>
                <w:sz w:val="15"/>
              </w:rPr>
              <w:t>Event 'withdraw' is not allowed when the application is Under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TC_M2_07</w:t>
            </w:r>
          </w:p>
        </w:tc>
        <w:tc>
          <w:tcPr>
            <w:tcW w:type="dxa" w:w="1474"/>
          </w:tcPr>
          <w:p>
            <w:pPr>
              <w:spacing w:after="0"/>
            </w:pPr>
            <w:r/>
            <w:r>
              <w:rPr>
                <w:b w:val="0"/>
                <w:sz w:val="15"/>
              </w:rPr>
              <w:t>M2 Application &amp; Tracking</w:t>
            </w:r>
          </w:p>
        </w:tc>
        <w:tc>
          <w:tcPr>
            <w:tcW w:type="dxa" w:w="2494"/>
          </w:tcPr>
          <w:p>
            <w:pPr>
              <w:spacing w:after="0"/>
            </w:pPr>
            <w:r/>
            <w:r>
              <w:rPr>
                <w:b w:val="0"/>
                <w:sz w:val="15"/>
              </w:rPr>
              <w:t>Any step from a final state</w:t>
              <w:br/>
            </w:r>
            <w:r>
              <w:rPr>
                <w:b w:val="0"/>
                <w:sz w:val="15"/>
              </w:rPr>
              <w:t>[Unit / Validation]</w:t>
            </w:r>
          </w:p>
        </w:tc>
        <w:tc>
          <w:tcPr>
            <w:tcW w:type="dxa" w:w="2948"/>
          </w:tcPr>
          <w:p>
            <w:pPr>
              <w:spacing w:after="0"/>
            </w:pPr>
            <w:r/>
            <w:r>
              <w:rPr>
                <w:b w:val="0"/>
                <w:sz w:val="15"/>
              </w:rPr>
              <w:t>Accepted + reject</w:t>
            </w:r>
          </w:p>
        </w:tc>
        <w:tc>
          <w:tcPr>
            <w:tcW w:type="dxa" w:w="3005"/>
          </w:tcPr>
          <w:p>
            <w:pPr>
              <w:spacing w:after="0"/>
            </w:pPr>
            <w:r/>
            <w:r>
              <w:rPr>
                <w:b w:val="0"/>
                <w:sz w:val="15"/>
              </w:rPr>
              <w:t>Event 'reject' is not allowed when the application is Accepted.</w:t>
            </w:r>
          </w:p>
        </w:tc>
        <w:tc>
          <w:tcPr>
            <w:tcW w:type="dxa" w:w="3005"/>
          </w:tcPr>
          <w:p>
            <w:pPr>
              <w:spacing w:after="0"/>
            </w:pPr>
            <w:r/>
            <w:r>
              <w:rPr>
                <w:b w:val="0"/>
                <w:sz w:val="15"/>
              </w:rPr>
              <w:t>Event 'reject' is not allowed when the application is Accepted.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TC_M2_08</w:t>
            </w:r>
          </w:p>
        </w:tc>
        <w:tc>
          <w:tcPr>
            <w:tcW w:type="dxa" w:w="1474"/>
          </w:tcPr>
          <w:p>
            <w:pPr>
              <w:spacing w:after="0"/>
            </w:pPr>
            <w:r/>
            <w:r>
              <w:rPr>
                <w:b w:val="0"/>
                <w:sz w:val="15"/>
              </w:rPr>
              <w:t>M2 Application &amp; Tracking</w:t>
            </w:r>
          </w:p>
        </w:tc>
        <w:tc>
          <w:tcPr>
            <w:tcW w:type="dxa" w:w="2494"/>
          </w:tcPr>
          <w:p>
            <w:pPr>
              <w:spacing w:after="0"/>
            </w:pPr>
            <w:r/>
            <w:r>
              <w:rPr>
                <w:b w:val="0"/>
                <w:sz w:val="15"/>
              </w:rPr>
              <w:t>Tracking id format at the smallest and largest 4-digit numbers</w:t>
              <w:br/>
            </w:r>
            <w:r>
              <w:rPr>
                <w:b w:val="0"/>
                <w:sz w:val="15"/>
              </w:rPr>
              <w:t>[Unit / BVA]</w:t>
            </w:r>
          </w:p>
        </w:tc>
        <w:tc>
          <w:tcPr>
            <w:tcW w:type="dxa" w:w="2948"/>
          </w:tcPr>
          <w:p>
            <w:pPr>
              <w:spacing w:after="0"/>
            </w:pPr>
            <w:r/>
            <w:r>
              <w:rPr>
                <w:b w:val="0"/>
                <w:sz w:val="15"/>
              </w:rPr>
              <w:t>tracking_id(1, 2026), tracking_id(9999, 2026)</w:t>
            </w:r>
          </w:p>
        </w:tc>
        <w:tc>
          <w:tcPr>
            <w:tcW w:type="dxa" w:w="3005"/>
          </w:tcPr>
          <w:p>
            <w:pPr>
              <w:spacing w:after="0"/>
            </w:pPr>
            <w:r/>
            <w:r>
              <w:rPr>
                <w:b w:val="0"/>
                <w:sz w:val="15"/>
              </w:rPr>
              <w:t>USPS-26-0001, USPS-26-9999</w:t>
            </w:r>
          </w:p>
        </w:tc>
        <w:tc>
          <w:tcPr>
            <w:tcW w:type="dxa" w:w="3005"/>
          </w:tcPr>
          <w:p>
            <w:pPr>
              <w:spacing w:after="0"/>
            </w:pPr>
            <w:r/>
            <w:r>
              <w:rPr>
                <w:b w:val="0"/>
                <w:sz w:val="15"/>
              </w:rPr>
              <w:t>USPS-26-0001, USPS-26-9999</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TC_M2_09</w:t>
            </w:r>
          </w:p>
        </w:tc>
        <w:tc>
          <w:tcPr>
            <w:tcW w:type="dxa" w:w="1474"/>
          </w:tcPr>
          <w:p>
            <w:pPr>
              <w:spacing w:after="0"/>
            </w:pPr>
            <w:r/>
            <w:r>
              <w:rPr>
                <w:b w:val="0"/>
                <w:sz w:val="15"/>
              </w:rPr>
              <w:t>M2 Application &amp; Tracking</w:t>
            </w:r>
          </w:p>
        </w:tc>
        <w:tc>
          <w:tcPr>
            <w:tcW w:type="dxa" w:w="2494"/>
          </w:tcPr>
          <w:p>
            <w:pPr>
              <w:spacing w:after="0"/>
            </w:pPr>
            <w:r/>
            <w:r>
              <w:rPr>
                <w:b w:val="0"/>
                <w:sz w:val="15"/>
              </w:rPr>
              <w:t>Eligible student applies with the active resume</w:t>
              <w:br/>
            </w:r>
            <w:r>
              <w:rPr>
                <w:b w:val="0"/>
                <w:sz w:val="15"/>
              </w:rPr>
              <w:t>[Functional (API) / UC-1]</w:t>
            </w:r>
          </w:p>
        </w:tc>
        <w:tc>
          <w:tcPr>
            <w:tcW w:type="dxa" w:w="2948"/>
          </w:tcPr>
          <w:p>
            <w:pPr>
              <w:spacing w:after="0"/>
            </w:pPr>
            <w:r/>
            <w:r>
              <w:rPr>
                <w:b w:val="0"/>
                <w:sz w:val="15"/>
              </w:rPr>
              <w:t>student 101 -&gt; J-1, resume 1, cover note ''</w:t>
            </w:r>
          </w:p>
        </w:tc>
        <w:tc>
          <w:tcPr>
            <w:tcW w:type="dxa" w:w="3005"/>
          </w:tcPr>
          <w:p>
            <w:pPr>
              <w:spacing w:after="0"/>
            </w:pPr>
            <w:r/>
            <w:r>
              <w:rPr>
                <w:b w:val="0"/>
                <w:sz w:val="15"/>
              </w:rPr>
              <w:t>200: Application submitted for J-1. Tracking id USPS-26-0001.</w:t>
            </w:r>
          </w:p>
        </w:tc>
        <w:tc>
          <w:tcPr>
            <w:tcW w:type="dxa" w:w="3005"/>
          </w:tcPr>
          <w:p>
            <w:pPr>
              <w:spacing w:after="0"/>
            </w:pPr>
            <w:r/>
            <w:r>
              <w:rPr>
                <w:b w:val="0"/>
                <w:sz w:val="15"/>
              </w:rPr>
              <w:t>200: Application submitted for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TC_M2_10</w:t>
            </w:r>
          </w:p>
        </w:tc>
        <w:tc>
          <w:tcPr>
            <w:tcW w:type="dxa" w:w="1474"/>
          </w:tcPr>
          <w:p>
            <w:pPr>
              <w:spacing w:after="0"/>
            </w:pPr>
            <w:r/>
            <w:r>
              <w:rPr>
                <w:b w:val="0"/>
                <w:sz w:val="15"/>
              </w:rPr>
              <w:t>M2 Application &amp; Tracking</w:t>
            </w:r>
          </w:p>
        </w:tc>
        <w:tc>
          <w:tcPr>
            <w:tcW w:type="dxa" w:w="2494"/>
          </w:tcPr>
          <w:p>
            <w:pPr>
              <w:spacing w:after="0"/>
            </w:pPr>
            <w:r/>
            <w:r>
              <w:rPr>
                <w:b w:val="0"/>
                <w:sz w:val="15"/>
              </w:rPr>
              <w:t>Stored status and notifications after applying</w:t>
              <w:br/>
            </w:r>
            <w:r>
              <w:rPr>
                <w:b w:val="0"/>
                <w:sz w:val="15"/>
              </w:rPr>
              <w:t>[Functional (API)]</w:t>
            </w:r>
          </w:p>
        </w:tc>
        <w:tc>
          <w:tcPr>
            <w:tcW w:type="dxa" w:w="2948"/>
          </w:tcPr>
          <w:p>
            <w:pPr>
              <w:spacing w:after="0"/>
            </w:pPr>
            <w:r/>
            <w:r>
              <w:rPr>
                <w:b w:val="0"/>
                <w:sz w:val="15"/>
              </w:rPr>
              <w:t>student 101 -&gt; J-1</w:t>
            </w:r>
          </w:p>
        </w:tc>
        <w:tc>
          <w:tcPr>
            <w:tcW w:type="dxa" w:w="3005"/>
          </w:tcPr>
          <w:p>
            <w:pPr>
              <w:spacing w:after="0"/>
            </w:pPr>
            <w:r/>
            <w:r>
              <w:rPr>
                <w:b w:val="0"/>
                <w:sz w:val="15"/>
              </w:rPr>
              <w:t>status=Applied | recruiter notified=True | student confirmation=True</w:t>
            </w:r>
          </w:p>
        </w:tc>
        <w:tc>
          <w:tcPr>
            <w:tcW w:type="dxa" w:w="3005"/>
          </w:tcPr>
          <w:p>
            <w:pPr>
              <w:spacing w:after="0"/>
            </w:pPr>
            <w:r/>
            <w:r>
              <w:rPr>
                <w:b w:val="0"/>
                <w:sz w:val="15"/>
              </w:rPr>
              <w:t>status=Applied | recruiter notified=True | student confirmation=True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TC_M2_11</w:t>
            </w:r>
          </w:p>
        </w:tc>
        <w:tc>
          <w:tcPr>
            <w:tcW w:type="dxa" w:w="1474"/>
          </w:tcPr>
          <w:p>
            <w:pPr>
              <w:spacing w:after="0"/>
            </w:pPr>
            <w:r/>
            <w:r>
              <w:rPr>
                <w:b w:val="0"/>
                <w:sz w:val="15"/>
              </w:rPr>
              <w:t>M2 Application &amp; Tracking</w:t>
            </w:r>
          </w:p>
        </w:tc>
        <w:tc>
          <w:tcPr>
            <w:tcW w:type="dxa" w:w="2494"/>
          </w:tcPr>
          <w:p>
            <w:pPr>
              <w:spacing w:after="0"/>
            </w:pPr>
            <w:r/>
            <w:r>
              <w:rPr>
                <w:b w:val="0"/>
                <w:sz w:val="15"/>
              </w:rPr>
              <w:t>Applying to a job that is not published</w:t>
              <w:br/>
            </w:r>
            <w:r>
              <w:rPr>
                <w:b w:val="0"/>
                <w:sz w:val="15"/>
              </w:rPr>
              <w:t>[Validation (API)]</w:t>
            </w:r>
          </w:p>
        </w:tc>
        <w:tc>
          <w:tcPr>
            <w:tcW w:type="dxa" w:w="2948"/>
          </w:tcPr>
          <w:p>
            <w:pPr>
              <w:spacing w:after="0"/>
            </w:pPr>
            <w:r/>
            <w:r>
              <w:rPr>
                <w:b w:val="0"/>
                <w:sz w:val="15"/>
              </w:rPr>
              <w:t>student 101 -&gt; J-3 (pending)</w:t>
            </w:r>
          </w:p>
        </w:tc>
        <w:tc>
          <w:tcPr>
            <w:tcW w:type="dxa" w:w="3005"/>
          </w:tcPr>
          <w:p>
            <w:pPr>
              <w:spacing w:after="0"/>
            </w:pPr>
            <w:r/>
            <w:r>
              <w:rPr>
                <w:b w:val="0"/>
                <w:sz w:val="15"/>
              </w:rPr>
              <w:t>409: Job J-3 is not open for applications.</w:t>
            </w:r>
          </w:p>
        </w:tc>
        <w:tc>
          <w:tcPr>
            <w:tcW w:type="dxa" w:w="3005"/>
          </w:tcPr>
          <w:p>
            <w:pPr>
              <w:spacing w:after="0"/>
            </w:pPr>
            <w:r/>
            <w:r>
              <w:rPr>
                <w:b w:val="0"/>
                <w:sz w:val="15"/>
              </w:rPr>
              <w:t>409: Job J-3 is not open for applications.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TC_M2_12</w:t>
            </w:r>
          </w:p>
        </w:tc>
        <w:tc>
          <w:tcPr>
            <w:tcW w:type="dxa" w:w="1474"/>
          </w:tcPr>
          <w:p>
            <w:pPr>
              <w:spacing w:after="0"/>
            </w:pPr>
            <w:r/>
            <w:r>
              <w:rPr>
                <w:b w:val="0"/>
                <w:sz w:val="15"/>
              </w:rPr>
              <w:t>M2 Application &amp; Tracking</w:t>
            </w:r>
          </w:p>
        </w:tc>
        <w:tc>
          <w:tcPr>
            <w:tcW w:type="dxa" w:w="2494"/>
          </w:tcPr>
          <w:p>
            <w:pPr>
              <w:spacing w:after="0"/>
            </w:pPr>
            <w:r/>
            <w:r>
              <w:rPr>
                <w:b w:val="0"/>
                <w:sz w:val="15"/>
              </w:rPr>
              <w:t>Applying after the deadline (UC-1 E2)</w:t>
              <w:br/>
            </w:r>
            <w:r>
              <w:rPr>
                <w:b w:val="0"/>
                <w:sz w:val="15"/>
              </w:rPr>
              <w:t>[Validation (API) / BR-04]</w:t>
            </w:r>
          </w:p>
        </w:tc>
        <w:tc>
          <w:tcPr>
            <w:tcW w:type="dxa" w:w="2948"/>
          </w:tcPr>
          <w:p>
            <w:pPr>
              <w:spacing w:after="0"/>
            </w:pPr>
            <w:r/>
            <w:r>
              <w:rPr>
                <w:b w:val="0"/>
                <w:sz w:val="15"/>
              </w:rPr>
              <w:t>student 103 -&gt; J-4 (deadline 25-10-2026 10:00)</w:t>
            </w:r>
          </w:p>
        </w:tc>
        <w:tc>
          <w:tcPr>
            <w:tcW w:type="dxa" w:w="3005"/>
          </w:tcPr>
          <w:p>
            <w:pPr>
              <w:spacing w:after="0"/>
            </w:pPr>
            <w:r/>
            <w:r>
              <w:rPr>
                <w:b w:val="0"/>
                <w:sz w:val="15"/>
              </w:rPr>
              <w:t>409: The application deadline for J-4 has passed.</w:t>
            </w:r>
          </w:p>
        </w:tc>
        <w:tc>
          <w:tcPr>
            <w:tcW w:type="dxa" w:w="3005"/>
          </w:tcPr>
          <w:p>
            <w:pPr>
              <w:spacing w:after="0"/>
            </w:pPr>
            <w:r/>
            <w:r>
              <w:rPr>
                <w:b w:val="0"/>
                <w:sz w:val="15"/>
              </w:rPr>
              <w:t>409: The application deadline for J-4 has passed.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TC_M2_13</w:t>
            </w:r>
          </w:p>
        </w:tc>
        <w:tc>
          <w:tcPr>
            <w:tcW w:type="dxa" w:w="1474"/>
          </w:tcPr>
          <w:p>
            <w:pPr>
              <w:spacing w:after="0"/>
            </w:pPr>
            <w:r/>
            <w:r>
              <w:rPr>
                <w:b w:val="0"/>
                <w:sz w:val="15"/>
              </w:rPr>
              <w:t>M2 Application &amp; Tracking</w:t>
            </w:r>
          </w:p>
        </w:tc>
        <w:tc>
          <w:tcPr>
            <w:tcW w:type="dxa" w:w="2494"/>
          </w:tcPr>
          <w:p>
            <w:pPr>
              <w:spacing w:after="0"/>
            </w:pPr>
            <w:r/>
            <w:r>
              <w:rPr>
                <w:b w:val="0"/>
                <w:sz w:val="15"/>
              </w:rPr>
              <w:t>Applying one minute before the deadline</w:t>
              <w:br/>
            </w:r>
            <w:r>
              <w:rPr>
                <w:b w:val="0"/>
                <w:sz w:val="15"/>
              </w:rPr>
              <w:t>[BVA (API)]</w:t>
            </w:r>
          </w:p>
        </w:tc>
        <w:tc>
          <w:tcPr>
            <w:tcW w:type="dxa" w:w="2948"/>
          </w:tcPr>
          <w:p>
            <w:pPr>
              <w:spacing w:after="0"/>
            </w:pPr>
            <w:r/>
            <w:r>
              <w:rPr>
                <w:b w:val="0"/>
                <w:sz w:val="15"/>
              </w:rPr>
              <w:t>clock 15-11-2026 09:59, J-2</w:t>
            </w:r>
          </w:p>
        </w:tc>
        <w:tc>
          <w:tcPr>
            <w:tcW w:type="dxa" w:w="3005"/>
          </w:tcPr>
          <w:p>
            <w:pPr>
              <w:spacing w:after="0"/>
            </w:pPr>
            <w:r/>
            <w:r>
              <w:rPr>
                <w:b w:val="0"/>
                <w:sz w:val="15"/>
              </w:rPr>
              <w:t>200: Application submitted for J-2. Tracking id USPS-26-0001.</w:t>
            </w:r>
          </w:p>
        </w:tc>
        <w:tc>
          <w:tcPr>
            <w:tcW w:type="dxa" w:w="3005"/>
          </w:tcPr>
          <w:p>
            <w:pPr>
              <w:spacing w:after="0"/>
            </w:pPr>
            <w:r/>
            <w:r>
              <w:rPr>
                <w:b w:val="0"/>
                <w:sz w:val="15"/>
              </w:rPr>
              <w:t>200: Application submitted for J-2.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TC_M2_14</w:t>
            </w:r>
          </w:p>
        </w:tc>
        <w:tc>
          <w:tcPr>
            <w:tcW w:type="dxa" w:w="1474"/>
          </w:tcPr>
          <w:p>
            <w:pPr>
              <w:spacing w:after="0"/>
            </w:pPr>
            <w:r/>
            <w:r>
              <w:rPr>
                <w:b w:val="0"/>
                <w:sz w:val="15"/>
              </w:rPr>
              <w:t>M2 Application &amp; Tracking</w:t>
            </w:r>
          </w:p>
        </w:tc>
        <w:tc>
          <w:tcPr>
            <w:tcW w:type="dxa" w:w="2494"/>
          </w:tcPr>
          <w:p>
            <w:pPr>
              <w:spacing w:after="0"/>
            </w:pPr>
            <w:r/>
            <w:r>
              <w:rPr>
                <w:b w:val="0"/>
                <w:sz w:val="15"/>
              </w:rPr>
              <w:t>Applying exactly at the deadline</w:t>
              <w:br/>
            </w:r>
            <w:r>
              <w:rPr>
                <w:b w:val="0"/>
                <w:sz w:val="15"/>
              </w:rPr>
              <w:t>[BVA (API)]</w:t>
            </w:r>
          </w:p>
        </w:tc>
        <w:tc>
          <w:tcPr>
            <w:tcW w:type="dxa" w:w="2948"/>
          </w:tcPr>
          <w:p>
            <w:pPr>
              <w:spacing w:after="0"/>
            </w:pPr>
            <w:r/>
            <w:r>
              <w:rPr>
                <w:b w:val="0"/>
                <w:sz w:val="15"/>
              </w:rPr>
              <w:t>clock 15-11-2026 10:00, J-2</w:t>
            </w:r>
          </w:p>
        </w:tc>
        <w:tc>
          <w:tcPr>
            <w:tcW w:type="dxa" w:w="3005"/>
          </w:tcPr>
          <w:p>
            <w:pPr>
              <w:spacing w:after="0"/>
            </w:pPr>
            <w:r/>
            <w:r>
              <w:rPr>
                <w:b w:val="0"/>
                <w:sz w:val="15"/>
              </w:rPr>
              <w:t>409: The application deadline for J-2 has passed.</w:t>
            </w:r>
          </w:p>
        </w:tc>
        <w:tc>
          <w:tcPr>
            <w:tcW w:type="dxa" w:w="3005"/>
          </w:tcPr>
          <w:p>
            <w:pPr>
              <w:spacing w:after="0"/>
            </w:pPr>
            <w:r/>
            <w:r>
              <w:rPr>
                <w:b w:val="0"/>
                <w:sz w:val="15"/>
              </w:rPr>
              <w:t>409: The application deadline for J-2 has passed.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TC_M2_15</w:t>
            </w:r>
          </w:p>
        </w:tc>
        <w:tc>
          <w:tcPr>
            <w:tcW w:type="dxa" w:w="1474"/>
          </w:tcPr>
          <w:p>
            <w:pPr>
              <w:spacing w:after="0"/>
            </w:pPr>
            <w:r/>
            <w:r>
              <w:rPr>
                <w:b w:val="0"/>
                <w:sz w:val="15"/>
              </w:rPr>
              <w:t>M2 Application &amp; Tracking</w:t>
            </w:r>
          </w:p>
        </w:tc>
        <w:tc>
          <w:tcPr>
            <w:tcW w:type="dxa" w:w="2494"/>
          </w:tcPr>
          <w:p>
            <w:pPr>
              <w:spacing w:after="0"/>
            </w:pPr>
            <w:r/>
            <w:r>
              <w:rPr>
                <w:b w:val="0"/>
                <w:sz w:val="15"/>
              </w:rPr>
              <w:t>Already placed student applies</w:t>
              <w:br/>
            </w:r>
            <w:r>
              <w:rPr>
                <w:b w:val="0"/>
                <w:sz w:val="15"/>
              </w:rPr>
              <w:t>[Validation (API) / BR-05]</w:t>
            </w:r>
          </w:p>
        </w:tc>
        <w:tc>
          <w:tcPr>
            <w:tcW w:type="dxa" w:w="2948"/>
          </w:tcPr>
          <w:p>
            <w:pPr>
              <w:spacing w:after="0"/>
            </w:pPr>
            <w:r/>
            <w:r>
              <w:rPr>
                <w:b w:val="0"/>
                <w:sz w:val="15"/>
              </w:rPr>
              <w:t>student 104 (placed) -&gt; J-1</w:t>
            </w:r>
          </w:p>
        </w:tc>
        <w:tc>
          <w:tcPr>
            <w:tcW w:type="dxa" w:w="3005"/>
          </w:tcPr>
          <w:p>
            <w:pPr>
              <w:spacing w:after="0"/>
            </w:pPr>
            <w:r/>
            <w:r>
              <w:rPr>
                <w:b w:val="0"/>
                <w:sz w:val="15"/>
              </w:rPr>
              <w:t>409: You are already placed; the placement policy blocks further applications.</w:t>
            </w:r>
          </w:p>
        </w:tc>
        <w:tc>
          <w:tcPr>
            <w:tcW w:type="dxa" w:w="3005"/>
          </w:tcPr>
          <w:p>
            <w:pPr>
              <w:spacing w:after="0"/>
            </w:pPr>
            <w:r/>
            <w:r>
              <w:rPr>
                <w:b w:val="0"/>
                <w:sz w:val="15"/>
              </w:rPr>
              <w:t>409: You are already placed; the placement policy blocks further applications.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TC_M2_16</w:t>
            </w:r>
          </w:p>
        </w:tc>
        <w:tc>
          <w:tcPr>
            <w:tcW w:type="dxa" w:w="1474"/>
          </w:tcPr>
          <w:p>
            <w:pPr>
              <w:spacing w:after="0"/>
            </w:pPr>
            <w:r/>
            <w:r>
              <w:rPr>
                <w:b w:val="0"/>
                <w:sz w:val="15"/>
              </w:rPr>
              <w:t>M2 Application &amp; Tracking</w:t>
            </w:r>
          </w:p>
        </w:tc>
        <w:tc>
          <w:tcPr>
            <w:tcW w:type="dxa" w:w="2494"/>
          </w:tcPr>
          <w:p>
            <w:pPr>
              <w:spacing w:after="0"/>
            </w:pPr>
            <w:r/>
            <w:r>
              <w:rPr>
                <w:b w:val="0"/>
                <w:sz w:val="15"/>
              </w:rPr>
              <w:t>Ineligible student applies (UC-1 E1)</w:t>
              <w:br/>
            </w:r>
            <w:r>
              <w:rPr>
                <w:b w:val="0"/>
                <w:sz w:val="15"/>
              </w:rPr>
              <w:t>[Validation (API) / BR-03]</w:t>
            </w:r>
          </w:p>
        </w:tc>
        <w:tc>
          <w:tcPr>
            <w:tcW w:type="dxa" w:w="2948"/>
          </w:tcPr>
          <w:p>
            <w:pPr>
              <w:spacing w:after="0"/>
            </w:pPr>
            <w:r/>
            <w:r>
              <w:rPr>
                <w:b w:val="0"/>
                <w:sz w:val="15"/>
              </w:rPr>
              <w:t>student 103 -&gt; J-1</w:t>
            </w:r>
          </w:p>
        </w:tc>
        <w:tc>
          <w:tcPr>
            <w:tcW w:type="dxa" w:w="3005"/>
          </w:tcPr>
          <w:p>
            <w:pPr>
              <w:spacing w:after="0"/>
            </w:pPr>
            <w:r/>
            <w:r>
              <w:rPr>
                <w:b w:val="0"/>
                <w:sz w:val="15"/>
              </w:rPr>
              <w:t>409: You are not eligible for J-1: CGPA 6.80 is below the minimum 7.00. Branch ECE is not in the allowed branches (CSE, IT). Active backlogs 1 exceed the maximum 0.</w:t>
            </w:r>
          </w:p>
        </w:tc>
        <w:tc>
          <w:tcPr>
            <w:tcW w:type="dxa" w:w="3005"/>
          </w:tcPr>
          <w:p>
            <w:pPr>
              <w:spacing w:after="0"/>
            </w:pPr>
            <w:r/>
            <w:r>
              <w:rPr>
                <w:b w:val="0"/>
                <w:sz w:val="15"/>
              </w:rPr>
              <w:t>409: You are not eligible for J-1: CGPA 6.80 is below the minimum 7.00. Branch ECE is not in the allowed branches (CSE, IT). Active backlogs 1 exceed the maximum 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TC_M2_17</w:t>
            </w:r>
          </w:p>
        </w:tc>
        <w:tc>
          <w:tcPr>
            <w:tcW w:type="dxa" w:w="1474"/>
          </w:tcPr>
          <w:p>
            <w:pPr>
              <w:spacing w:after="0"/>
            </w:pPr>
            <w:r/>
            <w:r>
              <w:rPr>
                <w:b w:val="0"/>
                <w:sz w:val="15"/>
              </w:rPr>
              <w:t>M2 Application &amp; Tracking</w:t>
            </w:r>
          </w:p>
        </w:tc>
        <w:tc>
          <w:tcPr>
            <w:tcW w:type="dxa" w:w="2494"/>
          </w:tcPr>
          <w:p>
            <w:pPr>
              <w:spacing w:after="0"/>
            </w:pPr>
            <w:r/>
            <w:r>
              <w:rPr>
                <w:b w:val="0"/>
                <w:sz w:val="15"/>
              </w:rPr>
              <w:t>Second application to the same job (UC-1 E3)</w:t>
              <w:br/>
            </w:r>
            <w:r>
              <w:rPr>
                <w:b w:val="0"/>
                <w:sz w:val="15"/>
              </w:rPr>
              <w:t>[Validation (API)]</w:t>
            </w:r>
          </w:p>
        </w:tc>
        <w:tc>
          <w:tcPr>
            <w:tcW w:type="dxa" w:w="2948"/>
          </w:tcPr>
          <w:p>
            <w:pPr>
              <w:spacing w:after="0"/>
            </w:pPr>
            <w:r/>
            <w:r>
              <w:rPr>
                <w:b w:val="0"/>
                <w:sz w:val="15"/>
              </w:rPr>
              <w:t>student 101 -&gt; J-1 twice</w:t>
            </w:r>
          </w:p>
        </w:tc>
        <w:tc>
          <w:tcPr>
            <w:tcW w:type="dxa" w:w="3005"/>
          </w:tcPr>
          <w:p>
            <w:pPr>
              <w:spacing w:after="0"/>
            </w:pPr>
            <w:r/>
            <w:r>
              <w:rPr>
                <w:b w:val="0"/>
                <w:sz w:val="15"/>
              </w:rPr>
              <w:t>409: You have already applied to J-1 (tracking id USPS-26-0001).</w:t>
            </w:r>
          </w:p>
        </w:tc>
        <w:tc>
          <w:tcPr>
            <w:tcW w:type="dxa" w:w="3005"/>
          </w:tcPr>
          <w:p>
            <w:pPr>
              <w:spacing w:after="0"/>
            </w:pPr>
            <w:r/>
            <w:r>
              <w:rPr>
                <w:b w:val="0"/>
                <w:sz w:val="15"/>
              </w:rPr>
              <w:t>409: You have already applied to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TC_M2_18</w:t>
            </w:r>
          </w:p>
        </w:tc>
        <w:tc>
          <w:tcPr>
            <w:tcW w:type="dxa" w:w="1474"/>
          </w:tcPr>
          <w:p>
            <w:pPr>
              <w:spacing w:after="0"/>
            </w:pPr>
            <w:r/>
            <w:r>
              <w:rPr>
                <w:b w:val="0"/>
                <w:sz w:val="15"/>
              </w:rPr>
              <w:t>M2 Application &amp; Tracking</w:t>
            </w:r>
          </w:p>
        </w:tc>
        <w:tc>
          <w:tcPr>
            <w:tcW w:type="dxa" w:w="2494"/>
          </w:tcPr>
          <w:p>
            <w:pPr>
              <w:spacing w:after="0"/>
            </w:pPr>
            <w:r/>
            <w:r>
              <w:rPr>
                <w:b w:val="0"/>
                <w:sz w:val="15"/>
              </w:rPr>
              <w:t>Inactive resume selected</w:t>
              <w:br/>
            </w:r>
            <w:r>
              <w:rPr>
                <w:b w:val="0"/>
                <w:sz w:val="15"/>
              </w:rPr>
              <w:t>[EP (API, invalid)]</w:t>
            </w:r>
          </w:p>
        </w:tc>
        <w:tc>
          <w:tcPr>
            <w:tcW w:type="dxa" w:w="2948"/>
          </w:tcPr>
          <w:p>
            <w:pPr>
              <w:spacing w:after="0"/>
            </w:pPr>
            <w:r/>
            <w:r>
              <w:rPr>
                <w:b w:val="0"/>
                <w:sz w:val="15"/>
              </w:rPr>
              <w:t>resume 2 (Aarav v1, inactive)</w:t>
            </w:r>
          </w:p>
        </w:tc>
        <w:tc>
          <w:tcPr>
            <w:tcW w:type="dxa" w:w="3005"/>
          </w:tcPr>
          <w:p>
            <w:pPr>
              <w:spacing w:after="0"/>
            </w:pPr>
            <w:r/>
            <w:r>
              <w:rPr>
                <w:b w:val="0"/>
                <w:sz w:val="15"/>
              </w:rPr>
              <w:t>400: Select one of your active resumes.</w:t>
            </w:r>
          </w:p>
        </w:tc>
        <w:tc>
          <w:tcPr>
            <w:tcW w:type="dxa" w:w="3005"/>
          </w:tcPr>
          <w:p>
            <w:pPr>
              <w:spacing w:after="0"/>
            </w:pPr>
            <w:r/>
            <w:r>
              <w:rPr>
                <w:b w:val="0"/>
                <w:sz w:val="15"/>
              </w:rPr>
              <w:t>400: Select one of your active resumes.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TC_M2_19</w:t>
            </w:r>
          </w:p>
        </w:tc>
        <w:tc>
          <w:tcPr>
            <w:tcW w:type="dxa" w:w="1474"/>
          </w:tcPr>
          <w:p>
            <w:pPr>
              <w:spacing w:after="0"/>
            </w:pPr>
            <w:r/>
            <w:r>
              <w:rPr>
                <w:b w:val="0"/>
                <w:sz w:val="15"/>
              </w:rPr>
              <w:t>M2 Application &amp; Tracking</w:t>
            </w:r>
          </w:p>
        </w:tc>
        <w:tc>
          <w:tcPr>
            <w:tcW w:type="dxa" w:w="2494"/>
          </w:tcPr>
          <w:p>
            <w:pPr>
              <w:spacing w:after="0"/>
            </w:pPr>
            <w:r/>
            <w:r>
              <w:rPr>
                <w:b w:val="0"/>
                <w:sz w:val="15"/>
              </w:rPr>
              <w:t>Another student's resume selected</w:t>
              <w:br/>
            </w:r>
            <w:r>
              <w:rPr>
                <w:b w:val="0"/>
                <w:sz w:val="15"/>
              </w:rPr>
              <w:t>[EP (API, invalid)]</w:t>
            </w:r>
          </w:p>
        </w:tc>
        <w:tc>
          <w:tcPr>
            <w:tcW w:type="dxa" w:w="2948"/>
          </w:tcPr>
          <w:p>
            <w:pPr>
              <w:spacing w:after="0"/>
            </w:pPr>
            <w:r/>
            <w:r>
              <w:rPr>
                <w:b w:val="0"/>
                <w:sz w:val="15"/>
              </w:rPr>
              <w:t>resume 3 (Diya's)</w:t>
            </w:r>
          </w:p>
        </w:tc>
        <w:tc>
          <w:tcPr>
            <w:tcW w:type="dxa" w:w="3005"/>
          </w:tcPr>
          <w:p>
            <w:pPr>
              <w:spacing w:after="0"/>
            </w:pPr>
            <w:r/>
            <w:r>
              <w:rPr>
                <w:b w:val="0"/>
                <w:sz w:val="15"/>
              </w:rPr>
              <w:t>400: Select one of your active resumes.</w:t>
            </w:r>
          </w:p>
        </w:tc>
        <w:tc>
          <w:tcPr>
            <w:tcW w:type="dxa" w:w="3005"/>
          </w:tcPr>
          <w:p>
            <w:pPr>
              <w:spacing w:after="0"/>
            </w:pPr>
            <w:r/>
            <w:r>
              <w:rPr>
                <w:b w:val="0"/>
                <w:sz w:val="15"/>
              </w:rPr>
              <w:t>400: Select one of your active resumes.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TC_M2_20</w:t>
            </w:r>
          </w:p>
        </w:tc>
        <w:tc>
          <w:tcPr>
            <w:tcW w:type="dxa" w:w="1474"/>
          </w:tcPr>
          <w:p>
            <w:pPr>
              <w:spacing w:after="0"/>
            </w:pPr>
            <w:r/>
            <w:r>
              <w:rPr>
                <w:b w:val="0"/>
                <w:sz w:val="15"/>
              </w:rPr>
              <w:t>M2 Application &amp; Tracking</w:t>
            </w:r>
          </w:p>
        </w:tc>
        <w:tc>
          <w:tcPr>
            <w:tcW w:type="dxa" w:w="2494"/>
          </w:tcPr>
          <w:p>
            <w:pPr>
              <w:spacing w:after="0"/>
            </w:pPr>
            <w:r/>
            <w:r>
              <w:rPr>
                <w:b w:val="0"/>
                <w:sz w:val="15"/>
              </w:rPr>
              <w:t>No resume selected</w:t>
              <w:br/>
            </w:r>
            <w:r>
              <w:rPr>
                <w:b w:val="0"/>
                <w:sz w:val="15"/>
              </w:rPr>
              <w:t>[Validation (API)]</w:t>
            </w:r>
          </w:p>
        </w:tc>
        <w:tc>
          <w:tcPr>
            <w:tcW w:type="dxa" w:w="2948"/>
          </w:tcPr>
          <w:p>
            <w:pPr>
              <w:spacing w:after="0"/>
            </w:pPr>
            <w:r/>
            <w:r>
              <w:rPr>
                <w:b w:val="0"/>
                <w:sz w:val="15"/>
              </w:rPr>
              <w:t>resume_id=null</w:t>
            </w:r>
          </w:p>
        </w:tc>
        <w:tc>
          <w:tcPr>
            <w:tcW w:type="dxa" w:w="3005"/>
          </w:tcPr>
          <w:p>
            <w:pPr>
              <w:spacing w:after="0"/>
            </w:pPr>
            <w:r/>
            <w:r>
              <w:rPr>
                <w:b w:val="0"/>
                <w:sz w:val="15"/>
              </w:rPr>
              <w:t>400: Select one of your active resumes.</w:t>
            </w:r>
          </w:p>
        </w:tc>
        <w:tc>
          <w:tcPr>
            <w:tcW w:type="dxa" w:w="3005"/>
          </w:tcPr>
          <w:p>
            <w:pPr>
              <w:spacing w:after="0"/>
            </w:pPr>
            <w:r/>
            <w:r>
              <w:rPr>
                <w:b w:val="0"/>
                <w:sz w:val="15"/>
              </w:rPr>
              <w:t>400: Select one of your active resumes.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TC_M2_21</w:t>
            </w:r>
          </w:p>
        </w:tc>
        <w:tc>
          <w:tcPr>
            <w:tcW w:type="dxa" w:w="1474"/>
          </w:tcPr>
          <w:p>
            <w:pPr>
              <w:spacing w:after="0"/>
            </w:pPr>
            <w:r/>
            <w:r>
              <w:rPr>
                <w:b w:val="0"/>
                <w:sz w:val="15"/>
              </w:rPr>
              <w:t>M2 Application &amp; Tracking</w:t>
            </w:r>
          </w:p>
        </w:tc>
        <w:tc>
          <w:tcPr>
            <w:tcW w:type="dxa" w:w="2494"/>
          </w:tcPr>
          <w:p>
            <w:pPr>
              <w:spacing w:after="0"/>
            </w:pPr>
            <w:r/>
            <w:r>
              <w:rPr>
                <w:b w:val="0"/>
                <w:sz w:val="15"/>
              </w:rPr>
              <w:t>Cover note of 500 characters</w:t>
              <w:br/>
            </w:r>
            <w:r>
              <w:rPr>
                <w:b w:val="0"/>
                <w:sz w:val="15"/>
              </w:rPr>
              <w:t>[BVA (API, max)]</w:t>
            </w:r>
          </w:p>
        </w:tc>
        <w:tc>
          <w:tcPr>
            <w:tcW w:type="dxa" w:w="2948"/>
          </w:tcPr>
          <w:p>
            <w:pPr>
              <w:spacing w:after="0"/>
            </w:pPr>
            <w:r/>
            <w:r>
              <w:rPr>
                <w:b w:val="0"/>
                <w:sz w:val="15"/>
              </w:rPr>
              <w:t>cover_note='a'*500</w:t>
            </w:r>
          </w:p>
        </w:tc>
        <w:tc>
          <w:tcPr>
            <w:tcW w:type="dxa" w:w="3005"/>
          </w:tcPr>
          <w:p>
            <w:pPr>
              <w:spacing w:after="0"/>
            </w:pPr>
            <w:r/>
            <w:r>
              <w:rPr>
                <w:b w:val="0"/>
                <w:sz w:val="15"/>
              </w:rPr>
              <w:t>200: Application submitted for J-1. Tracking id USPS-26-0001.</w:t>
            </w:r>
          </w:p>
        </w:tc>
        <w:tc>
          <w:tcPr>
            <w:tcW w:type="dxa" w:w="3005"/>
          </w:tcPr>
          <w:p>
            <w:pPr>
              <w:spacing w:after="0"/>
            </w:pPr>
            <w:r/>
            <w:r>
              <w:rPr>
                <w:b w:val="0"/>
                <w:sz w:val="15"/>
              </w:rPr>
              <w:t>200: Application submitted for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TC_M2_22</w:t>
            </w:r>
          </w:p>
        </w:tc>
        <w:tc>
          <w:tcPr>
            <w:tcW w:type="dxa" w:w="1474"/>
          </w:tcPr>
          <w:p>
            <w:pPr>
              <w:spacing w:after="0"/>
            </w:pPr>
            <w:r/>
            <w:r>
              <w:rPr>
                <w:b w:val="0"/>
                <w:sz w:val="15"/>
              </w:rPr>
              <w:t>M2 Application &amp; Tracking</w:t>
            </w:r>
          </w:p>
        </w:tc>
        <w:tc>
          <w:tcPr>
            <w:tcW w:type="dxa" w:w="2494"/>
          </w:tcPr>
          <w:p>
            <w:pPr>
              <w:spacing w:after="0"/>
            </w:pPr>
            <w:r/>
            <w:r>
              <w:rPr>
                <w:b w:val="0"/>
                <w:sz w:val="15"/>
              </w:rPr>
              <w:t>Cover note of 501 characters</w:t>
              <w:br/>
            </w:r>
            <w:r>
              <w:rPr>
                <w:b w:val="0"/>
                <w:sz w:val="15"/>
              </w:rPr>
              <w:t>[BVA (API, max+1)]</w:t>
            </w:r>
          </w:p>
        </w:tc>
        <w:tc>
          <w:tcPr>
            <w:tcW w:type="dxa" w:w="2948"/>
          </w:tcPr>
          <w:p>
            <w:pPr>
              <w:spacing w:after="0"/>
            </w:pPr>
            <w:r/>
            <w:r>
              <w:rPr>
                <w:b w:val="0"/>
                <w:sz w:val="15"/>
              </w:rPr>
              <w:t>cover_note='a'*501</w:t>
            </w:r>
          </w:p>
        </w:tc>
        <w:tc>
          <w:tcPr>
            <w:tcW w:type="dxa" w:w="3005"/>
          </w:tcPr>
          <w:p>
            <w:pPr>
              <w:spacing w:after="0"/>
            </w:pPr>
            <w:r/>
            <w:r>
              <w:rPr>
                <w:b w:val="0"/>
                <w:sz w:val="15"/>
              </w:rPr>
              <w:t>400: Cover note cannot exceed 500 characters.</w:t>
            </w:r>
          </w:p>
        </w:tc>
        <w:tc>
          <w:tcPr>
            <w:tcW w:type="dxa" w:w="3005"/>
          </w:tcPr>
          <w:p>
            <w:pPr>
              <w:spacing w:after="0"/>
            </w:pPr>
            <w:r/>
            <w:r>
              <w:rPr>
                <w:b w:val="0"/>
                <w:sz w:val="15"/>
              </w:rPr>
              <w:t>400: Cover note cannot exceed 500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TC_M2_23</w:t>
            </w:r>
          </w:p>
        </w:tc>
        <w:tc>
          <w:tcPr>
            <w:tcW w:type="dxa" w:w="1474"/>
          </w:tcPr>
          <w:p>
            <w:pPr>
              <w:spacing w:after="0"/>
            </w:pPr>
            <w:r/>
            <w:r>
              <w:rPr>
                <w:b w:val="0"/>
                <w:sz w:val="15"/>
              </w:rPr>
              <w:t>M2 Application &amp; Tracking</w:t>
            </w:r>
          </w:p>
        </w:tc>
        <w:tc>
          <w:tcPr>
            <w:tcW w:type="dxa" w:w="2494"/>
          </w:tcPr>
          <w:p>
            <w:pPr>
              <w:spacing w:after="0"/>
            </w:pPr>
            <w:r/>
            <w:r>
              <w:rPr>
                <w:b w:val="0"/>
                <w:sz w:val="15"/>
              </w:rPr>
              <w:t>Rejected submissions leave no record (UC-1 postcondition)</w:t>
              <w:br/>
            </w:r>
            <w:r>
              <w:rPr>
                <w:b w:val="0"/>
                <w:sz w:val="15"/>
              </w:rPr>
              <w:t>[Functional (API)]</w:t>
            </w:r>
          </w:p>
        </w:tc>
        <w:tc>
          <w:tcPr>
            <w:tcW w:type="dxa" w:w="2948"/>
          </w:tcPr>
          <w:p>
            <w:pPr>
              <w:spacing w:after="0"/>
            </w:pPr>
            <w:r/>
            <w:r>
              <w:rPr>
                <w:b w:val="0"/>
                <w:sz w:val="15"/>
              </w:rPr>
              <w:t>ineligible, pending job, inactive resume</w:t>
            </w:r>
          </w:p>
        </w:tc>
        <w:tc>
          <w:tcPr>
            <w:tcW w:type="dxa" w:w="3005"/>
          </w:tcPr>
          <w:p>
            <w:pPr>
              <w:spacing w:after="0"/>
            </w:pPr>
            <w:r/>
            <w:r>
              <w:rPr>
                <w:b w:val="0"/>
                <w:sz w:val="15"/>
              </w:rPr>
              <w:t>applications=0, history=0</w:t>
            </w:r>
          </w:p>
        </w:tc>
        <w:tc>
          <w:tcPr>
            <w:tcW w:type="dxa" w:w="3005"/>
          </w:tcPr>
          <w:p>
            <w:pPr>
              <w:spacing w:after="0"/>
            </w:pPr>
            <w:r/>
            <w:r>
              <w:rPr>
                <w:b w:val="0"/>
                <w:sz w:val="15"/>
              </w:rPr>
              <w:t>applications=0, history=0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TC_M2_24</w:t>
            </w:r>
          </w:p>
        </w:tc>
        <w:tc>
          <w:tcPr>
            <w:tcW w:type="dxa" w:w="1474"/>
          </w:tcPr>
          <w:p>
            <w:pPr>
              <w:spacing w:after="0"/>
            </w:pPr>
            <w:r/>
            <w:r>
              <w:rPr>
                <w:b w:val="0"/>
                <w:sz w:val="15"/>
              </w:rPr>
              <w:t>M2 Application &amp; Tracking</w:t>
            </w:r>
          </w:p>
        </w:tc>
        <w:tc>
          <w:tcPr>
            <w:tcW w:type="dxa" w:w="2494"/>
          </w:tcPr>
          <w:p>
            <w:pPr>
              <w:spacing w:after="0"/>
            </w:pPr>
            <w:r/>
            <w:r>
              <w:rPr>
                <w:b w:val="0"/>
                <w:sz w:val="15"/>
              </w:rPr>
              <w:t>Recruiter moves the application to review</w:t>
              <w:br/>
            </w:r>
            <w:r>
              <w:rPr>
                <w:b w:val="0"/>
                <w:sz w:val="15"/>
              </w:rPr>
              <w:t>[Functional (API)]</w:t>
            </w:r>
          </w:p>
        </w:tc>
        <w:tc>
          <w:tcPr>
            <w:tcW w:type="dxa" w:w="2948"/>
          </w:tcPr>
          <w:p>
            <w:pPr>
              <w:spacing w:after="0"/>
            </w:pPr>
            <w:r/>
            <w:r>
              <w:rPr>
                <w:b w:val="0"/>
                <w:sz w:val="15"/>
              </w:rPr>
              <w:t>recruiter 1: under_review</w:t>
            </w:r>
          </w:p>
        </w:tc>
        <w:tc>
          <w:tcPr>
            <w:tcW w:type="dxa" w:w="3005"/>
          </w:tcPr>
          <w:p>
            <w:pPr>
              <w:spacing w:after="0"/>
            </w:pPr>
            <w:r/>
            <w:r>
              <w:rPr>
                <w:b w:val="0"/>
                <w:sz w:val="15"/>
              </w:rPr>
              <w:t>200: Application USPS-26-0001 is now Under Review.</w:t>
            </w:r>
          </w:p>
        </w:tc>
        <w:tc>
          <w:tcPr>
            <w:tcW w:type="dxa" w:w="3005"/>
          </w:tcPr>
          <w:p>
            <w:pPr>
              <w:spacing w:after="0"/>
            </w:pPr>
            <w:r/>
            <w:r>
              <w:rPr>
                <w:b w:val="0"/>
                <w:sz w:val="15"/>
              </w:rPr>
              <w:t>200: Application USPS-26-0001 is now Under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TC_M2_25</w:t>
            </w:r>
          </w:p>
        </w:tc>
        <w:tc>
          <w:tcPr>
            <w:tcW w:type="dxa" w:w="1474"/>
          </w:tcPr>
          <w:p>
            <w:pPr>
              <w:spacing w:after="0"/>
            </w:pPr>
            <w:r/>
            <w:r>
              <w:rPr>
                <w:b w:val="0"/>
                <w:sz w:val="15"/>
              </w:rPr>
              <w:t>M2 Application &amp; Tracking</w:t>
            </w:r>
          </w:p>
        </w:tc>
        <w:tc>
          <w:tcPr>
            <w:tcW w:type="dxa" w:w="2494"/>
          </w:tcPr>
          <w:p>
            <w:pPr>
              <w:spacing w:after="0"/>
            </w:pPr>
            <w:r/>
            <w:r>
              <w:rPr>
                <w:b w:val="0"/>
                <w:sz w:val="15"/>
              </w:rPr>
              <w:t>Status change is stored in the history and the student is notified</w:t>
              <w:br/>
            </w:r>
            <w:r>
              <w:rPr>
                <w:b w:val="0"/>
                <w:sz w:val="15"/>
              </w:rPr>
              <w:t>[Functional (API)]</w:t>
            </w:r>
          </w:p>
        </w:tc>
        <w:tc>
          <w:tcPr>
            <w:tcW w:type="dxa" w:w="2948"/>
          </w:tcPr>
          <w:p>
            <w:pPr>
              <w:spacing w:after="0"/>
            </w:pPr>
            <w:r/>
            <w:r>
              <w:rPr>
                <w:b w:val="0"/>
                <w:sz w:val="15"/>
              </w:rPr>
              <w:t>apply, then under_review by recruiter 1</w:t>
            </w:r>
          </w:p>
        </w:tc>
        <w:tc>
          <w:tcPr>
            <w:tcW w:type="dxa" w:w="3005"/>
          </w:tcPr>
          <w:p>
            <w:pPr>
              <w:spacing w:after="0"/>
            </w:pPr>
            <w:r/>
            <w:r>
              <w:rPr>
                <w:b w:val="0"/>
                <w:sz w:val="15"/>
              </w:rPr>
              <w:t>history: submit by student 101, under_review by recruiter 1 | student notified=True</w:t>
            </w:r>
          </w:p>
        </w:tc>
        <w:tc>
          <w:tcPr>
            <w:tcW w:type="dxa" w:w="3005"/>
          </w:tcPr>
          <w:p>
            <w:pPr>
              <w:spacing w:after="0"/>
            </w:pPr>
            <w:r/>
            <w:r>
              <w:rPr>
                <w:b w:val="0"/>
                <w:sz w:val="15"/>
              </w:rPr>
              <w:t>history: submit by student 101, under_review by recruiter 1 | student notified=True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TC_M2_26</w:t>
            </w:r>
          </w:p>
        </w:tc>
        <w:tc>
          <w:tcPr>
            <w:tcW w:type="dxa" w:w="1474"/>
          </w:tcPr>
          <w:p>
            <w:pPr>
              <w:spacing w:after="0"/>
            </w:pPr>
            <w:r/>
            <w:r>
              <w:rPr>
                <w:b w:val="0"/>
                <w:sz w:val="15"/>
              </w:rPr>
              <w:t>M2 Application &amp; Tracking</w:t>
            </w:r>
          </w:p>
        </w:tc>
        <w:tc>
          <w:tcPr>
            <w:tcW w:type="dxa" w:w="2494"/>
          </w:tcPr>
          <w:p>
            <w:pPr>
              <w:spacing w:after="0"/>
            </w:pPr>
            <w:r/>
            <w:r>
              <w:rPr>
                <w:b w:val="0"/>
                <w:sz w:val="15"/>
              </w:rPr>
              <w:t>Offer letter straight from Applied</w:t>
              <w:br/>
            </w:r>
            <w:r>
              <w:rPr>
                <w:b w:val="0"/>
                <w:sz w:val="15"/>
              </w:rPr>
              <w:t>[Validation (API) / BR-08]</w:t>
            </w:r>
          </w:p>
        </w:tc>
        <w:tc>
          <w:tcPr>
            <w:tcW w:type="dxa" w:w="2948"/>
          </w:tcPr>
          <w:p>
            <w:pPr>
              <w:spacing w:after="0"/>
            </w:pPr>
            <w:r/>
            <w:r>
              <w:rPr>
                <w:b w:val="0"/>
                <w:sz w:val="15"/>
              </w:rPr>
              <w:t>recruiter 1: offer_letter</w:t>
            </w:r>
          </w:p>
        </w:tc>
        <w:tc>
          <w:tcPr>
            <w:tcW w:type="dxa" w:w="3005"/>
          </w:tcPr>
          <w:p>
            <w:pPr>
              <w:spacing w:after="0"/>
            </w:pPr>
            <w:r/>
            <w:r>
              <w:rPr>
                <w:b w:val="0"/>
                <w:sz w:val="15"/>
              </w:rPr>
              <w:t>409: Event 'offer_letter' is not allowed when the application is Applied.</w:t>
            </w:r>
          </w:p>
        </w:tc>
        <w:tc>
          <w:tcPr>
            <w:tcW w:type="dxa" w:w="3005"/>
          </w:tcPr>
          <w:p>
            <w:pPr>
              <w:spacing w:after="0"/>
            </w:pPr>
            <w:r/>
            <w:r>
              <w:rPr>
                <w:b w:val="0"/>
                <w:sz w:val="15"/>
              </w:rPr>
              <w:t>409: Event 'offer_letter' is not allowed when the application is Applied.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TC_M2_27</w:t>
            </w:r>
          </w:p>
        </w:tc>
        <w:tc>
          <w:tcPr>
            <w:tcW w:type="dxa" w:w="1474"/>
          </w:tcPr>
          <w:p>
            <w:pPr>
              <w:spacing w:after="0"/>
            </w:pPr>
            <w:r/>
            <w:r>
              <w:rPr>
                <w:b w:val="0"/>
                <w:sz w:val="15"/>
              </w:rPr>
              <w:t>M2 Application &amp; Tracking</w:t>
            </w:r>
          </w:p>
        </w:tc>
        <w:tc>
          <w:tcPr>
            <w:tcW w:type="dxa" w:w="2494"/>
          </w:tcPr>
          <w:p>
            <w:pPr>
              <w:spacing w:after="0"/>
            </w:pPr>
            <w:r/>
            <w:r>
              <w:rPr>
                <w:b w:val="0"/>
                <w:sz w:val="15"/>
              </w:rPr>
              <w:t>Recruiter of another company changes the application</w:t>
              <w:br/>
            </w:r>
            <w:r>
              <w:rPr>
                <w:b w:val="0"/>
                <w:sz w:val="15"/>
              </w:rPr>
              <w:t>[Functional (API) / BR-07]</w:t>
            </w:r>
          </w:p>
        </w:tc>
        <w:tc>
          <w:tcPr>
            <w:tcW w:type="dxa" w:w="2948"/>
          </w:tcPr>
          <w:p>
            <w:pPr>
              <w:spacing w:after="0"/>
            </w:pPr>
            <w:r/>
            <w:r>
              <w:rPr>
                <w:b w:val="0"/>
                <w:sz w:val="15"/>
              </w:rPr>
              <w:t>recruiter 2 (Orbit): under_review on a J-1 application</w:t>
            </w:r>
          </w:p>
        </w:tc>
        <w:tc>
          <w:tcPr>
            <w:tcW w:type="dxa" w:w="3005"/>
          </w:tcPr>
          <w:p>
            <w:pPr>
              <w:spacing w:after="0"/>
            </w:pPr>
            <w:r/>
            <w:r>
              <w:rPr>
                <w:b w:val="0"/>
                <w:sz w:val="15"/>
              </w:rPr>
              <w:t>403: Only the recruiter who posted this job or a Placement Officer can update this application.</w:t>
            </w:r>
          </w:p>
        </w:tc>
        <w:tc>
          <w:tcPr>
            <w:tcW w:type="dxa" w:w="3005"/>
          </w:tcPr>
          <w:p>
            <w:pPr>
              <w:spacing w:after="0"/>
            </w:pPr>
            <w:r/>
            <w:r>
              <w:rPr>
                <w:b w:val="0"/>
                <w:sz w:val="15"/>
              </w:rPr>
              <w:t>403: Only the recruiter who posted this job or a Placement Officer can update this application.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TC_M2_28</w:t>
            </w:r>
          </w:p>
        </w:tc>
        <w:tc>
          <w:tcPr>
            <w:tcW w:type="dxa" w:w="1474"/>
          </w:tcPr>
          <w:p>
            <w:pPr>
              <w:spacing w:after="0"/>
            </w:pPr>
            <w:r/>
            <w:r>
              <w:rPr>
                <w:b w:val="0"/>
                <w:sz w:val="15"/>
              </w:rPr>
              <w:t>M2 Application &amp; Tracking</w:t>
            </w:r>
          </w:p>
        </w:tc>
        <w:tc>
          <w:tcPr>
            <w:tcW w:type="dxa" w:w="2494"/>
          </w:tcPr>
          <w:p>
            <w:pPr>
              <w:spacing w:after="0"/>
            </w:pPr>
            <w:r/>
            <w:r>
              <w:rPr>
                <w:b w:val="0"/>
                <w:sz w:val="15"/>
              </w:rPr>
              <w:t>Placement officer changes the application</w:t>
              <w:br/>
            </w:r>
            <w:r>
              <w:rPr>
                <w:b w:val="0"/>
                <w:sz w:val="15"/>
              </w:rPr>
              <w:t>[Functional (API)]</w:t>
            </w:r>
          </w:p>
        </w:tc>
        <w:tc>
          <w:tcPr>
            <w:tcW w:type="dxa" w:w="2948"/>
          </w:tcPr>
          <w:p>
            <w:pPr>
              <w:spacing w:after="0"/>
            </w:pPr>
            <w:r/>
            <w:r>
              <w:rPr>
                <w:b w:val="0"/>
                <w:sz w:val="15"/>
              </w:rPr>
              <w:t>officer 1: under_review</w:t>
            </w:r>
          </w:p>
        </w:tc>
        <w:tc>
          <w:tcPr>
            <w:tcW w:type="dxa" w:w="3005"/>
          </w:tcPr>
          <w:p>
            <w:pPr>
              <w:spacing w:after="0"/>
            </w:pPr>
            <w:r/>
            <w:r>
              <w:rPr>
                <w:b w:val="0"/>
                <w:sz w:val="15"/>
              </w:rPr>
              <w:t>200: Application USPS-26-0001 is now Under Review.</w:t>
            </w:r>
          </w:p>
        </w:tc>
        <w:tc>
          <w:tcPr>
            <w:tcW w:type="dxa" w:w="3005"/>
          </w:tcPr>
          <w:p>
            <w:pPr>
              <w:spacing w:after="0"/>
            </w:pPr>
            <w:r/>
            <w:r>
              <w:rPr>
                <w:b w:val="0"/>
                <w:sz w:val="15"/>
              </w:rPr>
              <w:t>200: Application USPS-26-0001 is now Under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TC_M2_29</w:t>
            </w:r>
          </w:p>
        </w:tc>
        <w:tc>
          <w:tcPr>
            <w:tcW w:type="dxa" w:w="1474"/>
          </w:tcPr>
          <w:p>
            <w:pPr>
              <w:spacing w:after="0"/>
            </w:pPr>
            <w:r/>
            <w:r>
              <w:rPr>
                <w:b w:val="0"/>
                <w:sz w:val="15"/>
              </w:rPr>
              <w:t>M2 Application &amp; Tracking</w:t>
            </w:r>
          </w:p>
        </w:tc>
        <w:tc>
          <w:tcPr>
            <w:tcW w:type="dxa" w:w="2494"/>
          </w:tcPr>
          <w:p>
            <w:pPr>
              <w:spacing w:after="0"/>
            </w:pPr>
            <w:r/>
            <w:r>
              <w:rPr>
                <w:b w:val="0"/>
                <w:sz w:val="15"/>
              </w:rPr>
              <w:t>Recruiter sees only applicants of own jobs</w:t>
              <w:br/>
            </w:r>
            <w:r>
              <w:rPr>
                <w:b w:val="0"/>
                <w:sz w:val="15"/>
              </w:rPr>
              <w:t>[Functional (API) / BR-07]</w:t>
            </w:r>
          </w:p>
        </w:tc>
        <w:tc>
          <w:tcPr>
            <w:tcW w:type="dxa" w:w="2948"/>
          </w:tcPr>
          <w:p>
            <w:pPr>
              <w:spacing w:after="0"/>
            </w:pPr>
            <w:r/>
            <w:r>
              <w:rPr>
                <w:b w:val="0"/>
                <w:sz w:val="15"/>
              </w:rPr>
              <w:t>101 -&gt; J-1 (recruiter 1), 103 -&gt; J-2 (recruiter 2)</w:t>
            </w:r>
          </w:p>
        </w:tc>
        <w:tc>
          <w:tcPr>
            <w:tcW w:type="dxa" w:w="3005"/>
          </w:tcPr>
          <w:p>
            <w:pPr>
              <w:spacing w:after="0"/>
            </w:pPr>
            <w:r/>
            <w:r>
              <w:rPr>
                <w:b w:val="0"/>
                <w:sz w:val="15"/>
              </w:rPr>
              <w:t>recruiter 1: ['USPS-26-0001'] | recruiter 2: ['USPS-26-0002']</w:t>
            </w:r>
          </w:p>
        </w:tc>
        <w:tc>
          <w:tcPr>
            <w:tcW w:type="dxa" w:w="3005"/>
          </w:tcPr>
          <w:p>
            <w:pPr>
              <w:spacing w:after="0"/>
            </w:pPr>
            <w:r/>
            <w:r>
              <w:rPr>
                <w:b w:val="0"/>
                <w:sz w:val="15"/>
              </w:rPr>
              <w:t>recruiter 1: ['USPS-26-0001'] | recruiter 2: ['USPS-26-0002']</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TC_M2_30</w:t>
            </w:r>
          </w:p>
        </w:tc>
        <w:tc>
          <w:tcPr>
            <w:tcW w:type="dxa" w:w="1474"/>
          </w:tcPr>
          <w:p>
            <w:pPr>
              <w:spacing w:after="0"/>
            </w:pPr>
            <w:r/>
            <w:r>
              <w:rPr>
                <w:b w:val="0"/>
                <w:sz w:val="15"/>
              </w:rPr>
              <w:t>M2 Application &amp; Tracking</w:t>
            </w:r>
          </w:p>
        </w:tc>
        <w:tc>
          <w:tcPr>
            <w:tcW w:type="dxa" w:w="2494"/>
          </w:tcPr>
          <w:p>
            <w:pPr>
              <w:spacing w:after="0"/>
            </w:pPr>
            <w:r/>
            <w:r>
              <w:rPr>
                <w:b w:val="0"/>
                <w:sz w:val="15"/>
              </w:rPr>
              <w:t>Student tries a recruiter step on own application</w:t>
              <w:br/>
            </w:r>
            <w:r>
              <w:rPr>
                <w:b w:val="0"/>
                <w:sz w:val="15"/>
              </w:rPr>
              <w:t>[Functional (API)]</w:t>
            </w:r>
          </w:p>
        </w:tc>
        <w:tc>
          <w:tcPr>
            <w:tcW w:type="dxa" w:w="2948"/>
          </w:tcPr>
          <w:p>
            <w:pPr>
              <w:spacing w:after="0"/>
            </w:pPr>
            <w:r/>
            <w:r>
              <w:rPr>
                <w:b w:val="0"/>
                <w:sz w:val="15"/>
              </w:rPr>
              <w:t>student 101: shortlist</w:t>
            </w:r>
          </w:p>
        </w:tc>
        <w:tc>
          <w:tcPr>
            <w:tcW w:type="dxa" w:w="3005"/>
          </w:tcPr>
          <w:p>
            <w:pPr>
              <w:spacing w:after="0"/>
            </w:pPr>
            <w:r/>
            <w:r>
              <w:rPr>
                <w:b w:val="0"/>
                <w:sz w:val="15"/>
              </w:rPr>
              <w:t>403: Only the recruiter who posted this job or a Placement Officer can update this application.</w:t>
            </w:r>
          </w:p>
        </w:tc>
        <w:tc>
          <w:tcPr>
            <w:tcW w:type="dxa" w:w="3005"/>
          </w:tcPr>
          <w:p>
            <w:pPr>
              <w:spacing w:after="0"/>
            </w:pPr>
            <w:r/>
            <w:r>
              <w:rPr>
                <w:b w:val="0"/>
                <w:sz w:val="15"/>
              </w:rPr>
              <w:t>403: Only the recruiter who posted this job or a Placement Officer can update this application.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TC_M2_31</w:t>
            </w:r>
          </w:p>
        </w:tc>
        <w:tc>
          <w:tcPr>
            <w:tcW w:type="dxa" w:w="1474"/>
          </w:tcPr>
          <w:p>
            <w:pPr>
              <w:spacing w:after="0"/>
            </w:pPr>
            <w:r/>
            <w:r>
              <w:rPr>
                <w:b w:val="0"/>
                <w:sz w:val="15"/>
              </w:rPr>
              <w:t>M2 Application &amp; Tracking</w:t>
            </w:r>
          </w:p>
        </w:tc>
        <w:tc>
          <w:tcPr>
            <w:tcW w:type="dxa" w:w="2494"/>
          </w:tcPr>
          <w:p>
            <w:pPr>
              <w:spacing w:after="0"/>
            </w:pPr>
            <w:r/>
            <w:r>
              <w:rPr>
                <w:b w:val="0"/>
                <w:sz w:val="15"/>
              </w:rPr>
              <w:t>Recruiter tries to accept the offer for the student</w:t>
              <w:br/>
            </w:r>
            <w:r>
              <w:rPr>
                <w:b w:val="0"/>
                <w:sz w:val="15"/>
              </w:rPr>
              <w:t>[Functional (API)]</w:t>
            </w:r>
          </w:p>
        </w:tc>
        <w:tc>
          <w:tcPr>
            <w:tcW w:type="dxa" w:w="2948"/>
          </w:tcPr>
          <w:p>
            <w:pPr>
              <w:spacing w:after="0"/>
            </w:pPr>
            <w:r/>
            <w:r>
              <w:rPr>
                <w:b w:val="0"/>
                <w:sz w:val="15"/>
              </w:rPr>
              <w:t>Offer Issued, recruiter 1: accept_offer</w:t>
            </w:r>
          </w:p>
        </w:tc>
        <w:tc>
          <w:tcPr>
            <w:tcW w:type="dxa" w:w="3005"/>
          </w:tcPr>
          <w:p>
            <w:pPr>
              <w:spacing w:after="0"/>
            </w:pPr>
            <w:r/>
            <w:r>
              <w:rPr>
                <w:b w:val="0"/>
                <w:sz w:val="15"/>
              </w:rPr>
              <w:t>403: Only the student who applied can respond to the offer.</w:t>
            </w:r>
          </w:p>
        </w:tc>
        <w:tc>
          <w:tcPr>
            <w:tcW w:type="dxa" w:w="3005"/>
          </w:tcPr>
          <w:p>
            <w:pPr>
              <w:spacing w:after="0"/>
            </w:pPr>
            <w:r/>
            <w:r>
              <w:rPr>
                <w:b w:val="0"/>
                <w:sz w:val="15"/>
              </w:rPr>
              <w:t>403: Only the student who applied can respond to the offer.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TC_M2_32</w:t>
            </w:r>
          </w:p>
        </w:tc>
        <w:tc>
          <w:tcPr>
            <w:tcW w:type="dxa" w:w="1474"/>
          </w:tcPr>
          <w:p>
            <w:pPr>
              <w:spacing w:after="0"/>
            </w:pPr>
            <w:r/>
            <w:r>
              <w:rPr>
                <w:b w:val="0"/>
                <w:sz w:val="15"/>
              </w:rPr>
              <w:t>M2 Application &amp; Tracking</w:t>
            </w:r>
          </w:p>
        </w:tc>
        <w:tc>
          <w:tcPr>
            <w:tcW w:type="dxa" w:w="2494"/>
          </w:tcPr>
          <w:p>
            <w:pPr>
              <w:spacing w:after="0"/>
            </w:pPr>
            <w:r/>
            <w:r>
              <w:rPr>
                <w:b w:val="0"/>
                <w:sz w:val="15"/>
              </w:rPr>
              <w:t>Event name that does not exist</w:t>
              <w:br/>
            </w:r>
            <w:r>
              <w:rPr>
                <w:b w:val="0"/>
                <w:sz w:val="15"/>
              </w:rPr>
              <w:t>[EP (API, invalid)]</w:t>
            </w:r>
          </w:p>
        </w:tc>
        <w:tc>
          <w:tcPr>
            <w:tcW w:type="dxa" w:w="2948"/>
          </w:tcPr>
          <w:p>
            <w:pPr>
              <w:spacing w:after="0"/>
            </w:pPr>
            <w:r/>
            <w:r>
              <w:rPr>
                <w:b w:val="0"/>
                <w:sz w:val="15"/>
              </w:rPr>
              <w:t>event='hire'</w:t>
            </w:r>
          </w:p>
        </w:tc>
        <w:tc>
          <w:tcPr>
            <w:tcW w:type="dxa" w:w="3005"/>
          </w:tcPr>
          <w:p>
            <w:pPr>
              <w:spacing w:after="0"/>
            </w:pPr>
            <w:r/>
            <w:r>
              <w:rPr>
                <w:b w:val="0"/>
                <w:sz w:val="15"/>
              </w:rPr>
              <w:t>400: Unknown event 'hire'.</w:t>
            </w:r>
          </w:p>
        </w:tc>
        <w:tc>
          <w:tcPr>
            <w:tcW w:type="dxa" w:w="3005"/>
          </w:tcPr>
          <w:p>
            <w:pPr>
              <w:spacing w:after="0"/>
            </w:pPr>
            <w:r/>
            <w:r>
              <w:rPr>
                <w:b w:val="0"/>
                <w:sz w:val="15"/>
              </w:rPr>
              <w:t>400: Unknown event 'hire'.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TC_M2_33</w:t>
            </w:r>
          </w:p>
        </w:tc>
        <w:tc>
          <w:tcPr>
            <w:tcW w:type="dxa" w:w="1474"/>
          </w:tcPr>
          <w:p>
            <w:pPr>
              <w:spacing w:after="0"/>
            </w:pPr>
            <w:r/>
            <w:r>
              <w:rPr>
                <w:b w:val="0"/>
                <w:sz w:val="15"/>
              </w:rPr>
              <w:t>M2 Application &amp; Tracking</w:t>
            </w:r>
          </w:p>
        </w:tc>
        <w:tc>
          <w:tcPr>
            <w:tcW w:type="dxa" w:w="2494"/>
          </w:tcPr>
          <w:p>
            <w:pPr>
              <w:spacing w:after="0"/>
            </w:pPr>
            <w:r/>
            <w:r>
              <w:rPr>
                <w:b w:val="0"/>
                <w:sz w:val="15"/>
              </w:rPr>
              <w:t>Student withdraws before the deadline</w:t>
              <w:br/>
            </w:r>
            <w:r>
              <w:rPr>
                <w:b w:val="0"/>
                <w:sz w:val="15"/>
              </w:rPr>
              <w:t>[Functional (API) / FR-16]</w:t>
            </w:r>
          </w:p>
        </w:tc>
        <w:tc>
          <w:tcPr>
            <w:tcW w:type="dxa" w:w="2948"/>
          </w:tcPr>
          <w:p>
            <w:pPr>
              <w:spacing w:after="0"/>
            </w:pPr>
            <w:r/>
            <w:r>
              <w:rPr>
                <w:b w:val="0"/>
                <w:sz w:val="15"/>
              </w:rPr>
              <w:t>student 101, Applied</w:t>
            </w:r>
          </w:p>
        </w:tc>
        <w:tc>
          <w:tcPr>
            <w:tcW w:type="dxa" w:w="3005"/>
          </w:tcPr>
          <w:p>
            <w:pPr>
              <w:spacing w:after="0"/>
            </w:pPr>
            <w:r/>
            <w:r>
              <w:rPr>
                <w:b w:val="0"/>
                <w:sz w:val="15"/>
              </w:rPr>
              <w:t>200: Application USPS-26-0001 is now Withdrawn.</w:t>
            </w:r>
          </w:p>
        </w:tc>
        <w:tc>
          <w:tcPr>
            <w:tcW w:type="dxa" w:w="3005"/>
          </w:tcPr>
          <w:p>
            <w:pPr>
              <w:spacing w:after="0"/>
            </w:pPr>
            <w:r/>
            <w:r>
              <w:rPr>
                <w:b w:val="0"/>
                <w:sz w:val="15"/>
              </w:rPr>
              <w:t>200: Application USPS-26-0001 is now Withdrawn.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TC_M2_34</w:t>
            </w:r>
          </w:p>
        </w:tc>
        <w:tc>
          <w:tcPr>
            <w:tcW w:type="dxa" w:w="1474"/>
          </w:tcPr>
          <w:p>
            <w:pPr>
              <w:spacing w:after="0"/>
            </w:pPr>
            <w:r/>
            <w:r>
              <w:rPr>
                <w:b w:val="0"/>
                <w:sz w:val="15"/>
              </w:rPr>
              <w:t>M2 Application &amp; Tracking</w:t>
            </w:r>
          </w:p>
        </w:tc>
        <w:tc>
          <w:tcPr>
            <w:tcW w:type="dxa" w:w="2494"/>
          </w:tcPr>
          <w:p>
            <w:pPr>
              <w:spacing w:after="0"/>
            </w:pPr>
            <w:r/>
            <w:r>
              <w:rPr>
                <w:b w:val="0"/>
                <w:sz w:val="15"/>
              </w:rPr>
              <w:t>Another student tries to withdraw it</w:t>
              <w:br/>
            </w:r>
            <w:r>
              <w:rPr>
                <w:b w:val="0"/>
                <w:sz w:val="15"/>
              </w:rPr>
              <w:t>[Functional (API)]</w:t>
            </w:r>
          </w:p>
        </w:tc>
        <w:tc>
          <w:tcPr>
            <w:tcW w:type="dxa" w:w="2948"/>
          </w:tcPr>
          <w:p>
            <w:pPr>
              <w:spacing w:after="0"/>
            </w:pPr>
            <w:r/>
            <w:r>
              <w:rPr>
                <w:b w:val="0"/>
                <w:sz w:val="15"/>
              </w:rPr>
              <w:t>student 102 withdraws app 1</w:t>
            </w:r>
          </w:p>
        </w:tc>
        <w:tc>
          <w:tcPr>
            <w:tcW w:type="dxa" w:w="3005"/>
          </w:tcPr>
          <w:p>
            <w:pPr>
              <w:spacing w:after="0"/>
            </w:pPr>
            <w:r/>
            <w:r>
              <w:rPr>
                <w:b w:val="0"/>
                <w:sz w:val="15"/>
              </w:rPr>
              <w:t>403: Only the student who applied can withdraw this application.</w:t>
            </w:r>
          </w:p>
        </w:tc>
        <w:tc>
          <w:tcPr>
            <w:tcW w:type="dxa" w:w="3005"/>
          </w:tcPr>
          <w:p>
            <w:pPr>
              <w:spacing w:after="0"/>
            </w:pPr>
            <w:r/>
            <w:r>
              <w:rPr>
                <w:b w:val="0"/>
                <w:sz w:val="15"/>
              </w:rPr>
              <w:t>403: Only the student who applied can withdraw this application.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TC_M2_35</w:t>
            </w:r>
          </w:p>
        </w:tc>
        <w:tc>
          <w:tcPr>
            <w:tcW w:type="dxa" w:w="1474"/>
          </w:tcPr>
          <w:p>
            <w:pPr>
              <w:spacing w:after="0"/>
            </w:pPr>
            <w:r/>
            <w:r>
              <w:rPr>
                <w:b w:val="0"/>
                <w:sz w:val="15"/>
              </w:rPr>
              <w:t>M2 Application &amp; Tracking</w:t>
            </w:r>
          </w:p>
        </w:tc>
        <w:tc>
          <w:tcPr>
            <w:tcW w:type="dxa" w:w="2494"/>
          </w:tcPr>
          <w:p>
            <w:pPr>
              <w:spacing w:after="0"/>
            </w:pPr>
            <w:r/>
            <w:r>
              <w:rPr>
                <w:b w:val="0"/>
                <w:sz w:val="15"/>
              </w:rPr>
              <w:t>Withdraw after the review has started</w:t>
              <w:br/>
            </w:r>
            <w:r>
              <w:rPr>
                <w:b w:val="0"/>
                <w:sz w:val="15"/>
              </w:rPr>
              <w:t>[Validation (API)]</w:t>
            </w:r>
          </w:p>
        </w:tc>
        <w:tc>
          <w:tcPr>
            <w:tcW w:type="dxa" w:w="2948"/>
          </w:tcPr>
          <w:p>
            <w:pPr>
              <w:spacing w:after="0"/>
            </w:pPr>
            <w:r/>
            <w:r>
              <w:rPr>
                <w:b w:val="0"/>
                <w:sz w:val="15"/>
              </w:rPr>
              <w:t>status Under Review</w:t>
            </w:r>
          </w:p>
        </w:tc>
        <w:tc>
          <w:tcPr>
            <w:tcW w:type="dxa" w:w="3005"/>
          </w:tcPr>
          <w:p>
            <w:pPr>
              <w:spacing w:after="0"/>
            </w:pPr>
            <w:r/>
            <w:r>
              <w:rPr>
                <w:b w:val="0"/>
                <w:sz w:val="15"/>
              </w:rPr>
              <w:t>409: Only an application in the Applied state can be withdrawn (current: Under Review).</w:t>
            </w:r>
          </w:p>
        </w:tc>
        <w:tc>
          <w:tcPr>
            <w:tcW w:type="dxa" w:w="3005"/>
          </w:tcPr>
          <w:p>
            <w:pPr>
              <w:spacing w:after="0"/>
            </w:pPr>
            <w:r/>
            <w:r>
              <w:rPr>
                <w:b w:val="0"/>
                <w:sz w:val="15"/>
              </w:rPr>
              <w:t>409: Only an application in the Applied state can be withdrawn (current: Under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TC_M2_36</w:t>
            </w:r>
          </w:p>
        </w:tc>
        <w:tc>
          <w:tcPr>
            <w:tcW w:type="dxa" w:w="1474"/>
          </w:tcPr>
          <w:p>
            <w:pPr>
              <w:spacing w:after="0"/>
            </w:pPr>
            <w:r/>
            <w:r>
              <w:rPr>
                <w:b w:val="0"/>
                <w:sz w:val="15"/>
              </w:rPr>
              <w:t>M2 Application &amp; Tracking</w:t>
            </w:r>
          </w:p>
        </w:tc>
        <w:tc>
          <w:tcPr>
            <w:tcW w:type="dxa" w:w="2494"/>
          </w:tcPr>
          <w:p>
            <w:pPr>
              <w:spacing w:after="0"/>
            </w:pPr>
            <w:r/>
            <w:r>
              <w:rPr>
                <w:b w:val="0"/>
                <w:sz w:val="15"/>
              </w:rPr>
              <w:t>Withdraw after the deadline</w:t>
              <w:br/>
            </w:r>
            <w:r>
              <w:rPr>
                <w:b w:val="0"/>
                <w:sz w:val="15"/>
              </w:rPr>
              <w:t>[BVA (API)]</w:t>
            </w:r>
          </w:p>
        </w:tc>
        <w:tc>
          <w:tcPr>
            <w:tcW w:type="dxa" w:w="2948"/>
          </w:tcPr>
          <w:p>
            <w:pPr>
              <w:spacing w:after="0"/>
            </w:pPr>
            <w:r/>
            <w:r>
              <w:rPr>
                <w:b w:val="0"/>
                <w:sz w:val="15"/>
              </w:rPr>
              <w:t>clock moved to 25-11-2026 10:00 (J-1 deadline)</w:t>
            </w:r>
          </w:p>
        </w:tc>
        <w:tc>
          <w:tcPr>
            <w:tcW w:type="dxa" w:w="3005"/>
          </w:tcPr>
          <w:p>
            <w:pPr>
              <w:spacing w:after="0"/>
            </w:pPr>
            <w:r/>
            <w:r>
              <w:rPr>
                <w:b w:val="0"/>
                <w:sz w:val="15"/>
              </w:rPr>
              <w:t>409: The deadline has passed; the application can no longer be withdrawn.</w:t>
            </w:r>
          </w:p>
        </w:tc>
        <w:tc>
          <w:tcPr>
            <w:tcW w:type="dxa" w:w="3005"/>
          </w:tcPr>
          <w:p>
            <w:pPr>
              <w:spacing w:after="0"/>
            </w:pPr>
            <w:r/>
            <w:r>
              <w:rPr>
                <w:b w:val="0"/>
                <w:sz w:val="15"/>
              </w:rPr>
              <w:t>409: The deadline has passed; the application can no longer be withdrawn.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TC_M2_37</w:t>
            </w:r>
          </w:p>
        </w:tc>
        <w:tc>
          <w:tcPr>
            <w:tcW w:type="dxa" w:w="1474"/>
          </w:tcPr>
          <w:p>
            <w:pPr>
              <w:spacing w:after="0"/>
            </w:pPr>
            <w:r/>
            <w:r>
              <w:rPr>
                <w:b w:val="0"/>
                <w:sz w:val="15"/>
              </w:rPr>
              <w:t>M2 Application &amp; Tracking</w:t>
            </w:r>
          </w:p>
        </w:tc>
        <w:tc>
          <w:tcPr>
            <w:tcW w:type="dxa" w:w="2494"/>
          </w:tcPr>
          <w:p>
            <w:pPr>
              <w:spacing w:after="0"/>
            </w:pPr>
            <w:r/>
            <w:r>
              <w:rPr>
                <w:b w:val="0"/>
                <w:sz w:val="15"/>
              </w:rPr>
              <w:t>Applying again after withdrawing (UC-1 E3)</w:t>
              <w:br/>
            </w:r>
            <w:r>
              <w:rPr>
                <w:b w:val="0"/>
                <w:sz w:val="15"/>
              </w:rPr>
              <w:t>[Validation (API)]</w:t>
            </w:r>
          </w:p>
        </w:tc>
        <w:tc>
          <w:tcPr>
            <w:tcW w:type="dxa" w:w="2948"/>
          </w:tcPr>
          <w:p>
            <w:pPr>
              <w:spacing w:after="0"/>
            </w:pPr>
            <w:r/>
            <w:r>
              <w:rPr>
                <w:b w:val="0"/>
                <w:sz w:val="15"/>
              </w:rPr>
              <w:t>withdraw, then apply to J-1</w:t>
            </w:r>
          </w:p>
        </w:tc>
        <w:tc>
          <w:tcPr>
            <w:tcW w:type="dxa" w:w="3005"/>
          </w:tcPr>
          <w:p>
            <w:pPr>
              <w:spacing w:after="0"/>
            </w:pPr>
            <w:r/>
            <w:r>
              <w:rPr>
                <w:b w:val="0"/>
                <w:sz w:val="15"/>
              </w:rPr>
              <w:t>409: You have already applied to J-1 (tracking id USPS-26-0001).</w:t>
            </w:r>
          </w:p>
        </w:tc>
        <w:tc>
          <w:tcPr>
            <w:tcW w:type="dxa" w:w="3005"/>
          </w:tcPr>
          <w:p>
            <w:pPr>
              <w:spacing w:after="0"/>
            </w:pPr>
            <w:r/>
            <w:r>
              <w:rPr>
                <w:b w:val="0"/>
                <w:sz w:val="15"/>
              </w:rPr>
              <w:t>409: You have already applied to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TC_M2_38</w:t>
            </w:r>
          </w:p>
        </w:tc>
        <w:tc>
          <w:tcPr>
            <w:tcW w:type="dxa" w:w="1474"/>
          </w:tcPr>
          <w:p>
            <w:pPr>
              <w:spacing w:after="0"/>
            </w:pPr>
            <w:r/>
            <w:r>
              <w:rPr>
                <w:b w:val="0"/>
                <w:sz w:val="15"/>
              </w:rPr>
              <w:t>M2 Application &amp; Tracking</w:t>
            </w:r>
          </w:p>
        </w:tc>
        <w:tc>
          <w:tcPr>
            <w:tcW w:type="dxa" w:w="2494"/>
          </w:tcPr>
          <w:p>
            <w:pPr>
              <w:spacing w:after="0"/>
            </w:pPr>
            <w:r/>
            <w:r>
              <w:rPr>
                <w:b w:val="0"/>
                <w:sz w:val="15"/>
              </w:rPr>
              <w:t>Student accepts the offer and becomes placed</w:t>
              <w:br/>
            </w:r>
            <w:r>
              <w:rPr>
                <w:b w:val="0"/>
                <w:sz w:val="15"/>
              </w:rPr>
              <w:t>[Functional (API) / BR-01]</w:t>
            </w:r>
          </w:p>
        </w:tc>
        <w:tc>
          <w:tcPr>
            <w:tcW w:type="dxa" w:w="2948"/>
          </w:tcPr>
          <w:p>
            <w:pPr>
              <w:spacing w:after="0"/>
            </w:pPr>
            <w:r/>
            <w:r>
              <w:rPr>
                <w:b w:val="0"/>
                <w:sz w:val="15"/>
              </w:rPr>
              <w:t>Offer Issued, student 101: accept_offer</w:t>
            </w:r>
          </w:p>
        </w:tc>
        <w:tc>
          <w:tcPr>
            <w:tcW w:type="dxa" w:w="3005"/>
          </w:tcPr>
          <w:p>
            <w:pPr>
              <w:spacing w:after="0"/>
            </w:pPr>
            <w:r/>
            <w:r>
              <w:rPr>
                <w:b w:val="0"/>
                <w:sz w:val="15"/>
              </w:rPr>
              <w:t>200: Application USPS-26-0001 is now Accepted. | is_placed=1</w:t>
            </w:r>
          </w:p>
        </w:tc>
        <w:tc>
          <w:tcPr>
            <w:tcW w:type="dxa" w:w="3005"/>
          </w:tcPr>
          <w:p>
            <w:pPr>
              <w:spacing w:after="0"/>
            </w:pPr>
            <w:r/>
            <w:r>
              <w:rPr>
                <w:b w:val="0"/>
                <w:sz w:val="15"/>
              </w:rPr>
              <w:t>200: Application USPS-26-0001 is now Accepted. | is_placed=1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TC_M2_39</w:t>
            </w:r>
          </w:p>
        </w:tc>
        <w:tc>
          <w:tcPr>
            <w:tcW w:type="dxa" w:w="1474"/>
          </w:tcPr>
          <w:p>
            <w:pPr>
              <w:spacing w:after="0"/>
            </w:pPr>
            <w:r/>
            <w:r>
              <w:rPr>
                <w:b w:val="0"/>
                <w:sz w:val="15"/>
              </w:rPr>
              <w:t>M2 Application &amp; Tracking</w:t>
            </w:r>
          </w:p>
        </w:tc>
        <w:tc>
          <w:tcPr>
            <w:tcW w:type="dxa" w:w="2494"/>
          </w:tcPr>
          <w:p>
            <w:pPr>
              <w:spacing w:after="0"/>
            </w:pPr>
            <w:r/>
            <w:r>
              <w:rPr>
                <w:b w:val="0"/>
                <w:sz w:val="15"/>
              </w:rPr>
              <w:t>Accepting a second offer</w:t>
              <w:br/>
            </w:r>
            <w:r>
              <w:rPr>
                <w:b w:val="0"/>
                <w:sz w:val="15"/>
              </w:rPr>
              <w:t>[Functional (API) / BR-01]</w:t>
            </w:r>
          </w:p>
        </w:tc>
        <w:tc>
          <w:tcPr>
            <w:tcW w:type="dxa" w:w="2948"/>
          </w:tcPr>
          <w:p>
            <w:pPr>
              <w:spacing w:after="0"/>
            </w:pPr>
            <w:r/>
            <w:r>
              <w:rPr>
                <w:b w:val="0"/>
                <w:sz w:val="15"/>
              </w:rPr>
              <w:t>offers for J-1 and J-2, accept J-1 then J-2</w:t>
            </w:r>
          </w:p>
        </w:tc>
        <w:tc>
          <w:tcPr>
            <w:tcW w:type="dxa" w:w="3005"/>
          </w:tcPr>
          <w:p>
            <w:pPr>
              <w:spacing w:after="0"/>
            </w:pPr>
            <w:r/>
            <w:r>
              <w:rPr>
                <w:b w:val="0"/>
                <w:sz w:val="15"/>
              </w:rPr>
              <w:t>409: You already hold an accepted offer; the placement policy allows only one.</w:t>
            </w:r>
          </w:p>
        </w:tc>
        <w:tc>
          <w:tcPr>
            <w:tcW w:type="dxa" w:w="3005"/>
          </w:tcPr>
          <w:p>
            <w:pPr>
              <w:spacing w:after="0"/>
            </w:pPr>
            <w:r/>
            <w:r>
              <w:rPr>
                <w:b w:val="0"/>
                <w:sz w:val="15"/>
              </w:rPr>
              <w:t>409: You already hold an accepted offer; the placement policy allows only one.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TC_M2_40</w:t>
            </w:r>
          </w:p>
        </w:tc>
        <w:tc>
          <w:tcPr>
            <w:tcW w:type="dxa" w:w="1474"/>
          </w:tcPr>
          <w:p>
            <w:pPr>
              <w:spacing w:after="0"/>
            </w:pPr>
            <w:r/>
            <w:r>
              <w:rPr>
                <w:b w:val="0"/>
                <w:sz w:val="15"/>
              </w:rPr>
              <w:t>M2 Application &amp; Tracking</w:t>
            </w:r>
          </w:p>
        </w:tc>
        <w:tc>
          <w:tcPr>
            <w:tcW w:type="dxa" w:w="2494"/>
          </w:tcPr>
          <w:p>
            <w:pPr>
              <w:spacing w:after="0"/>
            </w:pPr>
            <w:r/>
            <w:r>
              <w:rPr>
                <w:b w:val="0"/>
                <w:sz w:val="15"/>
              </w:rPr>
              <w:t>Student declines the offer</w:t>
              <w:br/>
            </w:r>
            <w:r>
              <w:rPr>
                <w:b w:val="0"/>
                <w:sz w:val="15"/>
              </w:rPr>
              <w:t>[Functional (API)]</w:t>
            </w:r>
          </w:p>
        </w:tc>
        <w:tc>
          <w:tcPr>
            <w:tcW w:type="dxa" w:w="2948"/>
          </w:tcPr>
          <w:p>
            <w:pPr>
              <w:spacing w:after="0"/>
            </w:pPr>
            <w:r/>
            <w:r>
              <w:rPr>
                <w:b w:val="0"/>
                <w:sz w:val="15"/>
              </w:rPr>
              <w:t>Offer Issued, student 101: reject_offer</w:t>
            </w:r>
          </w:p>
        </w:tc>
        <w:tc>
          <w:tcPr>
            <w:tcW w:type="dxa" w:w="3005"/>
          </w:tcPr>
          <w:p>
            <w:pPr>
              <w:spacing w:after="0"/>
            </w:pPr>
            <w:r/>
            <w:r>
              <w:rPr>
                <w:b w:val="0"/>
                <w:sz w:val="15"/>
              </w:rPr>
              <w:t>200: Application USPS-26-0001 is now Rejected.</w:t>
            </w:r>
          </w:p>
        </w:tc>
        <w:tc>
          <w:tcPr>
            <w:tcW w:type="dxa" w:w="3005"/>
          </w:tcPr>
          <w:p>
            <w:pPr>
              <w:spacing w:after="0"/>
            </w:pPr>
            <w:r/>
            <w:r>
              <w:rPr>
                <w:b w:val="0"/>
                <w:sz w:val="15"/>
              </w:rPr>
              <w:t>200: Application USPS-26-0001 is now Rejected.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TC_M2_41</w:t>
            </w:r>
          </w:p>
        </w:tc>
        <w:tc>
          <w:tcPr>
            <w:tcW w:type="dxa" w:w="1474"/>
          </w:tcPr>
          <w:p>
            <w:pPr>
              <w:spacing w:after="0"/>
            </w:pPr>
            <w:r/>
            <w:r>
              <w:rPr>
                <w:b w:val="0"/>
                <w:sz w:val="15"/>
              </w:rPr>
              <w:t>M2 Application &amp; Tracking</w:t>
            </w:r>
          </w:p>
        </w:tc>
        <w:tc>
          <w:tcPr>
            <w:tcW w:type="dxa" w:w="2494"/>
          </w:tcPr>
          <w:p>
            <w:pPr>
              <w:spacing w:after="0"/>
            </w:pPr>
            <w:r/>
            <w:r>
              <w:rPr>
                <w:b w:val="0"/>
                <w:sz w:val="15"/>
              </w:rPr>
              <w:t>Timeline holds every step with its actor</w:t>
              <w:br/>
            </w:r>
            <w:r>
              <w:rPr>
                <w:b w:val="0"/>
                <w:sz w:val="15"/>
              </w:rPr>
              <w:t>[Functional (API) / FR-17]</w:t>
            </w:r>
          </w:p>
        </w:tc>
        <w:tc>
          <w:tcPr>
            <w:tcW w:type="dxa" w:w="2948"/>
          </w:tcPr>
          <w:p>
            <w:pPr>
              <w:spacing w:after="0"/>
            </w:pPr>
            <w:r/>
            <w:r>
              <w:rPr>
                <w:b w:val="0"/>
                <w:sz w:val="15"/>
              </w:rPr>
              <w:t>full path to Accepted, GET /api/applications/1</w:t>
            </w:r>
          </w:p>
        </w:tc>
        <w:tc>
          <w:tcPr>
            <w:tcW w:type="dxa" w:w="3005"/>
          </w:tcPr>
          <w:p>
            <w:pPr>
              <w:spacing w:after="0"/>
            </w:pPr>
            <w:r/>
            <w:r>
              <w:rPr>
                <w:b w:val="0"/>
                <w:sz w:val="15"/>
              </w:rPr>
              <w:t>7 entries: submit, under_review, shortlist, schedule_interview, interview_result, offer_letter, accept_offer</w:t>
            </w:r>
          </w:p>
        </w:tc>
        <w:tc>
          <w:tcPr>
            <w:tcW w:type="dxa" w:w="3005"/>
          </w:tcPr>
          <w:p>
            <w:pPr>
              <w:spacing w:after="0"/>
            </w:pPr>
            <w:r/>
            <w:r>
              <w:rPr>
                <w:b w:val="0"/>
                <w:sz w:val="15"/>
              </w:rPr>
              <w:t>7 entries: submit, under_review, shortlist, schedule_interview, interview_result, offer_letter, accept_offer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TC_M2_42</w:t>
            </w:r>
          </w:p>
        </w:tc>
        <w:tc>
          <w:tcPr>
            <w:tcW w:type="dxa" w:w="1474"/>
          </w:tcPr>
          <w:p>
            <w:pPr>
              <w:spacing w:after="0"/>
            </w:pPr>
            <w:r/>
            <w:r>
              <w:rPr>
                <w:b w:val="0"/>
                <w:sz w:val="15"/>
              </w:rPr>
              <w:t>M2 Application &amp; Tracking</w:t>
            </w:r>
          </w:p>
        </w:tc>
        <w:tc>
          <w:tcPr>
            <w:tcW w:type="dxa" w:w="2494"/>
          </w:tcPr>
          <w:p>
            <w:pPr>
              <w:spacing w:after="0"/>
            </w:pPr>
            <w:r/>
            <w:r>
              <w:rPr>
                <w:b w:val="0"/>
                <w:sz w:val="15"/>
              </w:rPr>
              <w:t>Notifications and applications are listed newest first</w:t>
              <w:br/>
            </w:r>
            <w:r>
              <w:rPr>
                <w:b w:val="0"/>
                <w:sz w:val="15"/>
              </w:rPr>
              <w:t>[Functional (API)]</w:t>
            </w:r>
          </w:p>
        </w:tc>
        <w:tc>
          <w:tcPr>
            <w:tcW w:type="dxa" w:w="2948"/>
          </w:tcPr>
          <w:p>
            <w:pPr>
              <w:spacing w:after="0"/>
            </w:pPr>
            <w:r/>
            <w:r>
              <w:rPr>
                <w:b w:val="0"/>
                <w:sz w:val="15"/>
              </w:rPr>
              <w:t>apply J-1, under_review, shortlist; apply J-2</w:t>
            </w:r>
          </w:p>
        </w:tc>
        <w:tc>
          <w:tcPr>
            <w:tcW w:type="dxa" w:w="3005"/>
          </w:tcPr>
          <w:p>
            <w:pPr>
              <w:spacing w:after="0"/>
            </w:pPr>
            <w:r/>
            <w:r>
              <w:rPr>
                <w:b w:val="0"/>
                <w:sz w:val="15"/>
              </w:rPr>
              <w:t>3 notifications, newest is about Shortlisted=True | USPS-26-0002, USPS-26-0001</w:t>
            </w:r>
          </w:p>
        </w:tc>
        <w:tc>
          <w:tcPr>
            <w:tcW w:type="dxa" w:w="3005"/>
          </w:tcPr>
          <w:p>
            <w:pPr>
              <w:spacing w:after="0"/>
            </w:pPr>
            <w:r/>
            <w:r>
              <w:rPr>
                <w:b w:val="0"/>
                <w:sz w:val="15"/>
              </w:rPr>
              <w:t>3 notifications, newest is about Shortlisted=True | USPS-26-0002, USPS-26-0001</w:t>
            </w:r>
          </w:p>
        </w:tc>
        <w:tc>
          <w:tcPr>
            <w:tcW w:type="dxa" w:w="794"/>
          </w:tcPr>
          <w:p>
            <w:pPr>
              <w:spacing w:after="0"/>
            </w:pPr>
            <w:r/>
            <w:r>
              <w:rPr>
                <w:b/>
                <w:color w:val="166534"/>
                <w:sz w:val="15"/>
              </w:rPr>
              <w:t>PASS</w:t>
            </w:r>
          </w:p>
        </w:tc>
      </w:tr>
    </w:tbl>
    <w:p>
      <w:pPr>
        <w:spacing w:after="40"/>
      </w:pPr>
    </w:p>
    <w:p>
      <w:pPr>
        <w:pStyle w:val="Heading2"/>
      </w:pPr>
      <w:r>
        <w:rPr>
          <w:color w:val="1E3A8A"/>
        </w:rPr>
        <w:t>Integration (M1 + M2)</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77"/>
            <w:shd w:val="clear" w:color="auto" w:fill="DCE4F7"/>
          </w:tcPr>
          <w:p>
            <w:pPr>
              <w:spacing w:after="0"/>
            </w:pPr>
            <w:r/>
            <w:r>
              <w:rPr>
                <w:b/>
                <w:sz w:val="15"/>
              </w:rPr>
              <w:t>Test Case ID</w:t>
            </w:r>
          </w:p>
        </w:tc>
        <w:tc>
          <w:tcPr>
            <w:tcW w:type="dxa" w:w="1474"/>
            <w:shd w:val="clear" w:color="auto" w:fill="DCE4F7"/>
          </w:tcPr>
          <w:p>
            <w:pPr>
              <w:spacing w:after="0"/>
            </w:pPr>
            <w:r/>
            <w:r>
              <w:rPr>
                <w:b/>
                <w:sz w:val="15"/>
              </w:rPr>
              <w:t>Module</w:t>
            </w:r>
          </w:p>
        </w:tc>
        <w:tc>
          <w:tcPr>
            <w:tcW w:type="dxa" w:w="2494"/>
            <w:shd w:val="clear" w:color="auto" w:fill="DCE4F7"/>
          </w:tcPr>
          <w:p>
            <w:pPr>
              <w:spacing w:after="0"/>
            </w:pPr>
            <w:r/>
            <w:r>
              <w:rPr>
                <w:b/>
                <w:sz w:val="15"/>
              </w:rPr>
              <w:t>Test Scenario</w:t>
            </w:r>
          </w:p>
        </w:tc>
        <w:tc>
          <w:tcPr>
            <w:tcW w:type="dxa" w:w="2948"/>
            <w:shd w:val="clear" w:color="auto" w:fill="DCE4F7"/>
          </w:tcPr>
          <w:p>
            <w:pPr>
              <w:spacing w:after="0"/>
            </w:pPr>
            <w:r/>
            <w:r>
              <w:rPr>
                <w:b/>
                <w:sz w:val="15"/>
              </w:rPr>
              <w:t>Test Data</w:t>
            </w:r>
          </w:p>
        </w:tc>
        <w:tc>
          <w:tcPr>
            <w:tcW w:type="dxa" w:w="3005"/>
            <w:shd w:val="clear" w:color="auto" w:fill="DCE4F7"/>
          </w:tcPr>
          <w:p>
            <w:pPr>
              <w:spacing w:after="0"/>
            </w:pPr>
            <w:r/>
            <w:r>
              <w:rPr>
                <w:b/>
                <w:sz w:val="15"/>
              </w:rPr>
              <w:t>Expected Result</w:t>
            </w:r>
          </w:p>
        </w:tc>
        <w:tc>
          <w:tcPr>
            <w:tcW w:type="dxa" w:w="3005"/>
            <w:shd w:val="clear" w:color="auto" w:fill="DCE4F7"/>
          </w:tcPr>
          <w:p>
            <w:pPr>
              <w:spacing w:after="0"/>
            </w:pPr>
            <w:r/>
            <w:r>
              <w:rPr>
                <w:b/>
                <w:sz w:val="15"/>
              </w:rPr>
              <w:t>Actual Result</w:t>
            </w:r>
          </w:p>
        </w:tc>
        <w:tc>
          <w:tcPr>
            <w:tcW w:type="dxa" w:w="794"/>
            <w:shd w:val="clear" w:color="auto" w:fill="DCE4F7"/>
          </w:tcPr>
          <w:p>
            <w:pPr>
              <w:spacing w:after="0"/>
            </w:pPr>
            <w:r/>
            <w:r>
              <w:rPr>
                <w:b/>
                <w:sz w:val="15"/>
              </w:rPr>
              <w:t>Status</w:t>
            </w:r>
          </w:p>
        </w:tc>
      </w:tr>
      <w:tr>
        <w:trPr>
          <w:cantSplit w:val="true"/>
        </w:trPr>
        <w:tc>
          <w:tcPr>
            <w:tcW w:type="dxa" w:w="1077"/>
          </w:tcPr>
          <w:p>
            <w:pPr>
              <w:spacing w:after="0"/>
            </w:pPr>
            <w:r/>
            <w:r>
              <w:rPr>
                <w:b w:val="0"/>
                <w:sz w:val="15"/>
              </w:rPr>
              <w:t>TC_INT_01</w:t>
            </w:r>
          </w:p>
        </w:tc>
        <w:tc>
          <w:tcPr>
            <w:tcW w:type="dxa" w:w="1474"/>
          </w:tcPr>
          <w:p>
            <w:pPr>
              <w:spacing w:after="0"/>
            </w:pPr>
            <w:r/>
            <w:r>
              <w:rPr>
                <w:b w:val="0"/>
                <w:sz w:val="15"/>
              </w:rPr>
              <w:t>Integration</w:t>
            </w:r>
          </w:p>
        </w:tc>
        <w:tc>
          <w:tcPr>
            <w:tcW w:type="dxa" w:w="2494"/>
          </w:tcPr>
          <w:p>
            <w:pPr>
              <w:spacing w:after="0"/>
            </w:pPr>
            <w:r/>
            <w:r>
              <w:rPr>
                <w:b w:val="0"/>
                <w:sz w:val="15"/>
              </w:rPr>
              <w:t>Complete placement flow across both modules</w:t>
              <w:br/>
            </w:r>
            <w:r>
              <w:rPr>
                <w:b w:val="0"/>
                <w:sz w:val="15"/>
              </w:rPr>
              <w:t>[Integration / Functional]</w:t>
            </w:r>
          </w:p>
        </w:tc>
        <w:tc>
          <w:tcPr>
            <w:tcW w:type="dxa" w:w="2948"/>
          </w:tcPr>
          <w:p>
            <w:pPr>
              <w:spacing w:after="0"/>
            </w:pPr>
            <w:r/>
            <w:r>
              <w:rPr>
                <w:b w:val="0"/>
                <w:sz w:val="15"/>
              </w:rPr>
              <w:t>recruiter 1 posts J-5 (CGPA&gt;=7, CSE/IT, 0 backlogs, 2023-2027) -&gt; officer approves -&gt; student 102 applies -&gt; recruiter takes it to Offer Issued -&gt; student accepts -&gt; student applies to J-1</w:t>
            </w:r>
          </w:p>
        </w:tc>
        <w:tc>
          <w:tcPr>
            <w:tcW w:type="dxa" w:w="3005"/>
          </w:tcPr>
          <w:p>
            <w:pPr>
              <w:spacing w:after="0"/>
            </w:pPr>
            <w:r/>
            <w:r>
              <w:rPr>
                <w:b w:val="0"/>
                <w:sz w:val="15"/>
              </w:rPr>
              <w:t>200: Job J-5 submitted for approval (status: Pending). | 200: Job J-5 published. 2 eligible student(s) notified. | notified [101, 102] | 200: Application submitted for J-5. Tracking id USPS-26-0001. | 200: Application USPS-26-0001 is now Accepted. | 409: You are already placed; the placement policy blocks further applications.</w:t>
            </w:r>
          </w:p>
        </w:tc>
        <w:tc>
          <w:tcPr>
            <w:tcW w:type="dxa" w:w="3005"/>
          </w:tcPr>
          <w:p>
            <w:pPr>
              <w:spacing w:after="0"/>
            </w:pPr>
            <w:r/>
            <w:r>
              <w:rPr>
                <w:b w:val="0"/>
                <w:sz w:val="15"/>
              </w:rPr>
              <w:t>200: Job J-5 submitted for approval (status: Pending). | 200: Job J-5 published. 2 eligible student(s) notified. | notified [101, 102] | 200: Application submitted for J-5. Tracking id USPS-26-0001. | 200: Application USPS-26-0001 is now Accepted. | 409: You are already placed; the placement policy blocks further applications.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TC_INT_02</w:t>
            </w:r>
          </w:p>
        </w:tc>
        <w:tc>
          <w:tcPr>
            <w:tcW w:type="dxa" w:w="1474"/>
          </w:tcPr>
          <w:p>
            <w:pPr>
              <w:spacing w:after="0"/>
            </w:pPr>
            <w:r/>
            <w:r>
              <w:rPr>
                <w:b w:val="0"/>
                <w:sz w:val="15"/>
              </w:rPr>
              <w:t>Integration</w:t>
            </w:r>
          </w:p>
        </w:tc>
        <w:tc>
          <w:tcPr>
            <w:tcW w:type="dxa" w:w="2494"/>
          </w:tcPr>
          <w:p>
            <w:pPr>
              <w:spacing w:after="0"/>
            </w:pPr>
            <w:r/>
            <w:r>
              <w:rPr>
                <w:b w:val="0"/>
                <w:sz w:val="15"/>
              </w:rPr>
              <w:t>Returned posting is fixed, resubmitted and published (UC-2 A1)</w:t>
              <w:br/>
            </w:r>
            <w:r>
              <w:rPr>
                <w:b w:val="0"/>
                <w:sz w:val="15"/>
              </w:rPr>
              <w:t>[Integration / Functional]</w:t>
            </w:r>
          </w:p>
        </w:tc>
        <w:tc>
          <w:tcPr>
            <w:tcW w:type="dxa" w:w="2948"/>
          </w:tcPr>
          <w:p>
            <w:pPr>
              <w:spacing w:after="0"/>
            </w:pPr>
            <w:r/>
            <w:r>
              <w:rPr>
                <w:b w:val="0"/>
                <w:sz w:val="15"/>
              </w:rPr>
              <w:t>officer returns J-3 -&gt; recruiter 1 resubmits -&gt; officer approves</w:t>
            </w:r>
          </w:p>
        </w:tc>
        <w:tc>
          <w:tcPr>
            <w:tcW w:type="dxa" w:w="3005"/>
          </w:tcPr>
          <w:p>
            <w:pPr>
              <w:spacing w:after="0"/>
            </w:pPr>
            <w:r/>
            <w:r>
              <w:rPr>
                <w:b w:val="0"/>
                <w:sz w:val="15"/>
              </w:rPr>
              <w:t>returned -&gt; pending -&gt; published | on student board=True</w:t>
            </w:r>
          </w:p>
        </w:tc>
        <w:tc>
          <w:tcPr>
            <w:tcW w:type="dxa" w:w="3005"/>
          </w:tcPr>
          <w:p>
            <w:pPr>
              <w:spacing w:after="0"/>
            </w:pPr>
            <w:r/>
            <w:r>
              <w:rPr>
                <w:b w:val="0"/>
                <w:sz w:val="15"/>
              </w:rPr>
              <w:t>returned -&gt; pending -&gt; published | on student board=True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TC_INT_03</w:t>
            </w:r>
          </w:p>
        </w:tc>
        <w:tc>
          <w:tcPr>
            <w:tcW w:type="dxa" w:w="1474"/>
          </w:tcPr>
          <w:p>
            <w:pPr>
              <w:spacing w:after="0"/>
            </w:pPr>
            <w:r/>
            <w:r>
              <w:rPr>
                <w:b w:val="0"/>
                <w:sz w:val="15"/>
              </w:rPr>
              <w:t>Integration</w:t>
            </w:r>
          </w:p>
        </w:tc>
        <w:tc>
          <w:tcPr>
            <w:tcW w:type="dxa" w:w="2494"/>
          </w:tcPr>
          <w:p>
            <w:pPr>
              <w:spacing w:after="0"/>
            </w:pPr>
            <w:r/>
            <w:r>
              <w:rPr>
                <w:b w:val="0"/>
                <w:sz w:val="15"/>
              </w:rPr>
              <w:t>Rejected posting is never visible or open (UC-2 E2)</w:t>
              <w:br/>
            </w:r>
            <w:r>
              <w:rPr>
                <w:b w:val="0"/>
                <w:sz w:val="15"/>
              </w:rPr>
              <w:t>[Integration / Functional]</w:t>
            </w:r>
          </w:p>
        </w:tc>
        <w:tc>
          <w:tcPr>
            <w:tcW w:type="dxa" w:w="2948"/>
          </w:tcPr>
          <w:p>
            <w:pPr>
              <w:spacing w:after="0"/>
            </w:pPr>
            <w:r/>
            <w:r>
              <w:rPr>
                <w:b w:val="0"/>
                <w:sz w:val="15"/>
              </w:rPr>
              <w:t>post J-5 -&gt; officer rejects -&gt; student 101 applies to J-5</w:t>
            </w:r>
          </w:p>
        </w:tc>
        <w:tc>
          <w:tcPr>
            <w:tcW w:type="dxa" w:w="3005"/>
          </w:tcPr>
          <w:p>
            <w:pPr>
              <w:spacing w:after="0"/>
            </w:pPr>
            <w:r/>
            <w:r>
              <w:rPr>
                <w:b w:val="0"/>
                <w:sz w:val="15"/>
              </w:rPr>
              <w:t>on board=False | 409: Job J-5 is not open for applications.</w:t>
            </w:r>
          </w:p>
        </w:tc>
        <w:tc>
          <w:tcPr>
            <w:tcW w:type="dxa" w:w="3005"/>
          </w:tcPr>
          <w:p>
            <w:pPr>
              <w:spacing w:after="0"/>
            </w:pPr>
            <w:r/>
            <w:r>
              <w:rPr>
                <w:b w:val="0"/>
                <w:sz w:val="15"/>
              </w:rPr>
              <w:t>on board=False | 409: Job J-5 is not open for applications.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TC_INT_04</w:t>
            </w:r>
          </w:p>
        </w:tc>
        <w:tc>
          <w:tcPr>
            <w:tcW w:type="dxa" w:w="1474"/>
          </w:tcPr>
          <w:p>
            <w:pPr>
              <w:spacing w:after="0"/>
            </w:pPr>
            <w:r/>
            <w:r>
              <w:rPr>
                <w:b w:val="0"/>
                <w:sz w:val="15"/>
              </w:rPr>
              <w:t>Integration</w:t>
            </w:r>
          </w:p>
        </w:tc>
        <w:tc>
          <w:tcPr>
            <w:tcW w:type="dxa" w:w="2494"/>
          </w:tcPr>
          <w:p>
            <w:pPr>
              <w:spacing w:after="0"/>
            </w:pPr>
            <w:r/>
            <w:r>
              <w:rPr>
                <w:b w:val="0"/>
                <w:sz w:val="15"/>
              </w:rPr>
              <w:t>Database error while saving rolls everything back</w:t>
              <w:br/>
            </w:r>
            <w:r>
              <w:rPr>
                <w:b w:val="0"/>
                <w:sz w:val="15"/>
              </w:rPr>
              <w:t>[Integration / Exception (UC-1 E4)]</w:t>
            </w:r>
          </w:p>
        </w:tc>
        <w:tc>
          <w:tcPr>
            <w:tcW w:type="dxa" w:w="2948"/>
          </w:tcPr>
          <w:p>
            <w:pPr>
              <w:spacing w:after="0"/>
            </w:pPr>
            <w:r/>
            <w:r>
              <w:rPr>
                <w:b w:val="0"/>
                <w:sz w:val="15"/>
              </w:rPr>
              <w:t>tracking-id step fails with 'disk I/O error' during student 101 -&gt; J-1</w:t>
            </w:r>
          </w:p>
        </w:tc>
        <w:tc>
          <w:tcPr>
            <w:tcW w:type="dxa" w:w="3005"/>
          </w:tcPr>
          <w:p>
            <w:pPr>
              <w:spacing w:after="0"/>
            </w:pPr>
            <w:r/>
            <w:r>
              <w:rPr>
                <w:b w:val="0"/>
                <w:sz w:val="15"/>
              </w:rPr>
              <w:t>500: Your application could not be saved and nothing was stored. Please try again. | applications=0, history=0, new notifications=0</w:t>
            </w:r>
          </w:p>
        </w:tc>
        <w:tc>
          <w:tcPr>
            <w:tcW w:type="dxa" w:w="3005"/>
          </w:tcPr>
          <w:p>
            <w:pPr>
              <w:spacing w:after="0"/>
            </w:pPr>
            <w:r/>
            <w:r>
              <w:rPr>
                <w:b w:val="0"/>
                <w:sz w:val="15"/>
              </w:rPr>
              <w:t>500: Your application could not be saved and nothing was stored. Please try again. | applications=0, history=0, new notifications=0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TC_INT_05</w:t>
            </w:r>
          </w:p>
        </w:tc>
        <w:tc>
          <w:tcPr>
            <w:tcW w:type="dxa" w:w="1474"/>
          </w:tcPr>
          <w:p>
            <w:pPr>
              <w:spacing w:after="0"/>
            </w:pPr>
            <w:r/>
            <w:r>
              <w:rPr>
                <w:b w:val="0"/>
                <w:sz w:val="15"/>
              </w:rPr>
              <w:t>Integration</w:t>
            </w:r>
          </w:p>
        </w:tc>
        <w:tc>
          <w:tcPr>
            <w:tcW w:type="dxa" w:w="2494"/>
          </w:tcPr>
          <w:p>
            <w:pPr>
              <w:spacing w:after="0"/>
            </w:pPr>
            <w:r/>
            <w:r>
              <w:rPr>
                <w:b w:val="0"/>
                <w:sz w:val="15"/>
              </w:rPr>
              <w:t>Crossing the deadline closes the job for apply and withdraw</w:t>
              <w:br/>
            </w:r>
            <w:r>
              <w:rPr>
                <w:b w:val="0"/>
                <w:sz w:val="15"/>
              </w:rPr>
              <w:t>[Integration / BVA]</w:t>
            </w:r>
          </w:p>
        </w:tc>
        <w:tc>
          <w:tcPr>
            <w:tcW w:type="dxa" w:w="2948"/>
          </w:tcPr>
          <w:p>
            <w:pPr>
              <w:spacing w:after="0"/>
            </w:pPr>
            <w:r/>
            <w:r>
              <w:rPr>
                <w:b w:val="0"/>
                <w:sz w:val="15"/>
              </w:rPr>
              <w:t>101 applies to J-2, clock moves to J-2 deadline, 102 applies, 101 withdraws</w:t>
            </w:r>
          </w:p>
        </w:tc>
        <w:tc>
          <w:tcPr>
            <w:tcW w:type="dxa" w:w="3005"/>
          </w:tcPr>
          <w:p>
            <w:pPr>
              <w:spacing w:after="0"/>
            </w:pPr>
            <w:r/>
            <w:r>
              <w:rPr>
                <w:b w:val="0"/>
                <w:sz w:val="15"/>
              </w:rPr>
              <w:t>200: Application submitted for J-2. Tracking id USPS-26-0001. | J-2 open=False | 409: The application deadline for J-2 has passed. | 409: The deadline has passed; the application can no longer be withdrawn.</w:t>
            </w:r>
          </w:p>
        </w:tc>
        <w:tc>
          <w:tcPr>
            <w:tcW w:type="dxa" w:w="3005"/>
          </w:tcPr>
          <w:p>
            <w:pPr>
              <w:spacing w:after="0"/>
            </w:pPr>
            <w:r/>
            <w:r>
              <w:rPr>
                <w:b w:val="0"/>
                <w:sz w:val="15"/>
              </w:rPr>
              <w:t>200: Application submitted for J-2. Tracking id USPS-26-0001. | J-2 open=False | 409: The application deadline for J-2 has passed. | 409: The deadline has passed; the application can no longer be withdrawn.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TC_INT_06</w:t>
            </w:r>
          </w:p>
        </w:tc>
        <w:tc>
          <w:tcPr>
            <w:tcW w:type="dxa" w:w="1474"/>
          </w:tcPr>
          <w:p>
            <w:pPr>
              <w:spacing w:after="0"/>
            </w:pPr>
            <w:r/>
            <w:r>
              <w:rPr>
                <w:b w:val="0"/>
                <w:sz w:val="15"/>
              </w:rPr>
              <w:t>Integration</w:t>
            </w:r>
          </w:p>
        </w:tc>
        <w:tc>
          <w:tcPr>
            <w:tcW w:type="dxa" w:w="2494"/>
          </w:tcPr>
          <w:p>
            <w:pPr>
              <w:spacing w:after="0"/>
            </w:pPr>
            <w:r/>
            <w:r>
              <w:rPr>
                <w:b w:val="0"/>
                <w:sz w:val="15"/>
              </w:rPr>
              <w:t>Eligibility on the job board matches the apply check (BR-03)</w:t>
              <w:br/>
            </w:r>
            <w:r>
              <w:rPr>
                <w:b w:val="0"/>
                <w:sz w:val="15"/>
              </w:rPr>
              <w:t>[Integration / Functional]</w:t>
            </w:r>
          </w:p>
        </w:tc>
        <w:tc>
          <w:tcPr>
            <w:tcW w:type="dxa" w:w="2948"/>
          </w:tcPr>
          <w:p>
            <w:pPr>
              <w:spacing w:after="0"/>
            </w:pPr>
            <w:r/>
            <w:r>
              <w:rPr>
                <w:b w:val="0"/>
                <w:sz w:val="15"/>
              </w:rPr>
              <w:t>students 101, 102, 103, 105 vs J-1</w:t>
            </w:r>
          </w:p>
        </w:tc>
        <w:tc>
          <w:tcPr>
            <w:tcW w:type="dxa" w:w="3005"/>
          </w:tcPr>
          <w:p>
            <w:pPr>
              <w:spacing w:after="0"/>
            </w:pPr>
            <w:r/>
            <w:r>
              <w:rPr>
                <w:b w:val="0"/>
                <w:sz w:val="15"/>
              </w:rPr>
              <w:t>101:eligible/200, 102:eligible/200, 103:ineligible/409, 105:ineligible/409</w:t>
            </w:r>
          </w:p>
        </w:tc>
        <w:tc>
          <w:tcPr>
            <w:tcW w:type="dxa" w:w="3005"/>
          </w:tcPr>
          <w:p>
            <w:pPr>
              <w:spacing w:after="0"/>
            </w:pPr>
            <w:r/>
            <w:r>
              <w:rPr>
                <w:b w:val="0"/>
                <w:sz w:val="15"/>
              </w:rPr>
              <w:t>101:eligible/200, 102:eligible/200, 103:ineligible/409, 105:ineligible/409</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TC_INT_07</w:t>
            </w:r>
          </w:p>
        </w:tc>
        <w:tc>
          <w:tcPr>
            <w:tcW w:type="dxa" w:w="1474"/>
          </w:tcPr>
          <w:p>
            <w:pPr>
              <w:spacing w:after="0"/>
            </w:pPr>
            <w:r/>
            <w:r>
              <w:rPr>
                <w:b w:val="0"/>
                <w:sz w:val="15"/>
              </w:rPr>
              <w:t>Integration</w:t>
            </w:r>
          </w:p>
        </w:tc>
        <w:tc>
          <w:tcPr>
            <w:tcW w:type="dxa" w:w="2494"/>
          </w:tcPr>
          <w:p>
            <w:pPr>
              <w:spacing w:after="0"/>
            </w:pPr>
            <w:r/>
            <w:r>
              <w:rPr>
                <w:b w:val="0"/>
                <w:sz w:val="15"/>
              </w:rPr>
              <w:t>Five simultaneous identical applications</w:t>
              <w:br/>
            </w:r>
            <w:r>
              <w:rPr>
                <w:b w:val="0"/>
                <w:sz w:val="15"/>
              </w:rPr>
              <w:t>[Integration / Concurrency]</w:t>
            </w:r>
          </w:p>
        </w:tc>
        <w:tc>
          <w:tcPr>
            <w:tcW w:type="dxa" w:w="2948"/>
          </w:tcPr>
          <w:p>
            <w:pPr>
              <w:spacing w:after="0"/>
            </w:pPr>
            <w:r/>
            <w:r>
              <w:rPr>
                <w:b w:val="0"/>
                <w:sz w:val="15"/>
              </w:rPr>
              <w:t>5 parallel POSTs student 101 -&gt; J-1</w:t>
            </w:r>
          </w:p>
        </w:tc>
        <w:tc>
          <w:tcPr>
            <w:tcW w:type="dxa" w:w="3005"/>
          </w:tcPr>
          <w:p>
            <w:pPr>
              <w:spacing w:after="0"/>
            </w:pPr>
            <w:r/>
            <w:r>
              <w:rPr>
                <w:b w:val="0"/>
                <w:sz w:val="15"/>
              </w:rPr>
              <w:t>responses [200, 409, 409, 409, 409] | applications stored=1</w:t>
            </w:r>
          </w:p>
        </w:tc>
        <w:tc>
          <w:tcPr>
            <w:tcW w:type="dxa" w:w="3005"/>
          </w:tcPr>
          <w:p>
            <w:pPr>
              <w:spacing w:after="0"/>
            </w:pPr>
            <w:r/>
            <w:r>
              <w:rPr>
                <w:b w:val="0"/>
                <w:sz w:val="15"/>
              </w:rPr>
              <w:t>responses [200, 409, 409, 409, 409] | applications stored=1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TC_INT_08</w:t>
            </w:r>
          </w:p>
        </w:tc>
        <w:tc>
          <w:tcPr>
            <w:tcW w:type="dxa" w:w="1474"/>
          </w:tcPr>
          <w:p>
            <w:pPr>
              <w:spacing w:after="0"/>
            </w:pPr>
            <w:r/>
            <w:r>
              <w:rPr>
                <w:b w:val="0"/>
                <w:sz w:val="15"/>
              </w:rPr>
              <w:t>Integration</w:t>
            </w:r>
          </w:p>
        </w:tc>
        <w:tc>
          <w:tcPr>
            <w:tcW w:type="dxa" w:w="2494"/>
          </w:tcPr>
          <w:p>
            <w:pPr>
              <w:spacing w:after="0"/>
            </w:pPr>
            <w:r/>
            <w:r>
              <w:rPr>
                <w:b w:val="0"/>
                <w:sz w:val="15"/>
              </w:rPr>
              <w:t>Data is kept after a server restart and not re-seeded</w:t>
              <w:br/>
            </w:r>
            <w:r>
              <w:rPr>
                <w:b w:val="0"/>
                <w:sz w:val="15"/>
              </w:rPr>
              <w:t>[Integration / Persistence]</w:t>
            </w:r>
          </w:p>
        </w:tc>
        <w:tc>
          <w:tcPr>
            <w:tcW w:type="dxa" w:w="2948"/>
          </w:tcPr>
          <w:p>
            <w:pPr>
              <w:spacing w:after="0"/>
            </w:pPr>
            <w:r/>
            <w:r>
              <w:rPr>
                <w:b w:val="0"/>
                <w:sz w:val="15"/>
              </w:rPr>
              <w:t>apply, stop server, start a new server on the same database file</w:t>
            </w:r>
          </w:p>
        </w:tc>
        <w:tc>
          <w:tcPr>
            <w:tcW w:type="dxa" w:w="3005"/>
          </w:tcPr>
          <w:p>
            <w:pPr>
              <w:spacing w:after="0"/>
            </w:pPr>
            <w:r/>
            <w:r>
              <w:rPr>
                <w:b w:val="0"/>
                <w:sz w:val="15"/>
              </w:rPr>
              <w:t>students=5, jobs=4, applications=1, status=Applied</w:t>
            </w:r>
          </w:p>
        </w:tc>
        <w:tc>
          <w:tcPr>
            <w:tcW w:type="dxa" w:w="3005"/>
          </w:tcPr>
          <w:p>
            <w:pPr>
              <w:spacing w:after="0"/>
            </w:pPr>
            <w:r/>
            <w:r>
              <w:rPr>
                <w:b w:val="0"/>
                <w:sz w:val="15"/>
              </w:rPr>
              <w:t>students=5, jobs=4, applications=1, status=Applied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TC_INT_09</w:t>
            </w:r>
          </w:p>
        </w:tc>
        <w:tc>
          <w:tcPr>
            <w:tcW w:type="dxa" w:w="1474"/>
          </w:tcPr>
          <w:p>
            <w:pPr>
              <w:spacing w:after="0"/>
            </w:pPr>
            <w:r/>
            <w:r>
              <w:rPr>
                <w:b w:val="0"/>
                <w:sz w:val="15"/>
              </w:rPr>
              <w:t>Integration</w:t>
            </w:r>
          </w:p>
        </w:tc>
        <w:tc>
          <w:tcPr>
            <w:tcW w:type="dxa" w:w="2494"/>
          </w:tcPr>
          <w:p>
            <w:pPr>
              <w:spacing w:after="0"/>
            </w:pPr>
            <w:r/>
            <w:r>
              <w:rPr>
                <w:b w:val="0"/>
                <w:sz w:val="15"/>
              </w:rPr>
              <w:t>Data version that open pages poll for live updates (FR-2.12)</w:t>
              <w:br/>
            </w:r>
            <w:r>
              <w:rPr>
                <w:b w:val="0"/>
                <w:sz w:val="15"/>
              </w:rPr>
              <w:t>[Integration / Functional]</w:t>
            </w:r>
          </w:p>
        </w:tc>
        <w:tc>
          <w:tcPr>
            <w:tcW w:type="dxa" w:w="2948"/>
          </w:tcPr>
          <w:p>
            <w:pPr>
              <w:spacing w:after="0"/>
            </w:pPr>
            <w:r/>
            <w:r>
              <w:rPr>
                <w:b w:val="0"/>
                <w:sz w:val="15"/>
              </w:rPr>
              <w:t>GET /api/version before and after reads, a rejected apply and a job posting</w:t>
            </w:r>
          </w:p>
        </w:tc>
        <w:tc>
          <w:tcPr>
            <w:tcW w:type="dxa" w:w="3005"/>
          </w:tcPr>
          <w:p>
            <w:pPr>
              <w:spacing w:after="0"/>
            </w:pPr>
            <w:r/>
            <w:r>
              <w:rPr>
                <w:b w:val="0"/>
                <w:sz w:val="15"/>
              </w:rPr>
              <w:t>after reads: same | after rejected request: same | after job posted: changed</w:t>
            </w:r>
          </w:p>
        </w:tc>
        <w:tc>
          <w:tcPr>
            <w:tcW w:type="dxa" w:w="3005"/>
          </w:tcPr>
          <w:p>
            <w:pPr>
              <w:spacing w:after="0"/>
            </w:pPr>
            <w:r/>
            <w:r>
              <w:rPr>
                <w:b w:val="0"/>
                <w:sz w:val="15"/>
              </w:rPr>
              <w:t>after reads: same | after rejected request: same | after job posted: changed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TC_INT_10</w:t>
            </w:r>
          </w:p>
        </w:tc>
        <w:tc>
          <w:tcPr>
            <w:tcW w:type="dxa" w:w="1474"/>
          </w:tcPr>
          <w:p>
            <w:pPr>
              <w:spacing w:after="0"/>
            </w:pPr>
            <w:r/>
            <w:r>
              <w:rPr>
                <w:b w:val="0"/>
                <w:sz w:val="15"/>
              </w:rPr>
              <w:t>Integration</w:t>
            </w:r>
          </w:p>
        </w:tc>
        <w:tc>
          <w:tcPr>
            <w:tcW w:type="dxa" w:w="2494"/>
          </w:tcPr>
          <w:p>
            <w:pPr>
              <w:spacing w:after="0"/>
            </w:pPr>
            <w:r/>
            <w:r>
              <w:rPr>
                <w:b w:val="0"/>
                <w:sz w:val="15"/>
              </w:rPr>
              <w:t>Same approval sent several times at once (FR-1.4)</w:t>
              <w:br/>
            </w:r>
            <w:r>
              <w:rPr>
                <w:b w:val="0"/>
                <w:sz w:val="15"/>
              </w:rPr>
              <w:t>[Integration / Concurrency]</w:t>
            </w:r>
          </w:p>
        </w:tc>
        <w:tc>
          <w:tcPr>
            <w:tcW w:type="dxa" w:w="2948"/>
          </w:tcPr>
          <w:p>
            <w:pPr>
              <w:spacing w:after="0"/>
            </w:pPr>
            <w:r/>
            <w:r>
              <w:rPr>
                <w:b w:val="0"/>
                <w:sz w:val="15"/>
              </w:rPr>
              <w:t>10 trials of 6 simultaneous 'approve J-3' requests</w:t>
            </w:r>
          </w:p>
        </w:tc>
        <w:tc>
          <w:tcPr>
            <w:tcW w:type="dxa" w:w="3005"/>
          </w:tcPr>
          <w:p>
            <w:pPr>
              <w:spacing w:after="0"/>
            </w:pPr>
            <w:r/>
            <w:r>
              <w:rPr>
                <w:b w:val="0"/>
                <w:sz w:val="15"/>
              </w:rPr>
              <w:t>trials with a double decision: 0 of 10</w:t>
            </w:r>
          </w:p>
        </w:tc>
        <w:tc>
          <w:tcPr>
            <w:tcW w:type="dxa" w:w="3005"/>
          </w:tcPr>
          <w:p>
            <w:pPr>
              <w:spacing w:after="0"/>
            </w:pPr>
            <w:r/>
            <w:r>
              <w:rPr>
                <w:b w:val="0"/>
                <w:sz w:val="15"/>
              </w:rPr>
              <w:t>trials with a double decision: 0 of 10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TC_INT_11</w:t>
            </w:r>
          </w:p>
        </w:tc>
        <w:tc>
          <w:tcPr>
            <w:tcW w:type="dxa" w:w="1474"/>
          </w:tcPr>
          <w:p>
            <w:pPr>
              <w:spacing w:after="0"/>
            </w:pPr>
            <w:r/>
            <w:r>
              <w:rPr>
                <w:b w:val="0"/>
                <w:sz w:val="15"/>
              </w:rPr>
              <w:t>Integration</w:t>
            </w:r>
          </w:p>
        </w:tc>
        <w:tc>
          <w:tcPr>
            <w:tcW w:type="dxa" w:w="2494"/>
          </w:tcPr>
          <w:p>
            <w:pPr>
              <w:spacing w:after="0"/>
            </w:pPr>
            <w:r/>
            <w:r>
              <w:rPr>
                <w:b w:val="0"/>
                <w:sz w:val="15"/>
              </w:rPr>
              <w:t>Same status change sent several times at once (FR-2.5)</w:t>
              <w:br/>
            </w:r>
            <w:r>
              <w:rPr>
                <w:b w:val="0"/>
                <w:sz w:val="15"/>
              </w:rPr>
              <w:t>[Integration / Concurrency]</w:t>
            </w:r>
          </w:p>
        </w:tc>
        <w:tc>
          <w:tcPr>
            <w:tcW w:type="dxa" w:w="2948"/>
          </w:tcPr>
          <w:p>
            <w:pPr>
              <w:spacing w:after="0"/>
            </w:pPr>
            <w:r/>
            <w:r>
              <w:rPr>
                <w:b w:val="0"/>
                <w:sz w:val="15"/>
              </w:rPr>
              <w:t>10 trials of 8 simultaneous 'under_review' requests</w:t>
            </w:r>
          </w:p>
        </w:tc>
        <w:tc>
          <w:tcPr>
            <w:tcW w:type="dxa" w:w="3005"/>
          </w:tcPr>
          <w:p>
            <w:pPr>
              <w:spacing w:after="0"/>
            </w:pPr>
            <w:r/>
            <w:r>
              <w:rPr>
                <w:b w:val="0"/>
                <w:sz w:val="15"/>
              </w:rPr>
              <w:t>trials with a double status change: 0 of 10</w:t>
            </w:r>
          </w:p>
        </w:tc>
        <w:tc>
          <w:tcPr>
            <w:tcW w:type="dxa" w:w="3005"/>
          </w:tcPr>
          <w:p>
            <w:pPr>
              <w:spacing w:after="0"/>
            </w:pPr>
            <w:r/>
            <w:r>
              <w:rPr>
                <w:b w:val="0"/>
                <w:sz w:val="15"/>
              </w:rPr>
              <w:t>trials with a double status change: 0 of 10</w:t>
            </w:r>
          </w:p>
        </w:tc>
        <w:tc>
          <w:tcPr>
            <w:tcW w:type="dxa" w:w="794"/>
          </w:tcPr>
          <w:p>
            <w:pPr>
              <w:spacing w:after="0"/>
            </w:pPr>
            <w:r/>
            <w:r>
              <w:rPr>
                <w:b/>
                <w:color w:val="166534"/>
                <w:sz w:val="15"/>
              </w:rPr>
              <w:t>PASS</w:t>
            </w:r>
          </w:p>
        </w:tc>
      </w:tr>
    </w:tbl>
    <w:p>
      <w:pPr>
        <w:spacing w:after="40"/>
      </w:pPr>
    </w:p>
    <w:p>
      <w:pPr>
        <w:pStyle w:val="Heading2"/>
      </w:pPr>
      <w:r>
        <w:rPr>
          <w:color w:val="1E3A8A"/>
        </w:rPr>
        <w:t>M1 Job Posting &amp; Eligibility (UI)</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77"/>
            <w:shd w:val="clear" w:color="auto" w:fill="DCE4F7"/>
          </w:tcPr>
          <w:p>
            <w:pPr>
              <w:spacing w:after="0"/>
            </w:pPr>
            <w:r/>
            <w:r>
              <w:rPr>
                <w:b/>
                <w:sz w:val="15"/>
              </w:rPr>
              <w:t>Test Case ID</w:t>
            </w:r>
          </w:p>
        </w:tc>
        <w:tc>
          <w:tcPr>
            <w:tcW w:type="dxa" w:w="1474"/>
            <w:shd w:val="clear" w:color="auto" w:fill="DCE4F7"/>
          </w:tcPr>
          <w:p>
            <w:pPr>
              <w:spacing w:after="0"/>
            </w:pPr>
            <w:r/>
            <w:r>
              <w:rPr>
                <w:b/>
                <w:sz w:val="15"/>
              </w:rPr>
              <w:t>Module</w:t>
            </w:r>
          </w:p>
        </w:tc>
        <w:tc>
          <w:tcPr>
            <w:tcW w:type="dxa" w:w="2494"/>
            <w:shd w:val="clear" w:color="auto" w:fill="DCE4F7"/>
          </w:tcPr>
          <w:p>
            <w:pPr>
              <w:spacing w:after="0"/>
            </w:pPr>
            <w:r/>
            <w:r>
              <w:rPr>
                <w:b/>
                <w:sz w:val="15"/>
              </w:rPr>
              <w:t>Test Scenario</w:t>
            </w:r>
          </w:p>
        </w:tc>
        <w:tc>
          <w:tcPr>
            <w:tcW w:type="dxa" w:w="2948"/>
            <w:shd w:val="clear" w:color="auto" w:fill="DCE4F7"/>
          </w:tcPr>
          <w:p>
            <w:pPr>
              <w:spacing w:after="0"/>
            </w:pPr>
            <w:r/>
            <w:r>
              <w:rPr>
                <w:b/>
                <w:sz w:val="15"/>
              </w:rPr>
              <w:t>Test Data</w:t>
            </w:r>
          </w:p>
        </w:tc>
        <w:tc>
          <w:tcPr>
            <w:tcW w:type="dxa" w:w="3005"/>
            <w:shd w:val="clear" w:color="auto" w:fill="DCE4F7"/>
          </w:tcPr>
          <w:p>
            <w:pPr>
              <w:spacing w:after="0"/>
            </w:pPr>
            <w:r/>
            <w:r>
              <w:rPr>
                <w:b/>
                <w:sz w:val="15"/>
              </w:rPr>
              <w:t>Expected Result</w:t>
            </w:r>
          </w:p>
        </w:tc>
        <w:tc>
          <w:tcPr>
            <w:tcW w:type="dxa" w:w="3005"/>
            <w:shd w:val="clear" w:color="auto" w:fill="DCE4F7"/>
          </w:tcPr>
          <w:p>
            <w:pPr>
              <w:spacing w:after="0"/>
            </w:pPr>
            <w:r/>
            <w:r>
              <w:rPr>
                <w:b/>
                <w:sz w:val="15"/>
              </w:rPr>
              <w:t>Actual Result</w:t>
            </w:r>
          </w:p>
        </w:tc>
        <w:tc>
          <w:tcPr>
            <w:tcW w:type="dxa" w:w="794"/>
            <w:shd w:val="clear" w:color="auto" w:fill="DCE4F7"/>
          </w:tcPr>
          <w:p>
            <w:pPr>
              <w:spacing w:after="0"/>
            </w:pPr>
            <w:r/>
            <w:r>
              <w:rPr>
                <w:b/>
                <w:sz w:val="15"/>
              </w:rPr>
              <w:t>Status</w:t>
            </w:r>
          </w:p>
        </w:tc>
      </w:tr>
      <w:tr>
        <w:trPr>
          <w:cantSplit w:val="true"/>
        </w:trPr>
        <w:tc>
          <w:tcPr>
            <w:tcW w:type="dxa" w:w="1077"/>
          </w:tcPr>
          <w:p>
            <w:pPr>
              <w:spacing w:after="0"/>
            </w:pPr>
            <w:r/>
            <w:r>
              <w:rPr>
                <w:b w:val="0"/>
                <w:sz w:val="15"/>
              </w:rPr>
              <w:t>TC_UI_01</w:t>
            </w:r>
          </w:p>
        </w:tc>
        <w:tc>
          <w:tcPr>
            <w:tcW w:type="dxa" w:w="1474"/>
          </w:tcPr>
          <w:p>
            <w:pPr>
              <w:spacing w:after="0"/>
            </w:pPr>
            <w:r/>
            <w:r>
              <w:rPr>
                <w:b w:val="0"/>
                <w:sz w:val="15"/>
              </w:rPr>
              <w:t>M1 Job Posting &amp; Eligibility</w:t>
            </w:r>
          </w:p>
        </w:tc>
        <w:tc>
          <w:tcPr>
            <w:tcW w:type="dxa" w:w="2494"/>
          </w:tcPr>
          <w:p>
            <w:pPr>
              <w:spacing w:after="0"/>
            </w:pPr>
            <w:r/>
            <w:r>
              <w:rPr>
                <w:b w:val="0"/>
                <w:sz w:val="15"/>
              </w:rPr>
              <w:t>Student profile used for the eligibility check</w:t>
              <w:br/>
            </w:r>
            <w:r>
              <w:rPr>
                <w:b w:val="0"/>
                <w:sz w:val="15"/>
              </w:rPr>
              <w:t>[Functional (UI)]</w:t>
            </w:r>
          </w:p>
        </w:tc>
        <w:tc>
          <w:tcPr>
            <w:tcW w:type="dxa" w:w="2948"/>
          </w:tcPr>
          <w:p>
            <w:pPr>
              <w:spacing w:after="0"/>
            </w:pPr>
            <w:r/>
            <w:r>
              <w:rPr>
                <w:b w:val="0"/>
                <w:sz w:val="15"/>
              </w:rPr>
              <w:t>Acting as student 101</w:t>
            </w:r>
          </w:p>
        </w:tc>
        <w:tc>
          <w:tcPr>
            <w:tcW w:type="dxa" w:w="3005"/>
          </w:tcPr>
          <w:p>
            <w:pPr>
              <w:spacing w:after="0"/>
            </w:pPr>
            <w:r/>
            <w:r>
              <w:rPr>
                <w:b w:val="0"/>
                <w:sz w:val="15"/>
              </w:rPr>
              <w:t>Aarav Kulkarni | Not placed | R23CS101 | CSE | 2023-2027 | 8.60 | 0</w:t>
            </w:r>
          </w:p>
        </w:tc>
        <w:tc>
          <w:tcPr>
            <w:tcW w:type="dxa" w:w="3005"/>
          </w:tcPr>
          <w:p>
            <w:pPr>
              <w:spacing w:after="0"/>
            </w:pPr>
            <w:r/>
            <w:r>
              <w:rPr>
                <w:b w:val="0"/>
                <w:sz w:val="15"/>
              </w:rPr>
              <w:t>Aarav Kulkarni | Not placed | R23CS101 | CSE | 2023-2027 | 8.60 | 0</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TC_UI_02</w:t>
            </w:r>
          </w:p>
        </w:tc>
        <w:tc>
          <w:tcPr>
            <w:tcW w:type="dxa" w:w="1474"/>
          </w:tcPr>
          <w:p>
            <w:pPr>
              <w:spacing w:after="0"/>
            </w:pPr>
            <w:r/>
            <w:r>
              <w:rPr>
                <w:b w:val="0"/>
                <w:sz w:val="15"/>
              </w:rPr>
              <w:t>M1 Job Posting &amp; Eligibility</w:t>
            </w:r>
          </w:p>
        </w:tc>
        <w:tc>
          <w:tcPr>
            <w:tcW w:type="dxa" w:w="2494"/>
          </w:tcPr>
          <w:p>
            <w:pPr>
              <w:spacing w:after="0"/>
            </w:pPr>
            <w:r/>
            <w:r>
              <w:rPr>
                <w:b w:val="0"/>
                <w:sz w:val="15"/>
              </w:rPr>
              <w:t>Job board lists published jobs, open first, with eligibility</w:t>
              <w:br/>
            </w:r>
            <w:r>
              <w:rPr>
                <w:b w:val="0"/>
                <w:sz w:val="15"/>
              </w:rPr>
              <w:t>[Functional (UI)]</w:t>
            </w:r>
          </w:p>
        </w:tc>
        <w:tc>
          <w:tcPr>
            <w:tcW w:type="dxa" w:w="2948"/>
          </w:tcPr>
          <w:p>
            <w:pPr>
              <w:spacing w:after="0"/>
            </w:pPr>
            <w:r/>
            <w:r>
              <w:rPr>
                <w:b w:val="0"/>
                <w:sz w:val="15"/>
              </w:rPr>
              <w:t>Acting as student 101</w:t>
            </w:r>
          </w:p>
        </w:tc>
        <w:tc>
          <w:tcPr>
            <w:tcW w:type="dxa" w:w="3005"/>
          </w:tcPr>
          <w:p>
            <w:pPr>
              <w:spacing w:after="0"/>
            </w:pPr>
            <w:r/>
            <w:r>
              <w:rPr>
                <w:b w:val="0"/>
                <w:sz w:val="15"/>
              </w:rPr>
              <w:t>(3 jobs) J-2: Eligible | J-1: Eligible | J-4: Closed, Not eligible</w:t>
            </w:r>
          </w:p>
        </w:tc>
        <w:tc>
          <w:tcPr>
            <w:tcW w:type="dxa" w:w="3005"/>
          </w:tcPr>
          <w:p>
            <w:pPr>
              <w:spacing w:after="0"/>
            </w:pPr>
            <w:r/>
            <w:r>
              <w:rPr>
                <w:b w:val="0"/>
                <w:sz w:val="15"/>
              </w:rPr>
              <w:t>(3 jobs) J-2: Eligible | J-1: Eligible | J-4: Closed, Not eligible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TC_UI_03</w:t>
            </w:r>
          </w:p>
        </w:tc>
        <w:tc>
          <w:tcPr>
            <w:tcW w:type="dxa" w:w="1474"/>
          </w:tcPr>
          <w:p>
            <w:pPr>
              <w:spacing w:after="0"/>
            </w:pPr>
            <w:r/>
            <w:r>
              <w:rPr>
                <w:b w:val="0"/>
                <w:sz w:val="15"/>
              </w:rPr>
              <w:t>M1 Job Posting &amp; Eligibility</w:t>
            </w:r>
          </w:p>
        </w:tc>
        <w:tc>
          <w:tcPr>
            <w:tcW w:type="dxa" w:w="2494"/>
          </w:tcPr>
          <w:p>
            <w:pPr>
              <w:spacing w:after="0"/>
            </w:pPr>
            <w:r/>
            <w:r>
              <w:rPr>
                <w:b w:val="0"/>
                <w:sz w:val="15"/>
              </w:rPr>
              <w:t>Ineligible job shows the unmet criteria and Apply is disabled</w:t>
              <w:br/>
            </w:r>
            <w:r>
              <w:rPr>
                <w:b w:val="0"/>
                <w:sz w:val="15"/>
              </w:rPr>
              <w:t>[Functional (UI) / FR-1.8]</w:t>
            </w:r>
          </w:p>
        </w:tc>
        <w:tc>
          <w:tcPr>
            <w:tcW w:type="dxa" w:w="2948"/>
          </w:tcPr>
          <w:p>
            <w:pPr>
              <w:spacing w:after="0"/>
            </w:pPr>
            <w:r/>
            <w:r>
              <w:rPr>
                <w:b w:val="0"/>
                <w:sz w:val="15"/>
              </w:rPr>
              <w:t>Student 105 (ME, 2 backlogs, 2022-2026), row J-1</w:t>
            </w:r>
          </w:p>
        </w:tc>
        <w:tc>
          <w:tcPr>
            <w:tcW w:type="dxa" w:w="3005"/>
          </w:tcPr>
          <w:p>
            <w:pPr>
              <w:spacing w:after="0"/>
            </w:pPr>
            <w:r/>
            <w:r>
              <w:rPr>
                <w:b w:val="0"/>
                <w:sz w:val="15"/>
              </w:rPr>
              <w:t>Not eligible: Branch ME is not in the allowed branches (CSE, IT). / Active backlogs 2 exceed the maximum 0. / Batch 2022-2026 does not match the required batch 2023-2027. | Apply disabled=true</w:t>
            </w:r>
          </w:p>
        </w:tc>
        <w:tc>
          <w:tcPr>
            <w:tcW w:type="dxa" w:w="3005"/>
          </w:tcPr>
          <w:p>
            <w:pPr>
              <w:spacing w:after="0"/>
            </w:pPr>
            <w:r/>
            <w:r>
              <w:rPr>
                <w:b w:val="0"/>
                <w:sz w:val="15"/>
              </w:rPr>
              <w:t>Not eligible: Branch ME is not in the allowed branches (CSE, IT). / Active backlogs 2 exceed the maximum 0. / Batch 2022-2026 does not match the required batch 2023-2027. | Apply disabled=true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TC_UI_04</w:t>
            </w:r>
          </w:p>
        </w:tc>
        <w:tc>
          <w:tcPr>
            <w:tcW w:type="dxa" w:w="1474"/>
          </w:tcPr>
          <w:p>
            <w:pPr>
              <w:spacing w:after="0"/>
            </w:pPr>
            <w:r/>
            <w:r>
              <w:rPr>
                <w:b w:val="0"/>
                <w:sz w:val="15"/>
              </w:rPr>
              <w:t>M1 Job Posting &amp; Eligibility</w:t>
            </w:r>
          </w:p>
        </w:tc>
        <w:tc>
          <w:tcPr>
            <w:tcW w:type="dxa" w:w="2494"/>
          </w:tcPr>
          <w:p>
            <w:pPr>
              <w:spacing w:after="0"/>
            </w:pPr>
            <w:r/>
            <w:r>
              <w:rPr>
                <w:b w:val="0"/>
                <w:sz w:val="15"/>
              </w:rPr>
              <w:t>Keyword search ignores case</w:t>
              <w:br/>
            </w:r>
            <w:r>
              <w:rPr>
                <w:b w:val="0"/>
                <w:sz w:val="15"/>
              </w:rPr>
              <w:t>[EP (UI)]</w:t>
            </w:r>
          </w:p>
        </w:tc>
        <w:tc>
          <w:tcPr>
            <w:tcW w:type="dxa" w:w="2948"/>
          </w:tcPr>
          <w:p>
            <w:pPr>
              <w:spacing w:after="0"/>
            </w:pPr>
            <w:r/>
            <w:r>
              <w:rPr>
                <w:b w:val="0"/>
                <w:sz w:val="15"/>
              </w:rPr>
              <w:t>Keyword 'FIRMWARE'</w:t>
            </w:r>
          </w:p>
        </w:tc>
        <w:tc>
          <w:tcPr>
            <w:tcW w:type="dxa" w:w="3005"/>
          </w:tcPr>
          <w:p>
            <w:pPr>
              <w:spacing w:after="0"/>
            </w:pPr>
            <w:r/>
            <w:r>
              <w:rPr>
                <w:b w:val="0"/>
                <w:sz w:val="15"/>
              </w:rPr>
              <w:t>(2 jobs) Embedded Systems Engineer, Firmware Intern</w:t>
            </w:r>
          </w:p>
        </w:tc>
        <w:tc>
          <w:tcPr>
            <w:tcW w:type="dxa" w:w="3005"/>
          </w:tcPr>
          <w:p>
            <w:pPr>
              <w:spacing w:after="0"/>
            </w:pPr>
            <w:r/>
            <w:r>
              <w:rPr>
                <w:b w:val="0"/>
                <w:sz w:val="15"/>
              </w:rPr>
              <w:t>(2 jobs) Embedded Systems Engineer, Firmware Intern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TC_UI_05</w:t>
            </w:r>
          </w:p>
        </w:tc>
        <w:tc>
          <w:tcPr>
            <w:tcW w:type="dxa" w:w="1474"/>
          </w:tcPr>
          <w:p>
            <w:pPr>
              <w:spacing w:after="0"/>
            </w:pPr>
            <w:r/>
            <w:r>
              <w:rPr>
                <w:b w:val="0"/>
                <w:sz w:val="15"/>
              </w:rPr>
              <w:t>M1 Job Posting &amp; Eligibility</w:t>
            </w:r>
          </w:p>
        </w:tc>
        <w:tc>
          <w:tcPr>
            <w:tcW w:type="dxa" w:w="2494"/>
          </w:tcPr>
          <w:p>
            <w:pPr>
              <w:spacing w:after="0"/>
            </w:pPr>
            <w:r/>
            <w:r>
              <w:rPr>
                <w:b w:val="0"/>
                <w:sz w:val="15"/>
              </w:rPr>
              <w:t>Minimum package that is not a number</w:t>
              <w:br/>
            </w:r>
            <w:r>
              <w:rPr>
                <w:b w:val="0"/>
                <w:sz w:val="15"/>
              </w:rPr>
              <w:t>[EP (UI, invalid)]</w:t>
            </w:r>
          </w:p>
        </w:tc>
        <w:tc>
          <w:tcPr>
            <w:tcW w:type="dxa" w:w="2948"/>
          </w:tcPr>
          <w:p>
            <w:pPr>
              <w:spacing w:after="0"/>
            </w:pPr>
            <w:r/>
            <w:r>
              <w:rPr>
                <w:b w:val="0"/>
                <w:sz w:val="15"/>
              </w:rPr>
              <w:t>Min package 'abc'</w:t>
            </w:r>
          </w:p>
        </w:tc>
        <w:tc>
          <w:tcPr>
            <w:tcW w:type="dxa" w:w="3005"/>
          </w:tcPr>
          <w:p>
            <w:pPr>
              <w:spacing w:after="0"/>
            </w:pPr>
            <w:r/>
            <w:r>
              <w:rPr>
                <w:b w:val="0"/>
                <w:sz w:val="15"/>
              </w:rPr>
              <w:t>Minimum package must be a number.</w:t>
            </w:r>
          </w:p>
        </w:tc>
        <w:tc>
          <w:tcPr>
            <w:tcW w:type="dxa" w:w="3005"/>
          </w:tcPr>
          <w:p>
            <w:pPr>
              <w:spacing w:after="0"/>
            </w:pPr>
            <w:r/>
            <w:r>
              <w:rPr>
                <w:b w:val="0"/>
                <w:sz w:val="15"/>
              </w:rPr>
              <w:t>Minimum package must be a number.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TC_UI_06</w:t>
            </w:r>
          </w:p>
        </w:tc>
        <w:tc>
          <w:tcPr>
            <w:tcW w:type="dxa" w:w="1474"/>
          </w:tcPr>
          <w:p>
            <w:pPr>
              <w:spacing w:after="0"/>
            </w:pPr>
            <w:r/>
            <w:r>
              <w:rPr>
                <w:b w:val="0"/>
                <w:sz w:val="15"/>
              </w:rPr>
              <w:t>M1 Job Posting &amp; Eligibility</w:t>
            </w:r>
          </w:p>
        </w:tc>
        <w:tc>
          <w:tcPr>
            <w:tcW w:type="dxa" w:w="2494"/>
          </w:tcPr>
          <w:p>
            <w:pPr>
              <w:spacing w:after="0"/>
            </w:pPr>
            <w:r/>
            <w:r>
              <w:rPr>
                <w:b w:val="0"/>
                <w:sz w:val="15"/>
              </w:rPr>
              <w:t>'Eligible only' filter</w:t>
              <w:br/>
            </w:r>
            <w:r>
              <w:rPr>
                <w:b w:val="0"/>
                <w:sz w:val="15"/>
              </w:rPr>
              <w:t>[Functional (UI)]</w:t>
            </w:r>
          </w:p>
        </w:tc>
        <w:tc>
          <w:tcPr>
            <w:tcW w:type="dxa" w:w="2948"/>
          </w:tcPr>
          <w:p>
            <w:pPr>
              <w:spacing w:after="0"/>
            </w:pPr>
            <w:r/>
            <w:r>
              <w:rPr>
                <w:b w:val="0"/>
                <w:sz w:val="15"/>
              </w:rPr>
              <w:t>Student 103 (ECE, 6.80, 1 backlog), Eligible only ticked</w:t>
            </w:r>
          </w:p>
        </w:tc>
        <w:tc>
          <w:tcPr>
            <w:tcW w:type="dxa" w:w="3005"/>
          </w:tcPr>
          <w:p>
            <w:pPr>
              <w:spacing w:after="0"/>
            </w:pPr>
            <w:r/>
            <w:r>
              <w:rPr>
                <w:b w:val="0"/>
                <w:sz w:val="15"/>
              </w:rPr>
              <w:t>(2 jobs) Embedded Systems Engineer, Firmware Intern</w:t>
            </w:r>
          </w:p>
        </w:tc>
        <w:tc>
          <w:tcPr>
            <w:tcW w:type="dxa" w:w="3005"/>
          </w:tcPr>
          <w:p>
            <w:pPr>
              <w:spacing w:after="0"/>
            </w:pPr>
            <w:r/>
            <w:r>
              <w:rPr>
                <w:b w:val="0"/>
                <w:sz w:val="15"/>
              </w:rPr>
              <w:t>(2 jobs) Embedded Systems Engineer, Firmware Intern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TC_UI_10</w:t>
            </w:r>
          </w:p>
        </w:tc>
        <w:tc>
          <w:tcPr>
            <w:tcW w:type="dxa" w:w="1474"/>
          </w:tcPr>
          <w:p>
            <w:pPr>
              <w:spacing w:after="0"/>
            </w:pPr>
            <w:r/>
            <w:r>
              <w:rPr>
                <w:b w:val="0"/>
                <w:sz w:val="15"/>
              </w:rPr>
              <w:t>M1 Job Posting &amp; Eligibility</w:t>
            </w:r>
          </w:p>
        </w:tc>
        <w:tc>
          <w:tcPr>
            <w:tcW w:type="dxa" w:w="2494"/>
          </w:tcPr>
          <w:p>
            <w:pPr>
              <w:spacing w:after="0"/>
            </w:pPr>
            <w:r/>
            <w:r>
              <w:rPr>
                <w:b w:val="0"/>
                <w:sz w:val="15"/>
              </w:rPr>
              <w:t>Apply button on the board opens the job in the apply form</w:t>
              <w:br/>
            </w:r>
            <w:r>
              <w:rPr>
                <w:b w:val="0"/>
                <w:sz w:val="15"/>
              </w:rPr>
              <w:t>[Functional (UI)]</w:t>
            </w:r>
          </w:p>
        </w:tc>
        <w:tc>
          <w:tcPr>
            <w:tcW w:type="dxa" w:w="2948"/>
          </w:tcPr>
          <w:p>
            <w:pPr>
              <w:spacing w:after="0"/>
            </w:pPr>
            <w:r/>
            <w:r>
              <w:rPr>
                <w:b w:val="0"/>
                <w:sz w:val="15"/>
              </w:rPr>
              <w:t>Click Apply on J-1</w:t>
            </w:r>
          </w:p>
        </w:tc>
        <w:tc>
          <w:tcPr>
            <w:tcW w:type="dxa" w:w="3005"/>
          </w:tcPr>
          <w:p>
            <w:pPr>
              <w:spacing w:after="0"/>
            </w:pPr>
            <w:r/>
            <w:r>
              <w:rPr>
                <w:b w:val="0"/>
                <w:sz w:val="15"/>
              </w:rPr>
              <w:t>J-1 Software Engineer - Nimbus Analytics Pvt Ltd | You meet the eligibility criteria for this job.</w:t>
            </w:r>
          </w:p>
        </w:tc>
        <w:tc>
          <w:tcPr>
            <w:tcW w:type="dxa" w:w="3005"/>
          </w:tcPr>
          <w:p>
            <w:pPr>
              <w:spacing w:after="0"/>
            </w:pPr>
            <w:r/>
            <w:r>
              <w:rPr>
                <w:b w:val="0"/>
                <w:sz w:val="15"/>
              </w:rPr>
              <w:t>J-1 Software Engineer - Nimbus Analytics Pvt Ltd | You meet the eligibility criteria for this job.</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TC_UI_23</w:t>
            </w:r>
          </w:p>
        </w:tc>
        <w:tc>
          <w:tcPr>
            <w:tcW w:type="dxa" w:w="1474"/>
          </w:tcPr>
          <w:p>
            <w:pPr>
              <w:spacing w:after="0"/>
            </w:pPr>
            <w:r/>
            <w:r>
              <w:rPr>
                <w:b w:val="0"/>
                <w:sz w:val="15"/>
              </w:rPr>
              <w:t>M1 Job Posting &amp; Eligibility</w:t>
            </w:r>
          </w:p>
        </w:tc>
        <w:tc>
          <w:tcPr>
            <w:tcW w:type="dxa" w:w="2494"/>
          </w:tcPr>
          <w:p>
            <w:pPr>
              <w:spacing w:after="0"/>
            </w:pPr>
            <w:r/>
            <w:r>
              <w:rPr>
                <w:b w:val="0"/>
                <w:sz w:val="15"/>
              </w:rPr>
              <w:t>Job form submitted empty</w:t>
              <w:br/>
            </w:r>
            <w:r>
              <w:rPr>
                <w:b w:val="0"/>
                <w:sz w:val="15"/>
              </w:rPr>
              <w:t>[Validation (UI)]</w:t>
            </w:r>
          </w:p>
        </w:tc>
        <w:tc>
          <w:tcPr>
            <w:tcW w:type="dxa" w:w="2948"/>
          </w:tcPr>
          <w:p>
            <w:pPr>
              <w:spacing w:after="0"/>
            </w:pPr>
            <w:r/>
            <w:r>
              <w:rPr>
                <w:b w:val="0"/>
                <w:sz w:val="15"/>
              </w:rPr>
              <w:t>All fields blank</w:t>
            </w:r>
          </w:p>
        </w:tc>
        <w:tc>
          <w:tcPr>
            <w:tcW w:type="dxa" w:w="3005"/>
          </w:tcPr>
          <w:p>
            <w:pPr>
              <w:spacing w:after="0"/>
            </w:pPr>
            <w:r/>
            <w:r>
              <w:rPr>
                <w:b w:val="0"/>
                <w:sz w:val="15"/>
              </w:rPr>
              <w:t>Title must be 3 to 120 characters.</w:t>
            </w:r>
          </w:p>
        </w:tc>
        <w:tc>
          <w:tcPr>
            <w:tcW w:type="dxa" w:w="3005"/>
          </w:tcPr>
          <w:p>
            <w:pPr>
              <w:spacing w:after="0"/>
            </w:pPr>
            <w:r/>
            <w:r>
              <w:rPr>
                <w:b w:val="0"/>
                <w:sz w:val="15"/>
              </w:rPr>
              <w:t>Title must be 3 to 120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TC_UI_24</w:t>
            </w:r>
          </w:p>
        </w:tc>
        <w:tc>
          <w:tcPr>
            <w:tcW w:type="dxa" w:w="1474"/>
          </w:tcPr>
          <w:p>
            <w:pPr>
              <w:spacing w:after="0"/>
            </w:pPr>
            <w:r/>
            <w:r>
              <w:rPr>
                <w:b w:val="0"/>
                <w:sz w:val="15"/>
              </w:rPr>
              <w:t>M1 Job Posting &amp; Eligibility</w:t>
            </w:r>
          </w:p>
        </w:tc>
        <w:tc>
          <w:tcPr>
            <w:tcW w:type="dxa" w:w="2494"/>
          </w:tcPr>
          <w:p>
            <w:pPr>
              <w:spacing w:after="0"/>
            </w:pPr>
            <w:r/>
            <w:r>
              <w:rPr>
                <w:b w:val="0"/>
                <w:sz w:val="15"/>
              </w:rPr>
              <w:t>Deadline in the past</w:t>
              <w:br/>
            </w:r>
            <w:r>
              <w:rPr>
                <w:b w:val="0"/>
                <w:sz w:val="15"/>
              </w:rPr>
              <w:t>[Validation (UI)]</w:t>
            </w:r>
          </w:p>
        </w:tc>
        <w:tc>
          <w:tcPr>
            <w:tcW w:type="dxa" w:w="2948"/>
          </w:tcPr>
          <w:p>
            <w:pPr>
              <w:spacing w:after="0"/>
            </w:pPr>
            <w:r/>
            <w:r>
              <w:rPr>
                <w:b w:val="0"/>
                <w:sz w:val="15"/>
              </w:rPr>
              <w:t>Valid job, deadline 20-10-2026 10:00</w:t>
            </w:r>
          </w:p>
        </w:tc>
        <w:tc>
          <w:tcPr>
            <w:tcW w:type="dxa" w:w="3005"/>
          </w:tcPr>
          <w:p>
            <w:pPr>
              <w:spacing w:after="0"/>
            </w:pPr>
            <w:r/>
            <w:r>
              <w:rPr>
                <w:b w:val="0"/>
                <w:sz w:val="15"/>
              </w:rPr>
              <w:t>Deadline must be a future date and time.</w:t>
            </w:r>
          </w:p>
        </w:tc>
        <w:tc>
          <w:tcPr>
            <w:tcW w:type="dxa" w:w="3005"/>
          </w:tcPr>
          <w:p>
            <w:pPr>
              <w:spacing w:after="0"/>
            </w:pPr>
            <w:r/>
            <w:r>
              <w:rPr>
                <w:b w:val="0"/>
                <w:sz w:val="15"/>
              </w:rPr>
              <w:t>Deadline must be a future date and time.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TC_UI_25</w:t>
            </w:r>
          </w:p>
        </w:tc>
        <w:tc>
          <w:tcPr>
            <w:tcW w:type="dxa" w:w="1474"/>
          </w:tcPr>
          <w:p>
            <w:pPr>
              <w:spacing w:after="0"/>
            </w:pPr>
            <w:r/>
            <w:r>
              <w:rPr>
                <w:b w:val="0"/>
                <w:sz w:val="15"/>
              </w:rPr>
              <w:t>M1 Job Posting &amp; Eligibility</w:t>
            </w:r>
          </w:p>
        </w:tc>
        <w:tc>
          <w:tcPr>
            <w:tcW w:type="dxa" w:w="2494"/>
          </w:tcPr>
          <w:p>
            <w:pPr>
              <w:spacing w:after="0"/>
            </w:pPr>
            <w:r/>
            <w:r>
              <w:rPr>
                <w:b w:val="0"/>
                <w:sz w:val="15"/>
              </w:rPr>
              <w:t>No eligibility criterion given</w:t>
              <w:br/>
            </w:r>
            <w:r>
              <w:rPr>
                <w:b w:val="0"/>
                <w:sz w:val="15"/>
              </w:rPr>
              <w:t>[Validation (UI) / UC-2 E1]</w:t>
            </w:r>
          </w:p>
        </w:tc>
        <w:tc>
          <w:tcPr>
            <w:tcW w:type="dxa" w:w="2948"/>
          </w:tcPr>
          <w:p>
            <w:pPr>
              <w:spacing w:after="0"/>
            </w:pPr>
            <w:r/>
            <w:r>
              <w:rPr>
                <w:b w:val="0"/>
                <w:sz w:val="15"/>
              </w:rPr>
              <w:t>Valid job, criteria all blank</w:t>
            </w:r>
          </w:p>
        </w:tc>
        <w:tc>
          <w:tcPr>
            <w:tcW w:type="dxa" w:w="3005"/>
          </w:tcPr>
          <w:p>
            <w:pPr>
              <w:spacing w:after="0"/>
            </w:pPr>
            <w:r/>
            <w:r>
              <w:rPr>
                <w:b w:val="0"/>
                <w:sz w:val="15"/>
              </w:rPr>
              <w:t>At least one eligibility criterion is required.</w:t>
            </w:r>
          </w:p>
        </w:tc>
        <w:tc>
          <w:tcPr>
            <w:tcW w:type="dxa" w:w="3005"/>
          </w:tcPr>
          <w:p>
            <w:pPr>
              <w:spacing w:after="0"/>
            </w:pPr>
            <w:r/>
            <w:r>
              <w:rPr>
                <w:b w:val="0"/>
                <w:sz w:val="15"/>
              </w:rPr>
              <w:t>At least one eligibility criterion is required.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TC_UI_26</w:t>
            </w:r>
          </w:p>
        </w:tc>
        <w:tc>
          <w:tcPr>
            <w:tcW w:type="dxa" w:w="1474"/>
          </w:tcPr>
          <w:p>
            <w:pPr>
              <w:spacing w:after="0"/>
            </w:pPr>
            <w:r/>
            <w:r>
              <w:rPr>
                <w:b w:val="0"/>
                <w:sz w:val="15"/>
              </w:rPr>
              <w:t>M1 Job Posting &amp; Eligibility</w:t>
            </w:r>
          </w:p>
        </w:tc>
        <w:tc>
          <w:tcPr>
            <w:tcW w:type="dxa" w:w="2494"/>
          </w:tcPr>
          <w:p>
            <w:pPr>
              <w:spacing w:after="0"/>
            </w:pPr>
            <w:r/>
            <w:r>
              <w:rPr>
                <w:b w:val="0"/>
                <w:sz w:val="15"/>
              </w:rPr>
              <w:t>Recruiter posts a valid job</w:t>
              <w:br/>
            </w:r>
            <w:r>
              <w:rPr>
                <w:b w:val="0"/>
                <w:sz w:val="15"/>
              </w:rPr>
              <w:t>[Functional (UI) / UC-2]</w:t>
            </w:r>
          </w:p>
        </w:tc>
        <w:tc>
          <w:tcPr>
            <w:tcW w:type="dxa" w:w="2948"/>
          </w:tcPr>
          <w:p>
            <w:pPr>
              <w:spacing w:after="0"/>
            </w:pPr>
            <w:r/>
            <w:r>
              <w:rPr>
                <w:b w:val="0"/>
                <w:sz w:val="15"/>
              </w:rPr>
              <w:t>Backend Developer, 9 LPA, Pune, 05-11-2026 17:00, CGPA&gt;=7, CSE/IT, 0 backlogs</w:t>
            </w:r>
          </w:p>
        </w:tc>
        <w:tc>
          <w:tcPr>
            <w:tcW w:type="dxa" w:w="3005"/>
          </w:tcPr>
          <w:p>
            <w:pPr>
              <w:spacing w:after="0"/>
            </w:pPr>
            <w:r/>
            <w:r>
              <w:rPr>
                <w:b w:val="0"/>
                <w:sz w:val="15"/>
              </w:rPr>
              <w:t>Job J-5 submitted for approval (status: Pending). | J-5 Backend Developer Pending</w:t>
            </w:r>
          </w:p>
        </w:tc>
        <w:tc>
          <w:tcPr>
            <w:tcW w:type="dxa" w:w="3005"/>
          </w:tcPr>
          <w:p>
            <w:pPr>
              <w:spacing w:after="0"/>
            </w:pPr>
            <w:r/>
            <w:r>
              <w:rPr>
                <w:b w:val="0"/>
                <w:sz w:val="15"/>
              </w:rPr>
              <w:t>Job J-5 submitted for approval (status: Pending). | J-5 Backend Developer Pending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TC_UI_27</w:t>
            </w:r>
          </w:p>
        </w:tc>
        <w:tc>
          <w:tcPr>
            <w:tcW w:type="dxa" w:w="1474"/>
          </w:tcPr>
          <w:p>
            <w:pPr>
              <w:spacing w:after="0"/>
            </w:pPr>
            <w:r/>
            <w:r>
              <w:rPr>
                <w:b w:val="0"/>
                <w:sz w:val="15"/>
              </w:rPr>
              <w:t>M1 Job Posting &amp; Eligibility</w:t>
            </w:r>
          </w:p>
        </w:tc>
        <w:tc>
          <w:tcPr>
            <w:tcW w:type="dxa" w:w="2494"/>
          </w:tcPr>
          <w:p>
            <w:pPr>
              <w:spacing w:after="0"/>
            </w:pPr>
            <w:r/>
            <w:r>
              <w:rPr>
                <w:b w:val="0"/>
                <w:sz w:val="15"/>
              </w:rPr>
              <w:t>Recruiter of an unapproved company</w:t>
              <w:br/>
            </w:r>
            <w:r>
              <w:rPr>
                <w:b w:val="0"/>
                <w:sz w:val="15"/>
              </w:rPr>
              <w:t>[Functional (UI) / FR-09]</w:t>
            </w:r>
          </w:p>
        </w:tc>
        <w:tc>
          <w:tcPr>
            <w:tcW w:type="dxa" w:w="2948"/>
          </w:tcPr>
          <w:p>
            <w:pPr>
              <w:spacing w:after="0"/>
            </w:pPr>
            <w:r/>
            <w:r>
              <w:rPr>
                <w:b w:val="0"/>
                <w:sz w:val="15"/>
              </w:rPr>
              <w:t>Recruiter 3 (Vertex Labs) submits a valid job</w:t>
            </w:r>
          </w:p>
        </w:tc>
        <w:tc>
          <w:tcPr>
            <w:tcW w:type="dxa" w:w="3005"/>
          </w:tcPr>
          <w:p>
            <w:pPr>
              <w:spacing w:after="0"/>
            </w:pPr>
            <w:r/>
            <w:r>
              <w:rPr>
                <w:b w:val="0"/>
                <w:sz w:val="15"/>
              </w:rPr>
              <w:t>note shown=true | Your company is not yet approved by the placement cell.</w:t>
            </w:r>
          </w:p>
        </w:tc>
        <w:tc>
          <w:tcPr>
            <w:tcW w:type="dxa" w:w="3005"/>
          </w:tcPr>
          <w:p>
            <w:pPr>
              <w:spacing w:after="0"/>
            </w:pPr>
            <w:r/>
            <w:r>
              <w:rPr>
                <w:b w:val="0"/>
                <w:sz w:val="15"/>
              </w:rPr>
              <w:t>note shown=true | Your company is not yet approved by the placement cell.</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TC_UI_28</w:t>
            </w:r>
          </w:p>
        </w:tc>
        <w:tc>
          <w:tcPr>
            <w:tcW w:type="dxa" w:w="1474"/>
          </w:tcPr>
          <w:p>
            <w:pPr>
              <w:spacing w:after="0"/>
            </w:pPr>
            <w:r/>
            <w:r>
              <w:rPr>
                <w:b w:val="0"/>
                <w:sz w:val="15"/>
              </w:rPr>
              <w:t>M1 Job Posting &amp; Eligibility</w:t>
            </w:r>
          </w:p>
        </w:tc>
        <w:tc>
          <w:tcPr>
            <w:tcW w:type="dxa" w:w="2494"/>
          </w:tcPr>
          <w:p>
            <w:pPr>
              <w:spacing w:after="0"/>
            </w:pPr>
            <w:r/>
            <w:r>
              <w:rPr>
                <w:b w:val="0"/>
                <w:sz w:val="15"/>
              </w:rPr>
              <w:t>Officer sees the pending postings</w:t>
              <w:br/>
            </w:r>
            <w:r>
              <w:rPr>
                <w:b w:val="0"/>
                <w:sz w:val="15"/>
              </w:rPr>
              <w:t>[Functional (UI)]</w:t>
            </w:r>
          </w:p>
        </w:tc>
        <w:tc>
          <w:tcPr>
            <w:tcW w:type="dxa" w:w="2948"/>
          </w:tcPr>
          <w:p>
            <w:pPr>
              <w:spacing w:after="0"/>
            </w:pPr>
            <w:r/>
            <w:r>
              <w:rPr>
                <w:b w:val="0"/>
                <w:sz w:val="15"/>
              </w:rPr>
              <w:t>Officer 1</w:t>
            </w:r>
          </w:p>
        </w:tc>
        <w:tc>
          <w:tcPr>
            <w:tcW w:type="dxa" w:w="3005"/>
          </w:tcPr>
          <w:p>
            <w:pPr>
              <w:spacing w:after="0"/>
            </w:pPr>
            <w:r/>
            <w:r>
              <w:rPr>
                <w:b w:val="0"/>
                <w:sz w:val="15"/>
              </w:rPr>
              <w:t>J-3 Data Analyst, J-5 Backend Developer</w:t>
            </w:r>
          </w:p>
        </w:tc>
        <w:tc>
          <w:tcPr>
            <w:tcW w:type="dxa" w:w="3005"/>
          </w:tcPr>
          <w:p>
            <w:pPr>
              <w:spacing w:after="0"/>
            </w:pPr>
            <w:r/>
            <w:r>
              <w:rPr>
                <w:b w:val="0"/>
                <w:sz w:val="15"/>
              </w:rPr>
              <w:t>J-3 Data Analyst, J-5 Backend Developer</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TC_UI_29</w:t>
            </w:r>
          </w:p>
        </w:tc>
        <w:tc>
          <w:tcPr>
            <w:tcW w:type="dxa" w:w="1474"/>
          </w:tcPr>
          <w:p>
            <w:pPr>
              <w:spacing w:after="0"/>
            </w:pPr>
            <w:r/>
            <w:r>
              <w:rPr>
                <w:b w:val="0"/>
                <w:sz w:val="15"/>
              </w:rPr>
              <w:t>M1 Job Posting &amp; Eligibility</w:t>
            </w:r>
          </w:p>
        </w:tc>
        <w:tc>
          <w:tcPr>
            <w:tcW w:type="dxa" w:w="2494"/>
          </w:tcPr>
          <w:p>
            <w:pPr>
              <w:spacing w:after="0"/>
            </w:pPr>
            <w:r/>
            <w:r>
              <w:rPr>
                <w:b w:val="0"/>
                <w:sz w:val="15"/>
              </w:rPr>
              <w:t>Decision not chosen</w:t>
              <w:br/>
            </w:r>
            <w:r>
              <w:rPr>
                <w:b w:val="0"/>
                <w:sz w:val="15"/>
              </w:rPr>
              <w:t>[Validation (UI)]</w:t>
            </w:r>
          </w:p>
        </w:tc>
        <w:tc>
          <w:tcPr>
            <w:tcW w:type="dxa" w:w="2948"/>
          </w:tcPr>
          <w:p>
            <w:pPr>
              <w:spacing w:after="0"/>
            </w:pPr>
            <w:r/>
            <w:r>
              <w:rPr>
                <w:b w:val="0"/>
                <w:sz w:val="15"/>
              </w:rPr>
              <w:t>J-3, no decision</w:t>
            </w:r>
          </w:p>
        </w:tc>
        <w:tc>
          <w:tcPr>
            <w:tcW w:type="dxa" w:w="3005"/>
          </w:tcPr>
          <w:p>
            <w:pPr>
              <w:spacing w:after="0"/>
            </w:pPr>
            <w:r/>
            <w:r>
              <w:rPr>
                <w:b w:val="0"/>
                <w:sz w:val="15"/>
              </w:rPr>
              <w:t>Decision must be approve, reject or return.</w:t>
            </w:r>
          </w:p>
        </w:tc>
        <w:tc>
          <w:tcPr>
            <w:tcW w:type="dxa" w:w="3005"/>
          </w:tcPr>
          <w:p>
            <w:pPr>
              <w:spacing w:after="0"/>
            </w:pPr>
            <w:r/>
            <w:r>
              <w:rPr>
                <w:b w:val="0"/>
                <w:sz w:val="15"/>
              </w:rPr>
              <w:t>Decision must be approve, reject or return.</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TC_UI_30</w:t>
            </w:r>
          </w:p>
        </w:tc>
        <w:tc>
          <w:tcPr>
            <w:tcW w:type="dxa" w:w="1474"/>
          </w:tcPr>
          <w:p>
            <w:pPr>
              <w:spacing w:after="0"/>
            </w:pPr>
            <w:r/>
            <w:r>
              <w:rPr>
                <w:b w:val="0"/>
                <w:sz w:val="15"/>
              </w:rPr>
              <w:t>M1 Job Posting &amp; Eligibility</w:t>
            </w:r>
          </w:p>
        </w:tc>
        <w:tc>
          <w:tcPr>
            <w:tcW w:type="dxa" w:w="2494"/>
          </w:tcPr>
          <w:p>
            <w:pPr>
              <w:spacing w:after="0"/>
            </w:pPr>
            <w:r/>
            <w:r>
              <w:rPr>
                <w:b w:val="0"/>
                <w:sz w:val="15"/>
              </w:rPr>
              <w:t>Reject without remarks (after confirming)</w:t>
              <w:br/>
            </w:r>
            <w:r>
              <w:rPr>
                <w:b w:val="0"/>
                <w:sz w:val="15"/>
              </w:rPr>
              <w:t>[Validation (UI)]</w:t>
            </w:r>
          </w:p>
        </w:tc>
        <w:tc>
          <w:tcPr>
            <w:tcW w:type="dxa" w:w="2948"/>
          </w:tcPr>
          <w:p>
            <w:pPr>
              <w:spacing w:after="0"/>
            </w:pPr>
            <w:r/>
            <w:r>
              <w:rPr>
                <w:b w:val="0"/>
                <w:sz w:val="15"/>
              </w:rPr>
              <w:t>J-3, Reject, remarks blank</w:t>
            </w:r>
          </w:p>
        </w:tc>
        <w:tc>
          <w:tcPr>
            <w:tcW w:type="dxa" w:w="3005"/>
          </w:tcPr>
          <w:p>
            <w:pPr>
              <w:spacing w:after="0"/>
            </w:pPr>
            <w:r/>
            <w:r>
              <w:rPr>
                <w:b w:val="0"/>
                <w:sz w:val="15"/>
              </w:rPr>
              <w:t>confirmation asked=true | Remarks (5 to 200 characters) are required to reject or return a posting.</w:t>
            </w:r>
          </w:p>
        </w:tc>
        <w:tc>
          <w:tcPr>
            <w:tcW w:type="dxa" w:w="3005"/>
          </w:tcPr>
          <w:p>
            <w:pPr>
              <w:spacing w:after="0"/>
            </w:pPr>
            <w:r/>
            <w:r>
              <w:rPr>
                <w:b w:val="0"/>
                <w:sz w:val="15"/>
              </w:rPr>
              <w:t>confirmation asked=true | Remarks (5 to 200 characters) are required to reject or return a posting.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TC_UI_31</w:t>
            </w:r>
          </w:p>
        </w:tc>
        <w:tc>
          <w:tcPr>
            <w:tcW w:type="dxa" w:w="1474"/>
          </w:tcPr>
          <w:p>
            <w:pPr>
              <w:spacing w:after="0"/>
            </w:pPr>
            <w:r/>
            <w:r>
              <w:rPr>
                <w:b w:val="0"/>
                <w:sz w:val="15"/>
              </w:rPr>
              <w:t>M1 Job Posting &amp; Eligibility</w:t>
            </w:r>
          </w:p>
        </w:tc>
        <w:tc>
          <w:tcPr>
            <w:tcW w:type="dxa" w:w="2494"/>
          </w:tcPr>
          <w:p>
            <w:pPr>
              <w:spacing w:after="0"/>
            </w:pPr>
            <w:r/>
            <w:r>
              <w:rPr>
                <w:b w:val="0"/>
                <w:sz w:val="15"/>
              </w:rPr>
              <w:t>Officer returns a posting with remarks</w:t>
              <w:br/>
            </w:r>
            <w:r>
              <w:rPr>
                <w:b w:val="0"/>
                <w:sz w:val="15"/>
              </w:rPr>
              <w:t>[Functional (UI) / UC-2 A1]</w:t>
            </w:r>
          </w:p>
        </w:tc>
        <w:tc>
          <w:tcPr>
            <w:tcW w:type="dxa" w:w="2948"/>
          </w:tcPr>
          <w:p>
            <w:pPr>
              <w:spacing w:after="0"/>
            </w:pPr>
            <w:r/>
            <w:r>
              <w:rPr>
                <w:b w:val="0"/>
                <w:sz w:val="15"/>
              </w:rPr>
              <w:t>J-3, Return, 'Please add the batch criterion.'</w:t>
            </w:r>
          </w:p>
        </w:tc>
        <w:tc>
          <w:tcPr>
            <w:tcW w:type="dxa" w:w="3005"/>
          </w:tcPr>
          <w:p>
            <w:pPr>
              <w:spacing w:after="0"/>
            </w:pPr>
            <w:r/>
            <w:r>
              <w:rPr>
                <w:b w:val="0"/>
                <w:sz w:val="15"/>
              </w:rPr>
              <w:t>Job J-3 returned to the recruiter for changes. | pending: J-5</w:t>
            </w:r>
          </w:p>
        </w:tc>
        <w:tc>
          <w:tcPr>
            <w:tcW w:type="dxa" w:w="3005"/>
          </w:tcPr>
          <w:p>
            <w:pPr>
              <w:spacing w:after="0"/>
            </w:pPr>
            <w:r/>
            <w:r>
              <w:rPr>
                <w:b w:val="0"/>
                <w:sz w:val="15"/>
              </w:rPr>
              <w:t>Job J-3 returned to the recruiter for changes. | pending: J-5</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TC_UI_32</w:t>
            </w:r>
          </w:p>
        </w:tc>
        <w:tc>
          <w:tcPr>
            <w:tcW w:type="dxa" w:w="1474"/>
          </w:tcPr>
          <w:p>
            <w:pPr>
              <w:spacing w:after="0"/>
            </w:pPr>
            <w:r/>
            <w:r>
              <w:rPr>
                <w:b w:val="0"/>
                <w:sz w:val="15"/>
              </w:rPr>
              <w:t>M1 Job Posting &amp; Eligibility</w:t>
            </w:r>
          </w:p>
        </w:tc>
        <w:tc>
          <w:tcPr>
            <w:tcW w:type="dxa" w:w="2494"/>
          </w:tcPr>
          <w:p>
            <w:pPr>
              <w:spacing w:after="0"/>
            </w:pPr>
            <w:r/>
            <w:r>
              <w:rPr>
                <w:b w:val="0"/>
                <w:sz w:val="15"/>
              </w:rPr>
              <w:t>Recruiter edits and resubmits the returned posting</w:t>
              <w:br/>
            </w:r>
            <w:r>
              <w:rPr>
                <w:b w:val="0"/>
                <w:sz w:val="15"/>
              </w:rPr>
              <w:t>[Functional (UI) / FR-1.5]</w:t>
            </w:r>
          </w:p>
        </w:tc>
        <w:tc>
          <w:tcPr>
            <w:tcW w:type="dxa" w:w="2948"/>
          </w:tcPr>
          <w:p>
            <w:pPr>
              <w:spacing w:after="0"/>
            </w:pPr>
            <w:r/>
            <w:r>
              <w:rPr>
                <w:b w:val="0"/>
                <w:sz w:val="15"/>
              </w:rPr>
              <w:t>J-3, Edit &amp; resubmit, batch 2023-2027</w:t>
            </w:r>
          </w:p>
        </w:tc>
        <w:tc>
          <w:tcPr>
            <w:tcW w:type="dxa" w:w="3005"/>
          </w:tcPr>
          <w:p>
            <w:pPr>
              <w:spacing w:after="0"/>
            </w:pPr>
            <w:r/>
            <w:r>
              <w:rPr>
                <w:b w:val="0"/>
                <w:sz w:val="15"/>
              </w:rPr>
              <w:t>Returned: Please add the batch criterion. | form: Data Analyst, 7.5 | Job J-3 resubmitted for approval (status: Pending).</w:t>
            </w:r>
          </w:p>
        </w:tc>
        <w:tc>
          <w:tcPr>
            <w:tcW w:type="dxa" w:w="3005"/>
          </w:tcPr>
          <w:p>
            <w:pPr>
              <w:spacing w:after="0"/>
            </w:pPr>
            <w:r/>
            <w:r>
              <w:rPr>
                <w:b w:val="0"/>
                <w:sz w:val="15"/>
              </w:rPr>
              <w:t>Returned: Please add the batch criterion. | form: Data Analyst, 7.5 | Job J-3 resubmitted for approval (status: Pending).</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TC_UI_33</w:t>
            </w:r>
          </w:p>
        </w:tc>
        <w:tc>
          <w:tcPr>
            <w:tcW w:type="dxa" w:w="1474"/>
          </w:tcPr>
          <w:p>
            <w:pPr>
              <w:spacing w:after="0"/>
            </w:pPr>
            <w:r/>
            <w:r>
              <w:rPr>
                <w:b w:val="0"/>
                <w:sz w:val="15"/>
              </w:rPr>
              <w:t>M1 Job Posting &amp; Eligibility</w:t>
            </w:r>
          </w:p>
        </w:tc>
        <w:tc>
          <w:tcPr>
            <w:tcW w:type="dxa" w:w="2494"/>
          </w:tcPr>
          <w:p>
            <w:pPr>
              <w:spacing w:after="0"/>
            </w:pPr>
            <w:r/>
            <w:r>
              <w:rPr>
                <w:b w:val="0"/>
                <w:sz w:val="15"/>
              </w:rPr>
              <w:t>Officer approves J-5; eligible students are notified</w:t>
              <w:br/>
            </w:r>
            <w:r>
              <w:rPr>
                <w:b w:val="0"/>
                <w:sz w:val="15"/>
              </w:rPr>
              <w:t>[Functional (UI) / FR-1.4]</w:t>
            </w:r>
          </w:p>
        </w:tc>
        <w:tc>
          <w:tcPr>
            <w:tcW w:type="dxa" w:w="2948"/>
          </w:tcPr>
          <w:p>
            <w:pPr>
              <w:spacing w:after="0"/>
            </w:pPr>
            <w:r/>
            <w:r>
              <w:rPr>
                <w:b w:val="0"/>
                <w:sz w:val="15"/>
              </w:rPr>
              <w:t>J-5, Approve</w:t>
            </w:r>
          </w:p>
        </w:tc>
        <w:tc>
          <w:tcPr>
            <w:tcW w:type="dxa" w:w="3005"/>
          </w:tcPr>
          <w:p>
            <w:pPr>
              <w:spacing w:after="0"/>
            </w:pPr>
            <w:r/>
            <w:r>
              <w:rPr>
                <w:b w:val="0"/>
                <w:sz w:val="15"/>
              </w:rPr>
              <w:t>Job J-5 published. 2 eligible student(s) notified.</w:t>
            </w:r>
          </w:p>
        </w:tc>
        <w:tc>
          <w:tcPr>
            <w:tcW w:type="dxa" w:w="3005"/>
          </w:tcPr>
          <w:p>
            <w:pPr>
              <w:spacing w:after="0"/>
            </w:pPr>
            <w:r/>
            <w:r>
              <w:rPr>
                <w:b w:val="0"/>
                <w:sz w:val="15"/>
              </w:rPr>
              <w:t>Job J-5 published. 2 eligible student(s) notified.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TC_UI_34</w:t>
            </w:r>
          </w:p>
        </w:tc>
        <w:tc>
          <w:tcPr>
            <w:tcW w:type="dxa" w:w="1474"/>
          </w:tcPr>
          <w:p>
            <w:pPr>
              <w:spacing w:after="0"/>
            </w:pPr>
            <w:r/>
            <w:r>
              <w:rPr>
                <w:b w:val="0"/>
                <w:sz w:val="15"/>
              </w:rPr>
              <w:t>M1 Job Posting &amp; Eligibility</w:t>
            </w:r>
          </w:p>
        </w:tc>
        <w:tc>
          <w:tcPr>
            <w:tcW w:type="dxa" w:w="2494"/>
          </w:tcPr>
          <w:p>
            <w:pPr>
              <w:spacing w:after="0"/>
            </w:pPr>
            <w:r/>
            <w:r>
              <w:rPr>
                <w:b w:val="0"/>
                <w:sz w:val="15"/>
              </w:rPr>
              <w:t>Approved job reaches an eligible student</w:t>
              <w:br/>
            </w:r>
            <w:r>
              <w:rPr>
                <w:b w:val="0"/>
                <w:sz w:val="15"/>
              </w:rPr>
              <w:t>[Functional (UI)]</w:t>
            </w:r>
          </w:p>
        </w:tc>
        <w:tc>
          <w:tcPr>
            <w:tcW w:type="dxa" w:w="2948"/>
          </w:tcPr>
          <w:p>
            <w:pPr>
              <w:spacing w:after="0"/>
            </w:pPr>
            <w:r/>
            <w:r>
              <w:rPr>
                <w:b w:val="0"/>
                <w:sz w:val="15"/>
              </w:rPr>
              <w:t>Student 102 (IT, 7.40, 0 backlogs)</w:t>
            </w:r>
          </w:p>
        </w:tc>
        <w:tc>
          <w:tcPr>
            <w:tcW w:type="dxa" w:w="3005"/>
          </w:tcPr>
          <w:p>
            <w:pPr>
              <w:spacing w:after="0"/>
            </w:pPr>
            <w:r/>
            <w:r>
              <w:rPr>
                <w:b w:val="0"/>
                <w:sz w:val="15"/>
              </w:rPr>
              <w:t>J-5: Eligible | notified about J-5=true</w:t>
            </w:r>
          </w:p>
        </w:tc>
        <w:tc>
          <w:tcPr>
            <w:tcW w:type="dxa" w:w="3005"/>
          </w:tcPr>
          <w:p>
            <w:pPr>
              <w:spacing w:after="0"/>
            </w:pPr>
            <w:r/>
            <w:r>
              <w:rPr>
                <w:b w:val="0"/>
                <w:sz w:val="15"/>
              </w:rPr>
              <w:t>J-5: Eligible | notified about J-5=true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TC_UI_39</w:t>
            </w:r>
          </w:p>
        </w:tc>
        <w:tc>
          <w:tcPr>
            <w:tcW w:type="dxa" w:w="1474"/>
          </w:tcPr>
          <w:p>
            <w:pPr>
              <w:spacing w:after="0"/>
            </w:pPr>
            <w:r/>
            <w:r>
              <w:rPr>
                <w:b w:val="0"/>
                <w:sz w:val="15"/>
              </w:rPr>
              <w:t>M1 Job Posting &amp; Eligibility</w:t>
            </w:r>
          </w:p>
        </w:tc>
        <w:tc>
          <w:tcPr>
            <w:tcW w:type="dxa" w:w="2494"/>
          </w:tcPr>
          <w:p>
            <w:pPr>
              <w:spacing w:after="0"/>
            </w:pPr>
            <w:r/>
            <w:r>
              <w:rPr>
                <w:b w:val="0"/>
                <w:sz w:val="15"/>
              </w:rPr>
              <w:t>Job posted by a recruiter elsewhere appears on the officer's open page</w:t>
              <w:br/>
            </w:r>
            <w:r>
              <w:rPr>
                <w:b w:val="0"/>
                <w:sz w:val="15"/>
              </w:rPr>
              <w:t>[Integration (UI) / FR-2.12]</w:t>
            </w:r>
          </w:p>
        </w:tc>
        <w:tc>
          <w:tcPr>
            <w:tcW w:type="dxa" w:w="2948"/>
          </w:tcPr>
          <w:p>
            <w:pPr>
              <w:spacing w:after="0"/>
            </w:pPr>
            <w:r/>
            <w:r>
              <w:rPr>
                <w:b w:val="0"/>
                <w:sz w:val="15"/>
              </w:rPr>
              <w:t>Recruiter 2 posts 'IoT Support Engineer' from another browser</w:t>
            </w:r>
          </w:p>
        </w:tc>
        <w:tc>
          <w:tcPr>
            <w:tcW w:type="dxa" w:w="3005"/>
          </w:tcPr>
          <w:p>
            <w:pPr>
              <w:spacing w:after="0"/>
            </w:pPr>
            <w:r/>
            <w:r>
              <w:rPr>
                <w:b w:val="0"/>
                <w:sz w:val="15"/>
              </w:rPr>
              <w:t>J-6 IoT Support Engineer appeared without reload | popup: New job posting J-6 (IoT Support Engineer) is waiting for approval.</w:t>
            </w:r>
          </w:p>
        </w:tc>
        <w:tc>
          <w:tcPr>
            <w:tcW w:type="dxa" w:w="3005"/>
          </w:tcPr>
          <w:p>
            <w:pPr>
              <w:spacing w:after="0"/>
            </w:pPr>
            <w:r/>
            <w:r>
              <w:rPr>
                <w:b w:val="0"/>
                <w:sz w:val="15"/>
              </w:rPr>
              <w:t>J-6 IoT Support Engineer appeared without reload | popup: New job posting J-6 (IoT Support Engineer) is waiting for approval.</w:t>
            </w:r>
          </w:p>
        </w:tc>
        <w:tc>
          <w:tcPr>
            <w:tcW w:type="dxa" w:w="794"/>
          </w:tcPr>
          <w:p>
            <w:pPr>
              <w:spacing w:after="0"/>
            </w:pPr>
            <w:r/>
            <w:r>
              <w:rPr>
                <w:b/>
                <w:color w:val="166534"/>
                <w:sz w:val="15"/>
              </w:rPr>
              <w:t>PASS</w:t>
            </w:r>
          </w:p>
        </w:tc>
      </w:tr>
    </w:tbl>
    <w:p>
      <w:pPr>
        <w:spacing w:after="40"/>
      </w:pPr>
    </w:p>
    <w:p>
      <w:pPr>
        <w:pStyle w:val="Heading2"/>
      </w:pPr>
      <w:r>
        <w:rPr>
          <w:color w:val="1E3A8A"/>
        </w:rPr>
        <w:t>M2 Application &amp; Tracking (UI)</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1077"/>
            <w:shd w:val="clear" w:color="auto" w:fill="DCE4F7"/>
          </w:tcPr>
          <w:p>
            <w:pPr>
              <w:spacing w:after="0"/>
            </w:pPr>
            <w:r/>
            <w:r>
              <w:rPr>
                <w:b/>
                <w:sz w:val="15"/>
              </w:rPr>
              <w:t>Test Case ID</w:t>
            </w:r>
          </w:p>
        </w:tc>
        <w:tc>
          <w:tcPr>
            <w:tcW w:type="dxa" w:w="1474"/>
            <w:shd w:val="clear" w:color="auto" w:fill="DCE4F7"/>
          </w:tcPr>
          <w:p>
            <w:pPr>
              <w:spacing w:after="0"/>
            </w:pPr>
            <w:r/>
            <w:r>
              <w:rPr>
                <w:b/>
                <w:sz w:val="15"/>
              </w:rPr>
              <w:t>Module</w:t>
            </w:r>
          </w:p>
        </w:tc>
        <w:tc>
          <w:tcPr>
            <w:tcW w:type="dxa" w:w="2494"/>
            <w:shd w:val="clear" w:color="auto" w:fill="DCE4F7"/>
          </w:tcPr>
          <w:p>
            <w:pPr>
              <w:spacing w:after="0"/>
            </w:pPr>
            <w:r/>
            <w:r>
              <w:rPr>
                <w:b/>
                <w:sz w:val="15"/>
              </w:rPr>
              <w:t>Test Scenario</w:t>
            </w:r>
          </w:p>
        </w:tc>
        <w:tc>
          <w:tcPr>
            <w:tcW w:type="dxa" w:w="2948"/>
            <w:shd w:val="clear" w:color="auto" w:fill="DCE4F7"/>
          </w:tcPr>
          <w:p>
            <w:pPr>
              <w:spacing w:after="0"/>
            </w:pPr>
            <w:r/>
            <w:r>
              <w:rPr>
                <w:b/>
                <w:sz w:val="15"/>
              </w:rPr>
              <w:t>Test Data</w:t>
            </w:r>
          </w:p>
        </w:tc>
        <w:tc>
          <w:tcPr>
            <w:tcW w:type="dxa" w:w="3005"/>
            <w:shd w:val="clear" w:color="auto" w:fill="DCE4F7"/>
          </w:tcPr>
          <w:p>
            <w:pPr>
              <w:spacing w:after="0"/>
            </w:pPr>
            <w:r/>
            <w:r>
              <w:rPr>
                <w:b/>
                <w:sz w:val="15"/>
              </w:rPr>
              <w:t>Expected Result</w:t>
            </w:r>
          </w:p>
        </w:tc>
        <w:tc>
          <w:tcPr>
            <w:tcW w:type="dxa" w:w="3005"/>
            <w:shd w:val="clear" w:color="auto" w:fill="DCE4F7"/>
          </w:tcPr>
          <w:p>
            <w:pPr>
              <w:spacing w:after="0"/>
            </w:pPr>
            <w:r/>
            <w:r>
              <w:rPr>
                <w:b/>
                <w:sz w:val="15"/>
              </w:rPr>
              <w:t>Actual Result</w:t>
            </w:r>
          </w:p>
        </w:tc>
        <w:tc>
          <w:tcPr>
            <w:tcW w:type="dxa" w:w="794"/>
            <w:shd w:val="clear" w:color="auto" w:fill="DCE4F7"/>
          </w:tcPr>
          <w:p>
            <w:pPr>
              <w:spacing w:after="0"/>
            </w:pPr>
            <w:r/>
            <w:r>
              <w:rPr>
                <w:b/>
                <w:sz w:val="15"/>
              </w:rPr>
              <w:t>Status</w:t>
            </w:r>
          </w:p>
        </w:tc>
      </w:tr>
      <w:tr>
        <w:trPr>
          <w:cantSplit w:val="true"/>
        </w:trPr>
        <w:tc>
          <w:tcPr>
            <w:tcW w:type="dxa" w:w="1077"/>
          </w:tcPr>
          <w:p>
            <w:pPr>
              <w:spacing w:after="0"/>
            </w:pPr>
            <w:r/>
            <w:r>
              <w:rPr>
                <w:b w:val="0"/>
                <w:sz w:val="15"/>
              </w:rPr>
              <w:t>TC_UI_07</w:t>
            </w:r>
          </w:p>
        </w:tc>
        <w:tc>
          <w:tcPr>
            <w:tcW w:type="dxa" w:w="1474"/>
          </w:tcPr>
          <w:p>
            <w:pPr>
              <w:spacing w:after="0"/>
            </w:pPr>
            <w:r/>
            <w:r>
              <w:rPr>
                <w:b w:val="0"/>
                <w:sz w:val="15"/>
              </w:rPr>
              <w:t>M2 Application &amp; Tracking</w:t>
            </w:r>
          </w:p>
        </w:tc>
        <w:tc>
          <w:tcPr>
            <w:tcW w:type="dxa" w:w="2494"/>
          </w:tcPr>
          <w:p>
            <w:pPr>
              <w:spacing w:after="0"/>
            </w:pPr>
            <w:r/>
            <w:r>
              <w:rPr>
                <w:b w:val="0"/>
                <w:sz w:val="15"/>
              </w:rPr>
              <w:t>Active resume is pre-selected, inactive one is labelled</w:t>
              <w:br/>
            </w:r>
            <w:r>
              <w:rPr>
                <w:b w:val="0"/>
                <w:sz w:val="15"/>
              </w:rPr>
              <w:t>[Functional (UI) / FR-2.3]</w:t>
            </w:r>
          </w:p>
        </w:tc>
        <w:tc>
          <w:tcPr>
            <w:tcW w:type="dxa" w:w="2948"/>
          </w:tcPr>
          <w:p>
            <w:pPr>
              <w:spacing w:after="0"/>
            </w:pPr>
            <w:r/>
            <w:r>
              <w:rPr>
                <w:b w:val="0"/>
                <w:sz w:val="15"/>
              </w:rPr>
              <w:t>Student 101 has v2 (active) and v1 (inactive)</w:t>
            </w:r>
          </w:p>
        </w:tc>
        <w:tc>
          <w:tcPr>
            <w:tcW w:type="dxa" w:w="3005"/>
          </w:tcPr>
          <w:p>
            <w:pPr>
              <w:spacing w:after="0"/>
            </w:pPr>
            <w:r/>
            <w:r>
              <w:rPr>
                <w:b w:val="0"/>
                <w:sz w:val="15"/>
              </w:rPr>
              <w:t>selected: Aarav_Resume_v2.pdf | options: Aarav_Resume_v2.pdf, Aarav_Resume_v1.pdf (inactive)</w:t>
            </w:r>
          </w:p>
        </w:tc>
        <w:tc>
          <w:tcPr>
            <w:tcW w:type="dxa" w:w="3005"/>
          </w:tcPr>
          <w:p>
            <w:pPr>
              <w:spacing w:after="0"/>
            </w:pPr>
            <w:r/>
            <w:r>
              <w:rPr>
                <w:b w:val="0"/>
                <w:sz w:val="15"/>
              </w:rPr>
              <w:t>selected: Aarav_Resume_v2.pdf | options: Aarav_Resume_v2.pdf, Aarav_Resume_v1.pdf (inactive)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TC_UI_08</w:t>
            </w:r>
          </w:p>
        </w:tc>
        <w:tc>
          <w:tcPr>
            <w:tcW w:type="dxa" w:w="1474"/>
          </w:tcPr>
          <w:p>
            <w:pPr>
              <w:spacing w:after="0"/>
            </w:pPr>
            <w:r/>
            <w:r>
              <w:rPr>
                <w:b w:val="0"/>
                <w:sz w:val="15"/>
              </w:rPr>
              <w:t>M2 Application &amp; Tracking</w:t>
            </w:r>
          </w:p>
        </w:tc>
        <w:tc>
          <w:tcPr>
            <w:tcW w:type="dxa" w:w="2494"/>
          </w:tcPr>
          <w:p>
            <w:pPr>
              <w:spacing w:after="0"/>
            </w:pPr>
            <w:r/>
            <w:r>
              <w:rPr>
                <w:b w:val="0"/>
                <w:sz w:val="15"/>
              </w:rPr>
              <w:t>Choosing a job the student is not eligible for</w:t>
              <w:br/>
            </w:r>
            <w:r>
              <w:rPr>
                <w:b w:val="0"/>
                <w:sz w:val="15"/>
              </w:rPr>
              <w:t>[Validation (UI) / UC-1 E1]</w:t>
            </w:r>
          </w:p>
        </w:tc>
        <w:tc>
          <w:tcPr>
            <w:tcW w:type="dxa" w:w="2948"/>
          </w:tcPr>
          <w:p>
            <w:pPr>
              <w:spacing w:after="0"/>
            </w:pPr>
            <w:r/>
            <w:r>
              <w:rPr>
                <w:b w:val="0"/>
                <w:sz w:val="15"/>
              </w:rPr>
              <w:t>Student 103 chooses J-1</w:t>
            </w:r>
          </w:p>
        </w:tc>
        <w:tc>
          <w:tcPr>
            <w:tcW w:type="dxa" w:w="3005"/>
          </w:tcPr>
          <w:p>
            <w:pPr>
              <w:spacing w:after="0"/>
            </w:pPr>
            <w:r/>
            <w:r>
              <w:rPr>
                <w:b w:val="0"/>
                <w:sz w:val="15"/>
              </w:rPr>
              <w:t>Not eligible: CGPA 6.80 is below the minimum 7.00. Branch ECE is not in the allowed branches (CSE, IT). Active backlogs 1 exceed the maximum 0. | Submit disabled=true</w:t>
            </w:r>
          </w:p>
        </w:tc>
        <w:tc>
          <w:tcPr>
            <w:tcW w:type="dxa" w:w="3005"/>
          </w:tcPr>
          <w:p>
            <w:pPr>
              <w:spacing w:after="0"/>
            </w:pPr>
            <w:r/>
            <w:r>
              <w:rPr>
                <w:b w:val="0"/>
                <w:sz w:val="15"/>
              </w:rPr>
              <w:t>Not eligible: CGPA 6.80 is below the minimum 7.00. Branch ECE is not in the allowed branches (CSE, IT). Active backlogs 1 exceed the maximum 0. | Submit disabled=true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TC_UI_09</w:t>
            </w:r>
          </w:p>
        </w:tc>
        <w:tc>
          <w:tcPr>
            <w:tcW w:type="dxa" w:w="1474"/>
          </w:tcPr>
          <w:p>
            <w:pPr>
              <w:spacing w:after="0"/>
            </w:pPr>
            <w:r/>
            <w:r>
              <w:rPr>
                <w:b w:val="0"/>
                <w:sz w:val="15"/>
              </w:rPr>
              <w:t>M2 Application &amp; Tracking</w:t>
            </w:r>
          </w:p>
        </w:tc>
        <w:tc>
          <w:tcPr>
            <w:tcW w:type="dxa" w:w="2494"/>
          </w:tcPr>
          <w:p>
            <w:pPr>
              <w:spacing w:after="0"/>
            </w:pPr>
            <w:r/>
            <w:r>
              <w:rPr>
                <w:b w:val="0"/>
                <w:sz w:val="15"/>
              </w:rPr>
              <w:t>Choosing a job whose deadline has passed</w:t>
              <w:br/>
            </w:r>
            <w:r>
              <w:rPr>
                <w:b w:val="0"/>
                <w:sz w:val="15"/>
              </w:rPr>
              <w:t>[Validation (UI) / UC-1 E2]</w:t>
            </w:r>
          </w:p>
        </w:tc>
        <w:tc>
          <w:tcPr>
            <w:tcW w:type="dxa" w:w="2948"/>
          </w:tcPr>
          <w:p>
            <w:pPr>
              <w:spacing w:after="0"/>
            </w:pPr>
            <w:r/>
            <w:r>
              <w:rPr>
                <w:b w:val="0"/>
                <w:sz w:val="15"/>
              </w:rPr>
              <w:t>Student 103 chooses J-4 (closed)</w:t>
            </w:r>
          </w:p>
        </w:tc>
        <w:tc>
          <w:tcPr>
            <w:tcW w:type="dxa" w:w="3005"/>
          </w:tcPr>
          <w:p>
            <w:pPr>
              <w:spacing w:after="0"/>
            </w:pPr>
            <w:r/>
            <w:r>
              <w:rPr>
                <w:b w:val="0"/>
                <w:sz w:val="15"/>
              </w:rPr>
              <w:t>The application deadline for J-4 has passed. | Submit disabled=true</w:t>
            </w:r>
          </w:p>
        </w:tc>
        <w:tc>
          <w:tcPr>
            <w:tcW w:type="dxa" w:w="3005"/>
          </w:tcPr>
          <w:p>
            <w:pPr>
              <w:spacing w:after="0"/>
            </w:pPr>
            <w:r/>
            <w:r>
              <w:rPr>
                <w:b w:val="0"/>
                <w:sz w:val="15"/>
              </w:rPr>
              <w:t>The application deadline for J-4 has passed. | Submit disabled=true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TC_UI_11</w:t>
            </w:r>
          </w:p>
        </w:tc>
        <w:tc>
          <w:tcPr>
            <w:tcW w:type="dxa" w:w="1474"/>
          </w:tcPr>
          <w:p>
            <w:pPr>
              <w:spacing w:after="0"/>
            </w:pPr>
            <w:r/>
            <w:r>
              <w:rPr>
                <w:b w:val="0"/>
                <w:sz w:val="15"/>
              </w:rPr>
              <w:t>M2 Application &amp; Tracking</w:t>
            </w:r>
          </w:p>
        </w:tc>
        <w:tc>
          <w:tcPr>
            <w:tcW w:type="dxa" w:w="2494"/>
          </w:tcPr>
          <w:p>
            <w:pPr>
              <w:spacing w:after="0"/>
            </w:pPr>
            <w:r/>
            <w:r>
              <w:rPr>
                <w:b w:val="0"/>
                <w:sz w:val="15"/>
              </w:rPr>
              <w:t>Eligible student submits an application</w:t>
              <w:br/>
            </w:r>
            <w:r>
              <w:rPr>
                <w:b w:val="0"/>
                <w:sz w:val="15"/>
              </w:rPr>
              <w:t>[Functional (UI) / UC-1]</w:t>
            </w:r>
          </w:p>
        </w:tc>
        <w:tc>
          <w:tcPr>
            <w:tcW w:type="dxa" w:w="2948"/>
          </w:tcPr>
          <w:p>
            <w:pPr>
              <w:spacing w:after="0"/>
            </w:pPr>
            <w:r/>
            <w:r>
              <w:rPr>
                <w:b w:val="0"/>
                <w:sz w:val="15"/>
              </w:rPr>
              <w:t>J-1, resume pre-selected, cover note 'Keen on backend work.'</w:t>
            </w:r>
          </w:p>
        </w:tc>
        <w:tc>
          <w:tcPr>
            <w:tcW w:type="dxa" w:w="3005"/>
          </w:tcPr>
          <w:p>
            <w:pPr>
              <w:spacing w:after="0"/>
            </w:pPr>
            <w:r/>
            <w:r>
              <w:rPr>
                <w:b w:val="0"/>
                <w:sz w:val="15"/>
              </w:rPr>
              <w:t>Application submitted for J-1. Tracking id USPS-26-0001.</w:t>
            </w:r>
          </w:p>
        </w:tc>
        <w:tc>
          <w:tcPr>
            <w:tcW w:type="dxa" w:w="3005"/>
          </w:tcPr>
          <w:p>
            <w:pPr>
              <w:spacing w:after="0"/>
            </w:pPr>
            <w:r/>
            <w:r>
              <w:rPr>
                <w:b w:val="0"/>
                <w:sz w:val="15"/>
              </w:rPr>
              <w:t>Application submitted for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TC_UI_12</w:t>
            </w:r>
          </w:p>
        </w:tc>
        <w:tc>
          <w:tcPr>
            <w:tcW w:type="dxa" w:w="1474"/>
          </w:tcPr>
          <w:p>
            <w:pPr>
              <w:spacing w:after="0"/>
            </w:pPr>
            <w:r/>
            <w:r>
              <w:rPr>
                <w:b w:val="0"/>
                <w:sz w:val="15"/>
              </w:rPr>
              <w:t>M2 Application &amp; Tracking</w:t>
            </w:r>
          </w:p>
        </w:tc>
        <w:tc>
          <w:tcPr>
            <w:tcW w:type="dxa" w:w="2494"/>
          </w:tcPr>
          <w:p>
            <w:pPr>
              <w:spacing w:after="0"/>
            </w:pPr>
            <w:r/>
            <w:r>
              <w:rPr>
                <w:b w:val="0"/>
                <w:sz w:val="15"/>
              </w:rPr>
              <w:t>Application appears in My applications with its timeline</w:t>
              <w:br/>
            </w:r>
            <w:r>
              <w:rPr>
                <w:b w:val="0"/>
                <w:sz w:val="15"/>
              </w:rPr>
              <w:t>[Functional (UI) / FR-2.9]</w:t>
            </w:r>
          </w:p>
        </w:tc>
        <w:tc>
          <w:tcPr>
            <w:tcW w:type="dxa" w:w="2948"/>
          </w:tcPr>
          <w:p>
            <w:pPr>
              <w:spacing w:after="0"/>
            </w:pPr>
            <w:r/>
            <w:r>
              <w:rPr>
                <w:b w:val="0"/>
                <w:sz w:val="15"/>
              </w:rPr>
              <w:t>Click Timeline on USPS-26-0001</w:t>
            </w:r>
          </w:p>
        </w:tc>
        <w:tc>
          <w:tcPr>
            <w:tcW w:type="dxa" w:w="3005"/>
          </w:tcPr>
          <w:p>
            <w:pPr>
              <w:spacing w:after="0"/>
            </w:pPr>
            <w:r/>
            <w:r>
              <w:rPr>
                <w:b w:val="0"/>
                <w:sz w:val="15"/>
              </w:rPr>
              <w:t>USPS-26-0001 | J-1 Software Engineer | Applied | done:  | current: Applied | 1 history entries</w:t>
            </w:r>
          </w:p>
        </w:tc>
        <w:tc>
          <w:tcPr>
            <w:tcW w:type="dxa" w:w="3005"/>
          </w:tcPr>
          <w:p>
            <w:pPr>
              <w:spacing w:after="0"/>
            </w:pPr>
            <w:r/>
            <w:r>
              <w:rPr>
                <w:b w:val="0"/>
                <w:sz w:val="15"/>
              </w:rPr>
              <w:t>USPS-26-0001 | J-1 Software Engineer | Applied | done:  | current: Applied | 1 history entries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TC_UI_13</w:t>
            </w:r>
          </w:p>
        </w:tc>
        <w:tc>
          <w:tcPr>
            <w:tcW w:type="dxa" w:w="1474"/>
          </w:tcPr>
          <w:p>
            <w:pPr>
              <w:spacing w:after="0"/>
            </w:pPr>
            <w:r/>
            <w:r>
              <w:rPr>
                <w:b w:val="0"/>
                <w:sz w:val="15"/>
              </w:rPr>
              <w:t>M2 Application &amp; Tracking</w:t>
            </w:r>
          </w:p>
        </w:tc>
        <w:tc>
          <w:tcPr>
            <w:tcW w:type="dxa" w:w="2494"/>
          </w:tcPr>
          <w:p>
            <w:pPr>
              <w:spacing w:after="0"/>
            </w:pPr>
            <w:r/>
            <w:r>
              <w:rPr>
                <w:b w:val="0"/>
                <w:sz w:val="15"/>
              </w:rPr>
              <w:t>Confirmation notification shown to the student</w:t>
              <w:br/>
            </w:r>
            <w:r>
              <w:rPr>
                <w:b w:val="0"/>
                <w:sz w:val="15"/>
              </w:rPr>
              <w:t>[Functional (UI) / FR-2.11]</w:t>
            </w:r>
          </w:p>
        </w:tc>
        <w:tc>
          <w:tcPr>
            <w:tcW w:type="dxa" w:w="2948"/>
          </w:tcPr>
          <w:p>
            <w:pPr>
              <w:spacing w:after="0"/>
            </w:pPr>
            <w:r/>
            <w:r>
              <w:rPr>
                <w:b w:val="0"/>
                <w:sz w:val="15"/>
              </w:rPr>
              <w:t>Notifications of student 101</w:t>
            </w:r>
          </w:p>
        </w:tc>
        <w:tc>
          <w:tcPr>
            <w:tcW w:type="dxa" w:w="3005"/>
          </w:tcPr>
          <w:p>
            <w:pPr>
              <w:spacing w:after="0"/>
            </w:pPr>
            <w:r/>
            <w:r>
              <w:rPr>
                <w:b w:val="0"/>
                <w:sz w:val="15"/>
              </w:rPr>
              <w:t>(1) mentions USPS-26-0001=true</w:t>
            </w:r>
          </w:p>
        </w:tc>
        <w:tc>
          <w:tcPr>
            <w:tcW w:type="dxa" w:w="3005"/>
          </w:tcPr>
          <w:p>
            <w:pPr>
              <w:spacing w:after="0"/>
            </w:pPr>
            <w:r/>
            <w:r>
              <w:rPr>
                <w:b w:val="0"/>
                <w:sz w:val="15"/>
              </w:rPr>
              <w:t>(1) mentions USPS-26-0001=true</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TC_UI_14</w:t>
            </w:r>
          </w:p>
        </w:tc>
        <w:tc>
          <w:tcPr>
            <w:tcW w:type="dxa" w:w="1474"/>
          </w:tcPr>
          <w:p>
            <w:pPr>
              <w:spacing w:after="0"/>
            </w:pPr>
            <w:r/>
            <w:r>
              <w:rPr>
                <w:b w:val="0"/>
                <w:sz w:val="15"/>
              </w:rPr>
              <w:t>M2 Application &amp; Tracking</w:t>
            </w:r>
          </w:p>
        </w:tc>
        <w:tc>
          <w:tcPr>
            <w:tcW w:type="dxa" w:w="2494"/>
          </w:tcPr>
          <w:p>
            <w:pPr>
              <w:spacing w:after="0"/>
            </w:pPr>
            <w:r/>
            <w:r>
              <w:rPr>
                <w:b w:val="0"/>
                <w:sz w:val="15"/>
              </w:rPr>
              <w:t>Applying to the same job again</w:t>
              <w:br/>
            </w:r>
            <w:r>
              <w:rPr>
                <w:b w:val="0"/>
                <w:sz w:val="15"/>
              </w:rPr>
              <w:t>[Validation (UI) / UC-1 E3]</w:t>
            </w:r>
          </w:p>
        </w:tc>
        <w:tc>
          <w:tcPr>
            <w:tcW w:type="dxa" w:w="2948"/>
          </w:tcPr>
          <w:p>
            <w:pPr>
              <w:spacing w:after="0"/>
            </w:pPr>
            <w:r/>
            <w:r>
              <w:rPr>
                <w:b w:val="0"/>
                <w:sz w:val="15"/>
              </w:rPr>
              <w:t>Student 101, J-1 again</w:t>
            </w:r>
          </w:p>
        </w:tc>
        <w:tc>
          <w:tcPr>
            <w:tcW w:type="dxa" w:w="3005"/>
          </w:tcPr>
          <w:p>
            <w:pPr>
              <w:spacing w:after="0"/>
            </w:pPr>
            <w:r/>
            <w:r>
              <w:rPr>
                <w:b w:val="0"/>
                <w:sz w:val="15"/>
              </w:rPr>
              <w:t>You have already applied to J-1 (tracking id USPS-26-0001).</w:t>
            </w:r>
          </w:p>
        </w:tc>
        <w:tc>
          <w:tcPr>
            <w:tcW w:type="dxa" w:w="3005"/>
          </w:tcPr>
          <w:p>
            <w:pPr>
              <w:spacing w:after="0"/>
            </w:pPr>
            <w:r/>
            <w:r>
              <w:rPr>
                <w:b w:val="0"/>
                <w:sz w:val="15"/>
              </w:rPr>
              <w:t>You have already applied to J-1 (tracking id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TC_UI_15</w:t>
            </w:r>
          </w:p>
        </w:tc>
        <w:tc>
          <w:tcPr>
            <w:tcW w:type="dxa" w:w="1474"/>
          </w:tcPr>
          <w:p>
            <w:pPr>
              <w:spacing w:after="0"/>
            </w:pPr>
            <w:r/>
            <w:r>
              <w:rPr>
                <w:b w:val="0"/>
                <w:sz w:val="15"/>
              </w:rPr>
              <w:t>M2 Application &amp; Tracking</w:t>
            </w:r>
          </w:p>
        </w:tc>
        <w:tc>
          <w:tcPr>
            <w:tcW w:type="dxa" w:w="2494"/>
          </w:tcPr>
          <w:p>
            <w:pPr>
              <w:spacing w:after="0"/>
            </w:pPr>
            <w:r/>
            <w:r>
              <w:rPr>
                <w:b w:val="0"/>
                <w:sz w:val="15"/>
              </w:rPr>
              <w:t>Cover note of 501 characters</w:t>
              <w:br/>
            </w:r>
            <w:r>
              <w:rPr>
                <w:b w:val="0"/>
                <w:sz w:val="15"/>
              </w:rPr>
              <w:t>[BVA (UI, max+1)]</w:t>
            </w:r>
          </w:p>
        </w:tc>
        <w:tc>
          <w:tcPr>
            <w:tcW w:type="dxa" w:w="2948"/>
          </w:tcPr>
          <w:p>
            <w:pPr>
              <w:spacing w:after="0"/>
            </w:pPr>
            <w:r/>
            <w:r>
              <w:rPr>
                <w:b w:val="0"/>
                <w:sz w:val="15"/>
              </w:rPr>
              <w:t>Student 102, J-1, cover note 'a'*501</w:t>
            </w:r>
          </w:p>
        </w:tc>
        <w:tc>
          <w:tcPr>
            <w:tcW w:type="dxa" w:w="3005"/>
          </w:tcPr>
          <w:p>
            <w:pPr>
              <w:spacing w:after="0"/>
            </w:pPr>
            <w:r/>
            <w:r>
              <w:rPr>
                <w:b w:val="0"/>
                <w:sz w:val="15"/>
              </w:rPr>
              <w:t>501 / 500 (over) | Cover note cannot exceed 500 characters.</w:t>
            </w:r>
          </w:p>
        </w:tc>
        <w:tc>
          <w:tcPr>
            <w:tcW w:type="dxa" w:w="3005"/>
          </w:tcPr>
          <w:p>
            <w:pPr>
              <w:spacing w:after="0"/>
            </w:pPr>
            <w:r/>
            <w:r>
              <w:rPr>
                <w:b w:val="0"/>
                <w:sz w:val="15"/>
              </w:rPr>
              <w:t>501 / 500 (over) | Cover note cannot exceed 500 characters.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TC_UI_16</w:t>
            </w:r>
          </w:p>
        </w:tc>
        <w:tc>
          <w:tcPr>
            <w:tcW w:type="dxa" w:w="1474"/>
          </w:tcPr>
          <w:p>
            <w:pPr>
              <w:spacing w:after="0"/>
            </w:pPr>
            <w:r/>
            <w:r>
              <w:rPr>
                <w:b w:val="0"/>
                <w:sz w:val="15"/>
              </w:rPr>
              <w:t>M2 Application &amp; Tracking</w:t>
            </w:r>
          </w:p>
        </w:tc>
        <w:tc>
          <w:tcPr>
            <w:tcW w:type="dxa" w:w="2494"/>
          </w:tcPr>
          <w:p>
            <w:pPr>
              <w:spacing w:after="0"/>
            </w:pPr>
            <w:r/>
            <w:r>
              <w:rPr>
                <w:b w:val="0"/>
                <w:sz w:val="15"/>
              </w:rPr>
              <w:t>Inactive resume chosen</w:t>
              <w:br/>
            </w:r>
            <w:r>
              <w:rPr>
                <w:b w:val="0"/>
                <w:sz w:val="15"/>
              </w:rPr>
              <w:t>[EP (UI, invalid)]</w:t>
            </w:r>
          </w:p>
        </w:tc>
        <w:tc>
          <w:tcPr>
            <w:tcW w:type="dxa" w:w="2948"/>
          </w:tcPr>
          <w:p>
            <w:pPr>
              <w:spacing w:after="0"/>
            </w:pPr>
            <w:r/>
            <w:r>
              <w:rPr>
                <w:b w:val="0"/>
                <w:sz w:val="15"/>
              </w:rPr>
              <w:t>Student 101, J-2, resume Aarav_Resume_v1.pdf (inactive)</w:t>
            </w:r>
          </w:p>
        </w:tc>
        <w:tc>
          <w:tcPr>
            <w:tcW w:type="dxa" w:w="3005"/>
          </w:tcPr>
          <w:p>
            <w:pPr>
              <w:spacing w:after="0"/>
            </w:pPr>
            <w:r/>
            <w:r>
              <w:rPr>
                <w:b w:val="0"/>
                <w:sz w:val="15"/>
              </w:rPr>
              <w:t>Select one of your active resumes.</w:t>
            </w:r>
          </w:p>
        </w:tc>
        <w:tc>
          <w:tcPr>
            <w:tcW w:type="dxa" w:w="3005"/>
          </w:tcPr>
          <w:p>
            <w:pPr>
              <w:spacing w:after="0"/>
            </w:pPr>
            <w:r/>
            <w:r>
              <w:rPr>
                <w:b w:val="0"/>
                <w:sz w:val="15"/>
              </w:rPr>
              <w:t>Select one of your active resumes.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TC_UI_17</w:t>
            </w:r>
          </w:p>
        </w:tc>
        <w:tc>
          <w:tcPr>
            <w:tcW w:type="dxa" w:w="1474"/>
          </w:tcPr>
          <w:p>
            <w:pPr>
              <w:spacing w:after="0"/>
            </w:pPr>
            <w:r/>
            <w:r>
              <w:rPr>
                <w:b w:val="0"/>
                <w:sz w:val="15"/>
              </w:rPr>
              <w:t>M2 Application &amp; Tracking</w:t>
            </w:r>
          </w:p>
        </w:tc>
        <w:tc>
          <w:tcPr>
            <w:tcW w:type="dxa" w:w="2494"/>
          </w:tcPr>
          <w:p>
            <w:pPr>
              <w:spacing w:after="0"/>
            </w:pPr>
            <w:r/>
            <w:r>
              <w:rPr>
                <w:b w:val="0"/>
                <w:sz w:val="15"/>
              </w:rPr>
              <w:t>Withdraw asks for confirmation; cancelling keeps the application</w:t>
              <w:br/>
            </w:r>
            <w:r>
              <w:rPr>
                <w:b w:val="0"/>
                <w:sz w:val="15"/>
              </w:rPr>
              <w:t>[Functional (UI) / FR-2.10]</w:t>
            </w:r>
          </w:p>
        </w:tc>
        <w:tc>
          <w:tcPr>
            <w:tcW w:type="dxa" w:w="2948"/>
          </w:tcPr>
          <w:p>
            <w:pPr>
              <w:spacing w:after="0"/>
            </w:pPr>
            <w:r/>
            <w:r>
              <w:rPr>
                <w:b w:val="0"/>
                <w:sz w:val="15"/>
              </w:rPr>
              <w:t>Withdraw USPS-26-0001, answer Cancel</w:t>
            </w:r>
          </w:p>
        </w:tc>
        <w:tc>
          <w:tcPr>
            <w:tcW w:type="dxa" w:w="3005"/>
          </w:tcPr>
          <w:p>
            <w:pPr>
              <w:spacing w:after="0"/>
            </w:pPr>
            <w:r/>
            <w:r>
              <w:rPr>
                <w:b w:val="0"/>
                <w:sz w:val="15"/>
              </w:rPr>
              <w:t>confirmation asked=true | status: Applied</w:t>
            </w:r>
          </w:p>
        </w:tc>
        <w:tc>
          <w:tcPr>
            <w:tcW w:type="dxa" w:w="3005"/>
          </w:tcPr>
          <w:p>
            <w:pPr>
              <w:spacing w:after="0"/>
            </w:pPr>
            <w:r/>
            <w:r>
              <w:rPr>
                <w:b w:val="0"/>
                <w:sz w:val="15"/>
              </w:rPr>
              <w:t>confirmation asked=true | status: Applied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TC_UI_18</w:t>
            </w:r>
          </w:p>
        </w:tc>
        <w:tc>
          <w:tcPr>
            <w:tcW w:type="dxa" w:w="1474"/>
          </w:tcPr>
          <w:p>
            <w:pPr>
              <w:spacing w:after="0"/>
            </w:pPr>
            <w:r/>
            <w:r>
              <w:rPr>
                <w:b w:val="0"/>
                <w:sz w:val="15"/>
              </w:rPr>
              <w:t>M2 Application &amp; Tracking</w:t>
            </w:r>
          </w:p>
        </w:tc>
        <w:tc>
          <w:tcPr>
            <w:tcW w:type="dxa" w:w="2494"/>
          </w:tcPr>
          <w:p>
            <w:pPr>
              <w:spacing w:after="0"/>
            </w:pPr>
            <w:r/>
            <w:r>
              <w:rPr>
                <w:b w:val="0"/>
                <w:sz w:val="15"/>
              </w:rPr>
              <w:t>Recruiter of another company does not see the applicant</w:t>
              <w:br/>
            </w:r>
            <w:r>
              <w:rPr>
                <w:b w:val="0"/>
                <w:sz w:val="15"/>
              </w:rPr>
              <w:t>[Functional (UI) / BR-07]</w:t>
            </w:r>
          </w:p>
        </w:tc>
        <w:tc>
          <w:tcPr>
            <w:tcW w:type="dxa" w:w="2948"/>
          </w:tcPr>
          <w:p>
            <w:pPr>
              <w:spacing w:after="0"/>
            </w:pPr>
            <w:r/>
            <w:r>
              <w:rPr>
                <w:b w:val="0"/>
                <w:sz w:val="15"/>
              </w:rPr>
              <w:t>Recruiter 2 (Orbit Systems)</w:t>
            </w:r>
          </w:p>
        </w:tc>
        <w:tc>
          <w:tcPr>
            <w:tcW w:type="dxa" w:w="3005"/>
          </w:tcPr>
          <w:p>
            <w:pPr>
              <w:spacing w:after="0"/>
            </w:pPr>
            <w:r/>
            <w:r>
              <w:rPr>
                <w:b w:val="0"/>
                <w:sz w:val="15"/>
              </w:rPr>
              <w:t>No applications yet.</w:t>
            </w:r>
          </w:p>
        </w:tc>
        <w:tc>
          <w:tcPr>
            <w:tcW w:type="dxa" w:w="3005"/>
          </w:tcPr>
          <w:p>
            <w:pPr>
              <w:spacing w:after="0"/>
            </w:pPr>
            <w:r/>
            <w:r>
              <w:rPr>
                <w:b w:val="0"/>
                <w:sz w:val="15"/>
              </w:rPr>
              <w:t>No applications yet.</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TC_UI_19</w:t>
            </w:r>
          </w:p>
        </w:tc>
        <w:tc>
          <w:tcPr>
            <w:tcW w:type="dxa" w:w="1474"/>
          </w:tcPr>
          <w:p>
            <w:pPr>
              <w:spacing w:after="0"/>
            </w:pPr>
            <w:r/>
            <w:r>
              <w:rPr>
                <w:b w:val="0"/>
                <w:sz w:val="15"/>
              </w:rPr>
              <w:t>M2 Application &amp; Tracking</w:t>
            </w:r>
          </w:p>
        </w:tc>
        <w:tc>
          <w:tcPr>
            <w:tcW w:type="dxa" w:w="2494"/>
          </w:tcPr>
          <w:p>
            <w:pPr>
              <w:spacing w:after="0"/>
            </w:pPr>
            <w:r/>
            <w:r>
              <w:rPr>
                <w:b w:val="0"/>
                <w:sz w:val="15"/>
              </w:rPr>
              <w:t>Next steps offered for an Applied application follow the statechart</w:t>
              <w:br/>
            </w:r>
            <w:r>
              <w:rPr>
                <w:b w:val="0"/>
                <w:sz w:val="15"/>
              </w:rPr>
              <w:t>[Functional (UI)]</w:t>
            </w:r>
          </w:p>
        </w:tc>
        <w:tc>
          <w:tcPr>
            <w:tcW w:type="dxa" w:w="2948"/>
          </w:tcPr>
          <w:p>
            <w:pPr>
              <w:spacing w:after="0"/>
            </w:pPr>
            <w:r/>
            <w:r>
              <w:rPr>
                <w:b w:val="0"/>
                <w:sz w:val="15"/>
              </w:rPr>
              <w:t>Recruiter 1, USPS-26-0001 (Applied)</w:t>
            </w:r>
          </w:p>
        </w:tc>
        <w:tc>
          <w:tcPr>
            <w:tcW w:type="dxa" w:w="3005"/>
          </w:tcPr>
          <w:p>
            <w:pPr>
              <w:spacing w:after="0"/>
            </w:pPr>
            <w:r/>
            <w:r>
              <w:rPr>
                <w:b w:val="0"/>
                <w:sz w:val="15"/>
              </w:rPr>
              <w:t>Aarav Kulkarni | R23CS101 | Aarav_Resume_v2.pdf | Applied | next: Move to review</w:t>
            </w:r>
          </w:p>
        </w:tc>
        <w:tc>
          <w:tcPr>
            <w:tcW w:type="dxa" w:w="3005"/>
          </w:tcPr>
          <w:p>
            <w:pPr>
              <w:spacing w:after="0"/>
            </w:pPr>
            <w:r/>
            <w:r>
              <w:rPr>
                <w:b w:val="0"/>
                <w:sz w:val="15"/>
              </w:rPr>
              <w:t>Aarav Kulkarni | R23CS101 | Aarav_Resume_v2.pdf | Applied | next: Move to review</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TC_UI_20</w:t>
            </w:r>
          </w:p>
        </w:tc>
        <w:tc>
          <w:tcPr>
            <w:tcW w:type="dxa" w:w="1474"/>
          </w:tcPr>
          <w:p>
            <w:pPr>
              <w:spacing w:after="0"/>
            </w:pPr>
            <w:r/>
            <w:r>
              <w:rPr>
                <w:b w:val="0"/>
                <w:sz w:val="15"/>
              </w:rPr>
              <w:t>M2 Application &amp; Tracking</w:t>
            </w:r>
          </w:p>
        </w:tc>
        <w:tc>
          <w:tcPr>
            <w:tcW w:type="dxa" w:w="2494"/>
          </w:tcPr>
          <w:p>
            <w:pPr>
              <w:spacing w:after="0"/>
            </w:pPr>
            <w:r/>
            <w:r>
              <w:rPr>
                <w:b w:val="0"/>
                <w:sz w:val="15"/>
              </w:rPr>
              <w:t>Update without choosing a next step</w:t>
              <w:br/>
            </w:r>
            <w:r>
              <w:rPr>
                <w:b w:val="0"/>
                <w:sz w:val="15"/>
              </w:rPr>
              <w:t>[Validation (UI)]</w:t>
            </w:r>
          </w:p>
        </w:tc>
        <w:tc>
          <w:tcPr>
            <w:tcW w:type="dxa" w:w="2948"/>
          </w:tcPr>
          <w:p>
            <w:pPr>
              <w:spacing w:after="0"/>
            </w:pPr>
            <w:r/>
            <w:r>
              <w:rPr>
                <w:b w:val="0"/>
                <w:sz w:val="15"/>
              </w:rPr>
              <w:t>Recruiter 1, USPS-26-0001, -- Select --</w:t>
            </w:r>
          </w:p>
        </w:tc>
        <w:tc>
          <w:tcPr>
            <w:tcW w:type="dxa" w:w="3005"/>
          </w:tcPr>
          <w:p>
            <w:pPr>
              <w:spacing w:after="0"/>
            </w:pPr>
            <w:r/>
            <w:r>
              <w:rPr>
                <w:b w:val="0"/>
                <w:sz w:val="15"/>
              </w:rPr>
              <w:t>Select the next step for USPS-26-0001.</w:t>
            </w:r>
          </w:p>
        </w:tc>
        <w:tc>
          <w:tcPr>
            <w:tcW w:type="dxa" w:w="3005"/>
          </w:tcPr>
          <w:p>
            <w:pPr>
              <w:spacing w:after="0"/>
            </w:pPr>
            <w:r/>
            <w:r>
              <w:rPr>
                <w:b w:val="0"/>
                <w:sz w:val="15"/>
              </w:rPr>
              <w:t>Select the next step for USPS-26-0001.</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TC_UI_21</w:t>
            </w:r>
          </w:p>
        </w:tc>
        <w:tc>
          <w:tcPr>
            <w:tcW w:type="dxa" w:w="1474"/>
          </w:tcPr>
          <w:p>
            <w:pPr>
              <w:spacing w:after="0"/>
            </w:pPr>
            <w:r/>
            <w:r>
              <w:rPr>
                <w:b w:val="0"/>
                <w:sz w:val="15"/>
              </w:rPr>
              <w:t>M2 Application &amp; Tracking</w:t>
            </w:r>
          </w:p>
        </w:tc>
        <w:tc>
          <w:tcPr>
            <w:tcW w:type="dxa" w:w="2494"/>
          </w:tcPr>
          <w:p>
            <w:pPr>
              <w:spacing w:after="0"/>
            </w:pPr>
            <w:r/>
            <w:r>
              <w:rPr>
                <w:b w:val="0"/>
                <w:sz w:val="15"/>
              </w:rPr>
              <w:t>Recruiter moves the application to review</w:t>
              <w:br/>
            </w:r>
            <w:r>
              <w:rPr>
                <w:b w:val="0"/>
                <w:sz w:val="15"/>
              </w:rPr>
              <w:t>[Functional (UI)]</w:t>
            </w:r>
          </w:p>
        </w:tc>
        <w:tc>
          <w:tcPr>
            <w:tcW w:type="dxa" w:w="2948"/>
          </w:tcPr>
          <w:p>
            <w:pPr>
              <w:spacing w:after="0"/>
            </w:pPr>
            <w:r/>
            <w:r>
              <w:rPr>
                <w:b w:val="0"/>
                <w:sz w:val="15"/>
              </w:rPr>
              <w:t>Recruiter 1, USPS-26-0001, Move to review</w:t>
            </w:r>
          </w:p>
        </w:tc>
        <w:tc>
          <w:tcPr>
            <w:tcW w:type="dxa" w:w="3005"/>
          </w:tcPr>
          <w:p>
            <w:pPr>
              <w:spacing w:after="0"/>
            </w:pPr>
            <w:r/>
            <w:r>
              <w:rPr>
                <w:b w:val="0"/>
                <w:sz w:val="15"/>
              </w:rPr>
              <w:t>Application USPS-26-0001 is now Under Review. | next: Shortlist, Reject</w:t>
            </w:r>
          </w:p>
        </w:tc>
        <w:tc>
          <w:tcPr>
            <w:tcW w:type="dxa" w:w="3005"/>
          </w:tcPr>
          <w:p>
            <w:pPr>
              <w:spacing w:after="0"/>
            </w:pPr>
            <w:r/>
            <w:r>
              <w:rPr>
                <w:b w:val="0"/>
                <w:sz w:val="15"/>
              </w:rPr>
              <w:t>Application USPS-26-0001 is now Under Review. | next: Shortlist, Reject</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TC_UI_22</w:t>
            </w:r>
          </w:p>
        </w:tc>
        <w:tc>
          <w:tcPr>
            <w:tcW w:type="dxa" w:w="1474"/>
          </w:tcPr>
          <w:p>
            <w:pPr>
              <w:spacing w:after="0"/>
            </w:pPr>
            <w:r/>
            <w:r>
              <w:rPr>
                <w:b w:val="0"/>
                <w:sz w:val="15"/>
              </w:rPr>
              <w:t>M2 Application &amp; Tracking</w:t>
            </w:r>
          </w:p>
        </w:tc>
        <w:tc>
          <w:tcPr>
            <w:tcW w:type="dxa" w:w="2494"/>
          </w:tcPr>
          <w:p>
            <w:pPr>
              <w:spacing w:after="0"/>
            </w:pPr>
            <w:r/>
            <w:r>
              <w:rPr>
                <w:b w:val="0"/>
                <w:sz w:val="15"/>
              </w:rPr>
              <w:t>Student timeline after the review started</w:t>
              <w:br/>
            </w:r>
            <w:r>
              <w:rPr>
                <w:b w:val="0"/>
                <w:sz w:val="15"/>
              </w:rPr>
              <w:t>[Functional (UI) / FR-2.9]</w:t>
            </w:r>
          </w:p>
        </w:tc>
        <w:tc>
          <w:tcPr>
            <w:tcW w:type="dxa" w:w="2948"/>
          </w:tcPr>
          <w:p>
            <w:pPr>
              <w:spacing w:after="0"/>
            </w:pPr>
            <w:r/>
            <w:r>
              <w:rPr>
                <w:b w:val="0"/>
                <w:sz w:val="15"/>
              </w:rPr>
              <w:t>Student 101, Timeline of USPS-26-0001</w:t>
            </w:r>
          </w:p>
        </w:tc>
        <w:tc>
          <w:tcPr>
            <w:tcW w:type="dxa" w:w="3005"/>
          </w:tcPr>
          <w:p>
            <w:pPr>
              <w:spacing w:after="0"/>
            </w:pPr>
            <w:r/>
            <w:r>
              <w:rPr>
                <w:b w:val="0"/>
                <w:sz w:val="15"/>
              </w:rPr>
              <w:t>done: Applied | current: Under Review | 2 history entries</w:t>
            </w:r>
          </w:p>
        </w:tc>
        <w:tc>
          <w:tcPr>
            <w:tcW w:type="dxa" w:w="3005"/>
          </w:tcPr>
          <w:p>
            <w:pPr>
              <w:spacing w:after="0"/>
            </w:pPr>
            <w:r/>
            <w:r>
              <w:rPr>
                <w:b w:val="0"/>
                <w:sz w:val="15"/>
              </w:rPr>
              <w:t>done: Applied | current: Under Review | 2 history entries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TC_UI_35</w:t>
            </w:r>
          </w:p>
        </w:tc>
        <w:tc>
          <w:tcPr>
            <w:tcW w:type="dxa" w:w="1474"/>
          </w:tcPr>
          <w:p>
            <w:pPr>
              <w:spacing w:after="0"/>
            </w:pPr>
            <w:r/>
            <w:r>
              <w:rPr>
                <w:b w:val="0"/>
                <w:sz w:val="15"/>
              </w:rPr>
              <w:t>M2 Application &amp; Tracking</w:t>
            </w:r>
          </w:p>
        </w:tc>
        <w:tc>
          <w:tcPr>
            <w:tcW w:type="dxa" w:w="2494"/>
          </w:tcPr>
          <w:p>
            <w:pPr>
              <w:spacing w:after="0"/>
            </w:pPr>
            <w:r/>
            <w:r>
              <w:rPr>
                <w:b w:val="0"/>
                <w:sz w:val="15"/>
              </w:rPr>
              <w:t>Recruiter takes the application to Offer Issued</w:t>
              <w:br/>
            </w:r>
            <w:r>
              <w:rPr>
                <w:b w:val="0"/>
                <w:sz w:val="15"/>
              </w:rPr>
              <w:t>[Functional (UI)]</w:t>
            </w:r>
          </w:p>
        </w:tc>
        <w:tc>
          <w:tcPr>
            <w:tcW w:type="dxa" w:w="2948"/>
          </w:tcPr>
          <w:p>
            <w:pPr>
              <w:spacing w:after="0"/>
            </w:pPr>
            <w:r/>
            <w:r>
              <w:rPr>
                <w:b w:val="0"/>
                <w:sz w:val="15"/>
              </w:rPr>
              <w:t>Shortlist, Schedule interview, Mark selected, Issue offer letter</w:t>
            </w:r>
          </w:p>
        </w:tc>
        <w:tc>
          <w:tcPr>
            <w:tcW w:type="dxa" w:w="3005"/>
          </w:tcPr>
          <w:p>
            <w:pPr>
              <w:spacing w:after="0"/>
            </w:pPr>
            <w:r/>
            <w:r>
              <w:rPr>
                <w:b w:val="0"/>
                <w:sz w:val="15"/>
              </w:rPr>
              <w:t>Application USPS-26-0001 is now Offer Issued. | status: Offer Issued</w:t>
            </w:r>
          </w:p>
        </w:tc>
        <w:tc>
          <w:tcPr>
            <w:tcW w:type="dxa" w:w="3005"/>
          </w:tcPr>
          <w:p>
            <w:pPr>
              <w:spacing w:after="0"/>
            </w:pPr>
            <w:r/>
            <w:r>
              <w:rPr>
                <w:b w:val="0"/>
                <w:sz w:val="15"/>
              </w:rPr>
              <w:t>Application USPS-26-0001 is now Offer Issued. | status: Offer Issued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TC_UI_36</w:t>
            </w:r>
          </w:p>
        </w:tc>
        <w:tc>
          <w:tcPr>
            <w:tcW w:type="dxa" w:w="1474"/>
          </w:tcPr>
          <w:p>
            <w:pPr>
              <w:spacing w:after="0"/>
            </w:pPr>
            <w:r/>
            <w:r>
              <w:rPr>
                <w:b w:val="0"/>
                <w:sz w:val="15"/>
              </w:rPr>
              <w:t>M2 Application &amp; Tracking</w:t>
            </w:r>
          </w:p>
        </w:tc>
        <w:tc>
          <w:tcPr>
            <w:tcW w:type="dxa" w:w="2494"/>
          </w:tcPr>
          <w:p>
            <w:pPr>
              <w:spacing w:after="0"/>
            </w:pPr>
            <w:r/>
            <w:r>
              <w:rPr>
                <w:b w:val="0"/>
                <w:sz w:val="15"/>
              </w:rPr>
              <w:t>Student accepts the offer and becomes placed</w:t>
              <w:br/>
            </w:r>
            <w:r>
              <w:rPr>
                <w:b w:val="0"/>
                <w:sz w:val="15"/>
              </w:rPr>
              <w:t>[Functional (UI) / BR-01]</w:t>
            </w:r>
          </w:p>
        </w:tc>
        <w:tc>
          <w:tcPr>
            <w:tcW w:type="dxa" w:w="2948"/>
          </w:tcPr>
          <w:p>
            <w:pPr>
              <w:spacing w:after="0"/>
            </w:pPr>
            <w:r/>
            <w:r>
              <w:rPr>
                <w:b w:val="0"/>
                <w:sz w:val="15"/>
              </w:rPr>
              <w:t>Accept offer on USPS-26-0001, confirm</w:t>
            </w:r>
          </w:p>
        </w:tc>
        <w:tc>
          <w:tcPr>
            <w:tcW w:type="dxa" w:w="3005"/>
          </w:tcPr>
          <w:p>
            <w:pPr>
              <w:spacing w:after="0"/>
            </w:pPr>
            <w:r/>
            <w:r>
              <w:rPr>
                <w:b w:val="0"/>
                <w:sz w:val="15"/>
              </w:rPr>
              <w:t>Application USPS-26-0001 is now Accepted. | profile: Placed</w:t>
            </w:r>
          </w:p>
        </w:tc>
        <w:tc>
          <w:tcPr>
            <w:tcW w:type="dxa" w:w="3005"/>
          </w:tcPr>
          <w:p>
            <w:pPr>
              <w:spacing w:after="0"/>
            </w:pPr>
            <w:r/>
            <w:r>
              <w:rPr>
                <w:b w:val="0"/>
                <w:sz w:val="15"/>
              </w:rPr>
              <w:t>Application USPS-26-0001 is now Accepted. | profile: Placed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TC_UI_37</w:t>
            </w:r>
          </w:p>
        </w:tc>
        <w:tc>
          <w:tcPr>
            <w:tcW w:type="dxa" w:w="1474"/>
          </w:tcPr>
          <w:p>
            <w:pPr>
              <w:spacing w:after="0"/>
            </w:pPr>
            <w:r/>
            <w:r>
              <w:rPr>
                <w:b w:val="0"/>
                <w:sz w:val="15"/>
              </w:rPr>
              <w:t>M2 Application &amp; Tracking</w:t>
            </w:r>
          </w:p>
        </w:tc>
        <w:tc>
          <w:tcPr>
            <w:tcW w:type="dxa" w:w="2494"/>
          </w:tcPr>
          <w:p>
            <w:pPr>
              <w:spacing w:after="0"/>
            </w:pPr>
            <w:r/>
            <w:r>
              <w:rPr>
                <w:b w:val="0"/>
                <w:sz w:val="15"/>
              </w:rPr>
              <w:t>Placed student applies to another job</w:t>
              <w:br/>
            </w:r>
            <w:r>
              <w:rPr>
                <w:b w:val="0"/>
                <w:sz w:val="15"/>
              </w:rPr>
              <w:t>[Validation (UI) / BR-05]</w:t>
            </w:r>
          </w:p>
        </w:tc>
        <w:tc>
          <w:tcPr>
            <w:tcW w:type="dxa" w:w="2948"/>
          </w:tcPr>
          <w:p>
            <w:pPr>
              <w:spacing w:after="0"/>
            </w:pPr>
            <w:r/>
            <w:r>
              <w:rPr>
                <w:b w:val="0"/>
                <w:sz w:val="15"/>
              </w:rPr>
              <w:t>Student 101 (placed), J-5</w:t>
            </w:r>
          </w:p>
        </w:tc>
        <w:tc>
          <w:tcPr>
            <w:tcW w:type="dxa" w:w="3005"/>
          </w:tcPr>
          <w:p>
            <w:pPr>
              <w:spacing w:after="0"/>
            </w:pPr>
            <w:r/>
            <w:r>
              <w:rPr>
                <w:b w:val="0"/>
                <w:sz w:val="15"/>
              </w:rPr>
              <w:t>You are already placed; the placement policy blocks further applications.</w:t>
            </w:r>
          </w:p>
        </w:tc>
        <w:tc>
          <w:tcPr>
            <w:tcW w:type="dxa" w:w="3005"/>
          </w:tcPr>
          <w:p>
            <w:pPr>
              <w:spacing w:after="0"/>
            </w:pPr>
            <w:r/>
            <w:r>
              <w:rPr>
                <w:b w:val="0"/>
                <w:sz w:val="15"/>
              </w:rPr>
              <w:t>You are already placed; the placement policy blocks further applications.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TC_UI_38</w:t>
            </w:r>
          </w:p>
        </w:tc>
        <w:tc>
          <w:tcPr>
            <w:tcW w:type="dxa" w:w="1474"/>
          </w:tcPr>
          <w:p>
            <w:pPr>
              <w:spacing w:after="0"/>
            </w:pPr>
            <w:r/>
            <w:r>
              <w:rPr>
                <w:b w:val="0"/>
                <w:sz w:val="15"/>
              </w:rPr>
              <w:t>M2 Application &amp; Tracking</w:t>
            </w:r>
          </w:p>
        </w:tc>
        <w:tc>
          <w:tcPr>
            <w:tcW w:type="dxa" w:w="2494"/>
          </w:tcPr>
          <w:p>
            <w:pPr>
              <w:spacing w:after="0"/>
            </w:pPr>
            <w:r/>
            <w:r>
              <w:rPr>
                <w:b w:val="0"/>
                <w:sz w:val="15"/>
              </w:rPr>
              <w:t>Timeline after acceptance</w:t>
              <w:br/>
            </w:r>
            <w:r>
              <w:rPr>
                <w:b w:val="0"/>
                <w:sz w:val="15"/>
              </w:rPr>
              <w:t>[Functional (UI) / FR-2.9]</w:t>
            </w:r>
          </w:p>
        </w:tc>
        <w:tc>
          <w:tcPr>
            <w:tcW w:type="dxa" w:w="2948"/>
          </w:tcPr>
          <w:p>
            <w:pPr>
              <w:spacing w:after="0"/>
            </w:pPr>
            <w:r/>
            <w:r>
              <w:rPr>
                <w:b w:val="0"/>
                <w:sz w:val="15"/>
              </w:rPr>
              <w:t>Timeline of USPS-26-0001</w:t>
            </w:r>
          </w:p>
        </w:tc>
        <w:tc>
          <w:tcPr>
            <w:tcW w:type="dxa" w:w="3005"/>
          </w:tcPr>
          <w:p>
            <w:pPr>
              <w:spacing w:after="0"/>
            </w:pPr>
            <w:r/>
            <w:r>
              <w:rPr>
                <w:b w:val="0"/>
                <w:sz w:val="15"/>
              </w:rPr>
              <w:t>done: Applied, Under Review, Shortlisted, Interview Scheduled, Selected, Offer Issued | current: Accepted | 7 history entries</w:t>
            </w:r>
          </w:p>
        </w:tc>
        <w:tc>
          <w:tcPr>
            <w:tcW w:type="dxa" w:w="3005"/>
          </w:tcPr>
          <w:p>
            <w:pPr>
              <w:spacing w:after="0"/>
            </w:pPr>
            <w:r/>
            <w:r>
              <w:rPr>
                <w:b w:val="0"/>
                <w:sz w:val="15"/>
              </w:rPr>
              <w:t>done: Applied, Under Review, Shortlisted, Interview Scheduled, Selected, Offer Issued | current: Accepted | 7 history entries</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TC_UI_40</w:t>
            </w:r>
          </w:p>
        </w:tc>
        <w:tc>
          <w:tcPr>
            <w:tcW w:type="dxa" w:w="1474"/>
          </w:tcPr>
          <w:p>
            <w:pPr>
              <w:spacing w:after="0"/>
            </w:pPr>
            <w:r/>
            <w:r>
              <w:rPr>
                <w:b w:val="0"/>
                <w:sz w:val="15"/>
              </w:rPr>
              <w:t>M2 Application &amp; Tracking</w:t>
            </w:r>
          </w:p>
        </w:tc>
        <w:tc>
          <w:tcPr>
            <w:tcW w:type="dxa" w:w="2494"/>
          </w:tcPr>
          <w:p>
            <w:pPr>
              <w:spacing w:after="0"/>
            </w:pPr>
            <w:r/>
            <w:r>
              <w:rPr>
                <w:b w:val="0"/>
                <w:sz w:val="15"/>
              </w:rPr>
              <w:t>Job approved elsewhere appears on the student's open job board</w:t>
              <w:br/>
            </w:r>
            <w:r>
              <w:rPr>
                <w:b w:val="0"/>
                <w:sz w:val="15"/>
              </w:rPr>
              <w:t>[Integration (UI) / FR-2.12]</w:t>
            </w:r>
          </w:p>
        </w:tc>
        <w:tc>
          <w:tcPr>
            <w:tcW w:type="dxa" w:w="2948"/>
          </w:tcPr>
          <w:p>
            <w:pPr>
              <w:spacing w:after="0"/>
            </w:pPr>
            <w:r/>
            <w:r>
              <w:rPr>
                <w:b w:val="0"/>
                <w:sz w:val="15"/>
              </w:rPr>
              <w:t>Officer approves J-6 from another browser; student 103 (ECE) is eligible</w:t>
            </w:r>
          </w:p>
        </w:tc>
        <w:tc>
          <w:tcPr>
            <w:tcW w:type="dxa" w:w="3005"/>
          </w:tcPr>
          <w:p>
            <w:pPr>
              <w:spacing w:after="0"/>
            </w:pPr>
            <w:r/>
            <w:r>
              <w:rPr>
                <w:b w:val="0"/>
                <w:sz w:val="15"/>
              </w:rPr>
              <w:t>J-6: Eligible appeared without reload</w:t>
            </w:r>
          </w:p>
        </w:tc>
        <w:tc>
          <w:tcPr>
            <w:tcW w:type="dxa" w:w="3005"/>
          </w:tcPr>
          <w:p>
            <w:pPr>
              <w:spacing w:after="0"/>
            </w:pPr>
            <w:r/>
            <w:r>
              <w:rPr>
                <w:b w:val="0"/>
                <w:sz w:val="15"/>
              </w:rPr>
              <w:t>J-6: Eligible appeared without reload</w:t>
            </w:r>
          </w:p>
        </w:tc>
        <w:tc>
          <w:tcPr>
            <w:tcW w:type="dxa" w:w="794"/>
          </w:tcPr>
          <w:p>
            <w:pPr>
              <w:spacing w:after="0"/>
            </w:pPr>
            <w:r/>
            <w:r>
              <w:rPr>
                <w:b/>
                <w:color w:val="166534"/>
                <w:sz w:val="15"/>
              </w:rPr>
              <w:t>PASS</w:t>
            </w:r>
          </w:p>
        </w:tc>
      </w:tr>
      <w:tr>
        <w:trPr>
          <w:cantSplit w:val="true"/>
        </w:trPr>
        <w:tc>
          <w:tcPr>
            <w:tcW w:type="dxa" w:w="1077"/>
          </w:tcPr>
          <w:p>
            <w:pPr>
              <w:spacing w:after="0"/>
            </w:pPr>
            <w:r/>
            <w:r>
              <w:rPr>
                <w:b w:val="0"/>
                <w:sz w:val="15"/>
              </w:rPr>
              <w:t>TC_UI_41</w:t>
            </w:r>
          </w:p>
        </w:tc>
        <w:tc>
          <w:tcPr>
            <w:tcW w:type="dxa" w:w="1474"/>
          </w:tcPr>
          <w:p>
            <w:pPr>
              <w:spacing w:after="0"/>
            </w:pPr>
            <w:r/>
            <w:r>
              <w:rPr>
                <w:b w:val="0"/>
                <w:sz w:val="15"/>
              </w:rPr>
              <w:t>M2 Application &amp; Tracking</w:t>
            </w:r>
          </w:p>
        </w:tc>
        <w:tc>
          <w:tcPr>
            <w:tcW w:type="dxa" w:w="2494"/>
          </w:tcPr>
          <w:p>
            <w:pPr>
              <w:spacing w:after="0"/>
            </w:pPr>
            <w:r/>
            <w:r>
              <w:rPr>
                <w:b w:val="0"/>
                <w:sz w:val="15"/>
              </w:rPr>
              <w:t>Page fits a phone screen</w:t>
              <w:br/>
            </w:r>
            <w:r>
              <w:rPr>
                <w:b w:val="0"/>
                <w:sz w:val="15"/>
              </w:rPr>
              <w:t>[Functional (UI) / NFR-18]</w:t>
            </w:r>
          </w:p>
        </w:tc>
        <w:tc>
          <w:tcPr>
            <w:tcW w:type="dxa" w:w="2948"/>
          </w:tcPr>
          <w:p>
            <w:pPr>
              <w:spacing w:after="0"/>
            </w:pPr>
            <w:r/>
            <w:r>
              <w:rPr>
                <w:b w:val="0"/>
                <w:sz w:val="15"/>
              </w:rPr>
              <w:t>Frame width 390 px</w:t>
            </w:r>
          </w:p>
        </w:tc>
        <w:tc>
          <w:tcPr>
            <w:tcW w:type="dxa" w:w="3005"/>
          </w:tcPr>
          <w:p>
            <w:pPr>
              <w:spacing w:after="0"/>
            </w:pPr>
            <w:r/>
            <w:r>
              <w:rPr>
                <w:b w:val="0"/>
                <w:sz w:val="15"/>
              </w:rPr>
              <w:t>horizontal page scroll=false</w:t>
            </w:r>
          </w:p>
        </w:tc>
        <w:tc>
          <w:tcPr>
            <w:tcW w:type="dxa" w:w="3005"/>
          </w:tcPr>
          <w:p>
            <w:pPr>
              <w:spacing w:after="0"/>
            </w:pPr>
            <w:r/>
            <w:r>
              <w:rPr>
                <w:b w:val="0"/>
                <w:sz w:val="15"/>
              </w:rPr>
              <w:t>horizontal page scroll=false</w:t>
            </w:r>
          </w:p>
        </w:tc>
        <w:tc>
          <w:tcPr>
            <w:tcW w:type="dxa" w:w="794"/>
          </w:tcPr>
          <w:p>
            <w:pPr>
              <w:spacing w:after="0"/>
            </w:pPr>
            <w:r/>
            <w:r>
              <w:rPr>
                <w:b/>
                <w:color w:val="166534"/>
                <w:sz w:val="15"/>
              </w:rPr>
              <w:t>PASS</w:t>
            </w:r>
          </w:p>
        </w:tc>
      </w:tr>
    </w:tbl>
    <w:p>
      <w:pPr>
        <w:spacing w:after="40"/>
      </w:pPr>
    </w:p>
    <w:p>
      <w:pPr>
        <w:pStyle w:val="Heading2"/>
      </w:pPr>
      <w:r>
        <w:rPr>
          <w:color w:val="1E3A8A"/>
        </w:rPr>
        <w:t>Test execution summary</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4252"/>
            <w:shd w:val="clear" w:color="auto" w:fill="DCE4F7"/>
          </w:tcPr>
          <w:p>
            <w:pPr>
              <w:keepNext/>
              <w:spacing w:after="0"/>
            </w:pPr>
            <w:r/>
            <w:r>
              <w:rPr>
                <w:b/>
                <w:sz w:val="20"/>
              </w:rPr>
              <w:t>Module</w:t>
            </w:r>
          </w:p>
        </w:tc>
        <w:tc>
          <w:tcPr>
            <w:tcW w:type="dxa" w:w="1134"/>
            <w:shd w:val="clear" w:color="auto" w:fill="DCE4F7"/>
          </w:tcPr>
          <w:p>
            <w:pPr>
              <w:keepNext/>
              <w:spacing w:after="0"/>
            </w:pPr>
            <w:r/>
            <w:r>
              <w:rPr>
                <w:b/>
                <w:sz w:val="20"/>
              </w:rPr>
              <w:t>Cases</w:t>
            </w:r>
          </w:p>
        </w:tc>
        <w:tc>
          <w:tcPr>
            <w:tcW w:type="dxa" w:w="2154"/>
            <w:shd w:val="clear" w:color="auto" w:fill="DCE4F7"/>
          </w:tcPr>
          <w:p>
            <w:pPr>
              <w:keepNext/>
              <w:spacing w:after="0"/>
            </w:pPr>
            <w:r/>
            <w:r>
              <w:rPr>
                <w:b/>
                <w:sz w:val="20"/>
              </w:rPr>
              <w:t>Run 1 passed</w:t>
            </w:r>
          </w:p>
        </w:tc>
        <w:tc>
          <w:tcPr>
            <w:tcW w:type="dxa" w:w="2381"/>
            <w:shd w:val="clear" w:color="auto" w:fill="DCE4F7"/>
          </w:tcPr>
          <w:p>
            <w:pPr>
              <w:keepNext/>
              <w:spacing w:after="0"/>
            </w:pPr>
            <w:r/>
            <w:r>
              <w:rPr>
                <w:b/>
                <w:sz w:val="20"/>
              </w:rPr>
              <w:t>Run 2 passed (retest)</w:t>
            </w:r>
          </w:p>
        </w:tc>
        <w:tc>
          <w:tcPr>
            <w:tcW w:type="dxa" w:w="2608"/>
            <w:shd w:val="clear" w:color="auto" w:fill="DCE4F7"/>
          </w:tcPr>
          <w:p>
            <w:pPr>
              <w:keepNext/>
              <w:spacing w:after="0"/>
            </w:pPr>
            <w:r/>
            <w:r>
              <w:rPr>
                <w:b/>
                <w:sz w:val="20"/>
              </w:rPr>
              <w:t>Run 3 passed (+4 new cases)</w:t>
            </w:r>
          </w:p>
        </w:tc>
        <w:tc>
          <w:tcPr>
            <w:tcW w:type="dxa" w:w="2381"/>
            <w:shd w:val="clear" w:color="auto" w:fill="DCE4F7"/>
          </w:tcPr>
          <w:p>
            <w:pPr>
              <w:keepNext/>
              <w:spacing w:after="0"/>
            </w:pPr>
            <w:r/>
            <w:r>
              <w:rPr>
                <w:b/>
                <w:sz w:val="20"/>
              </w:rPr>
              <w:t>Run 4 passed (retest)</w:t>
            </w:r>
          </w:p>
        </w:tc>
      </w:tr>
      <w:tr>
        <w:trPr>
          <w:cantSplit w:val="true"/>
        </w:trPr>
        <w:tc>
          <w:tcPr>
            <w:tcW w:type="dxa" w:w="4252"/>
          </w:tcPr>
          <w:p>
            <w:pPr>
              <w:keepNext/>
              <w:spacing w:after="0"/>
            </w:pPr>
            <w:r/>
            <w:r>
              <w:rPr>
                <w:b w:val="0"/>
                <w:sz w:val="20"/>
              </w:rPr>
              <w:t>M1 Job Posting &amp; Eligibility</w:t>
            </w:r>
          </w:p>
        </w:tc>
        <w:tc>
          <w:tcPr>
            <w:tcW w:type="dxa" w:w="1134"/>
          </w:tcPr>
          <w:p>
            <w:pPr>
              <w:keepNext/>
              <w:spacing w:after="0"/>
            </w:pPr>
            <w:r/>
            <w:r>
              <w:rPr>
                <w:b w:val="0"/>
                <w:sz w:val="20"/>
              </w:rPr>
              <w:t>61</w:t>
            </w:r>
          </w:p>
        </w:tc>
        <w:tc>
          <w:tcPr>
            <w:tcW w:type="dxa" w:w="2154"/>
          </w:tcPr>
          <w:p>
            <w:pPr>
              <w:keepNext/>
              <w:spacing w:after="0"/>
            </w:pPr>
            <w:r/>
            <w:r>
              <w:rPr>
                <w:b w:val="0"/>
                <w:sz w:val="20"/>
              </w:rPr>
              <w:t>59 / 59</w:t>
            </w:r>
          </w:p>
        </w:tc>
        <w:tc>
          <w:tcPr>
            <w:tcW w:type="dxa" w:w="2381"/>
          </w:tcPr>
          <w:p>
            <w:pPr>
              <w:keepNext/>
              <w:spacing w:after="0"/>
            </w:pPr>
            <w:r/>
            <w:r>
              <w:rPr>
                <w:b w:val="0"/>
                <w:sz w:val="20"/>
              </w:rPr>
              <w:t>59 / 59</w:t>
            </w:r>
          </w:p>
        </w:tc>
        <w:tc>
          <w:tcPr>
            <w:tcW w:type="dxa" w:w="2608"/>
          </w:tcPr>
          <w:p>
            <w:pPr>
              <w:keepNext/>
              <w:spacing w:after="0"/>
            </w:pPr>
            <w:r/>
            <w:r>
              <w:rPr>
                <w:b w:val="0"/>
                <w:sz w:val="20"/>
              </w:rPr>
              <w:t>60 / 61</w:t>
            </w:r>
          </w:p>
        </w:tc>
        <w:tc>
          <w:tcPr>
            <w:tcW w:type="dxa" w:w="2381"/>
          </w:tcPr>
          <w:p>
            <w:pPr>
              <w:keepNext/>
              <w:spacing w:after="0"/>
            </w:pPr>
            <w:r/>
            <w:r>
              <w:rPr>
                <w:b w:val="0"/>
                <w:sz w:val="20"/>
              </w:rPr>
              <w:t>61 / 61</w:t>
            </w:r>
          </w:p>
        </w:tc>
      </w:tr>
      <w:tr>
        <w:trPr>
          <w:cantSplit w:val="true"/>
        </w:trPr>
        <w:tc>
          <w:tcPr>
            <w:tcW w:type="dxa" w:w="4252"/>
          </w:tcPr>
          <w:p>
            <w:pPr>
              <w:keepNext/>
              <w:spacing w:after="0"/>
            </w:pPr>
            <w:r/>
            <w:r>
              <w:rPr>
                <w:b w:val="0"/>
                <w:sz w:val="20"/>
              </w:rPr>
              <w:t>M2 Application &amp; Tracking</w:t>
            </w:r>
          </w:p>
        </w:tc>
        <w:tc>
          <w:tcPr>
            <w:tcW w:type="dxa" w:w="1134"/>
          </w:tcPr>
          <w:p>
            <w:pPr>
              <w:keepNext/>
              <w:spacing w:after="0"/>
            </w:pPr>
            <w:r/>
            <w:r>
              <w:rPr>
                <w:b w:val="0"/>
                <w:sz w:val="20"/>
              </w:rPr>
              <w:t>42</w:t>
            </w:r>
          </w:p>
        </w:tc>
        <w:tc>
          <w:tcPr>
            <w:tcW w:type="dxa" w:w="2154"/>
          </w:tcPr>
          <w:p>
            <w:pPr>
              <w:keepNext/>
              <w:spacing w:after="0"/>
            </w:pPr>
            <w:r/>
            <w:r>
              <w:rPr>
                <w:b w:val="0"/>
                <w:sz w:val="20"/>
              </w:rPr>
              <w:t>42 / 42</w:t>
            </w:r>
          </w:p>
        </w:tc>
        <w:tc>
          <w:tcPr>
            <w:tcW w:type="dxa" w:w="2381"/>
          </w:tcPr>
          <w:p>
            <w:pPr>
              <w:keepNext/>
              <w:spacing w:after="0"/>
            </w:pPr>
            <w:r/>
            <w:r>
              <w:rPr>
                <w:b w:val="0"/>
                <w:sz w:val="20"/>
              </w:rPr>
              <w:t>42 / 42</w:t>
            </w:r>
          </w:p>
        </w:tc>
        <w:tc>
          <w:tcPr>
            <w:tcW w:type="dxa" w:w="2608"/>
          </w:tcPr>
          <w:p>
            <w:pPr>
              <w:keepNext/>
              <w:spacing w:after="0"/>
            </w:pPr>
            <w:r/>
            <w:r>
              <w:rPr>
                <w:b w:val="0"/>
                <w:sz w:val="20"/>
              </w:rPr>
              <w:t>42 / 42</w:t>
            </w:r>
          </w:p>
        </w:tc>
        <w:tc>
          <w:tcPr>
            <w:tcW w:type="dxa" w:w="2381"/>
          </w:tcPr>
          <w:p>
            <w:pPr>
              <w:keepNext/>
              <w:spacing w:after="0"/>
            </w:pPr>
            <w:r/>
            <w:r>
              <w:rPr>
                <w:b w:val="0"/>
                <w:sz w:val="20"/>
              </w:rPr>
              <w:t>42 / 42</w:t>
            </w:r>
          </w:p>
        </w:tc>
      </w:tr>
      <w:tr>
        <w:trPr>
          <w:cantSplit w:val="true"/>
        </w:trPr>
        <w:tc>
          <w:tcPr>
            <w:tcW w:type="dxa" w:w="4252"/>
          </w:tcPr>
          <w:p>
            <w:pPr>
              <w:keepNext/>
              <w:spacing w:after="0"/>
            </w:pPr>
            <w:r/>
            <w:r>
              <w:rPr>
                <w:b w:val="0"/>
                <w:sz w:val="20"/>
              </w:rPr>
              <w:t>Integration (M1 + M2)</w:t>
            </w:r>
          </w:p>
        </w:tc>
        <w:tc>
          <w:tcPr>
            <w:tcW w:type="dxa" w:w="1134"/>
          </w:tcPr>
          <w:p>
            <w:pPr>
              <w:keepNext/>
              <w:spacing w:after="0"/>
            </w:pPr>
            <w:r/>
            <w:r>
              <w:rPr>
                <w:b w:val="0"/>
                <w:sz w:val="20"/>
              </w:rPr>
              <w:t>11</w:t>
            </w:r>
          </w:p>
        </w:tc>
        <w:tc>
          <w:tcPr>
            <w:tcW w:type="dxa" w:w="2154"/>
          </w:tcPr>
          <w:p>
            <w:pPr>
              <w:keepNext/>
              <w:spacing w:after="0"/>
            </w:pPr>
            <w:r/>
            <w:r>
              <w:rPr>
                <w:b w:val="0"/>
                <w:sz w:val="20"/>
              </w:rPr>
              <w:t>9 / 9</w:t>
            </w:r>
          </w:p>
        </w:tc>
        <w:tc>
          <w:tcPr>
            <w:tcW w:type="dxa" w:w="2381"/>
          </w:tcPr>
          <w:p>
            <w:pPr>
              <w:keepNext/>
              <w:spacing w:after="0"/>
            </w:pPr>
            <w:r/>
            <w:r>
              <w:rPr>
                <w:b w:val="0"/>
                <w:sz w:val="20"/>
              </w:rPr>
              <w:t>9 / 9</w:t>
            </w:r>
          </w:p>
        </w:tc>
        <w:tc>
          <w:tcPr>
            <w:tcW w:type="dxa" w:w="2608"/>
          </w:tcPr>
          <w:p>
            <w:pPr>
              <w:keepNext/>
              <w:spacing w:after="0"/>
            </w:pPr>
            <w:r/>
            <w:r>
              <w:rPr>
                <w:b w:val="0"/>
                <w:sz w:val="20"/>
              </w:rPr>
              <w:t>9 / 11</w:t>
            </w:r>
          </w:p>
        </w:tc>
        <w:tc>
          <w:tcPr>
            <w:tcW w:type="dxa" w:w="2381"/>
          </w:tcPr>
          <w:p>
            <w:pPr>
              <w:keepNext/>
              <w:spacing w:after="0"/>
            </w:pPr>
            <w:r/>
            <w:r>
              <w:rPr>
                <w:b w:val="0"/>
                <w:sz w:val="20"/>
              </w:rPr>
              <w:t>11 / 11</w:t>
            </w:r>
          </w:p>
        </w:tc>
      </w:tr>
      <w:tr>
        <w:trPr>
          <w:cantSplit w:val="true"/>
        </w:trPr>
        <w:tc>
          <w:tcPr>
            <w:tcW w:type="dxa" w:w="4252"/>
          </w:tcPr>
          <w:p>
            <w:pPr>
              <w:keepNext/>
              <w:spacing w:after="0"/>
            </w:pPr>
            <w:r/>
            <w:r>
              <w:rPr>
                <w:b w:val="0"/>
                <w:sz w:val="20"/>
              </w:rPr>
              <w:t>M1 Job Posting &amp; Eligibility (UI)</w:t>
            </w:r>
          </w:p>
        </w:tc>
        <w:tc>
          <w:tcPr>
            <w:tcW w:type="dxa" w:w="1134"/>
          </w:tcPr>
          <w:p>
            <w:pPr>
              <w:keepNext/>
              <w:spacing w:after="0"/>
            </w:pPr>
            <w:r/>
            <w:r>
              <w:rPr>
                <w:b w:val="0"/>
                <w:sz w:val="20"/>
              </w:rPr>
              <w:t>20</w:t>
            </w:r>
          </w:p>
        </w:tc>
        <w:tc>
          <w:tcPr>
            <w:tcW w:type="dxa" w:w="2154"/>
          </w:tcPr>
          <w:p>
            <w:pPr>
              <w:keepNext/>
              <w:spacing w:after="0"/>
            </w:pPr>
            <w:r/>
            <w:r>
              <w:rPr>
                <w:b w:val="0"/>
                <w:sz w:val="20"/>
              </w:rPr>
              <w:t>20 / 20</w:t>
            </w:r>
          </w:p>
        </w:tc>
        <w:tc>
          <w:tcPr>
            <w:tcW w:type="dxa" w:w="2381"/>
          </w:tcPr>
          <w:p>
            <w:pPr>
              <w:keepNext/>
              <w:spacing w:after="0"/>
            </w:pPr>
            <w:r/>
            <w:r>
              <w:rPr>
                <w:b w:val="0"/>
                <w:sz w:val="20"/>
              </w:rPr>
              <w:t>20 / 20</w:t>
            </w:r>
          </w:p>
        </w:tc>
        <w:tc>
          <w:tcPr>
            <w:tcW w:type="dxa" w:w="2608"/>
          </w:tcPr>
          <w:p>
            <w:pPr>
              <w:keepNext/>
              <w:spacing w:after="0"/>
            </w:pPr>
            <w:r/>
            <w:r>
              <w:rPr>
                <w:b w:val="0"/>
                <w:sz w:val="20"/>
              </w:rPr>
              <w:t>20 / 20</w:t>
            </w:r>
          </w:p>
        </w:tc>
        <w:tc>
          <w:tcPr>
            <w:tcW w:type="dxa" w:w="2381"/>
          </w:tcPr>
          <w:p>
            <w:pPr>
              <w:keepNext/>
              <w:spacing w:after="0"/>
            </w:pPr>
            <w:r/>
            <w:r>
              <w:rPr>
                <w:b w:val="0"/>
                <w:sz w:val="20"/>
              </w:rPr>
              <w:t>20 / 20</w:t>
            </w:r>
          </w:p>
        </w:tc>
      </w:tr>
      <w:tr>
        <w:trPr>
          <w:cantSplit w:val="true"/>
        </w:trPr>
        <w:tc>
          <w:tcPr>
            <w:tcW w:type="dxa" w:w="4252"/>
          </w:tcPr>
          <w:p>
            <w:pPr>
              <w:keepNext/>
              <w:spacing w:after="0"/>
            </w:pPr>
            <w:r/>
            <w:r>
              <w:rPr>
                <w:b w:val="0"/>
                <w:sz w:val="20"/>
              </w:rPr>
              <w:t>M2 Application &amp; Tracking (UI)</w:t>
            </w:r>
          </w:p>
        </w:tc>
        <w:tc>
          <w:tcPr>
            <w:tcW w:type="dxa" w:w="1134"/>
          </w:tcPr>
          <w:p>
            <w:pPr>
              <w:keepNext/>
              <w:spacing w:after="0"/>
            </w:pPr>
            <w:r/>
            <w:r>
              <w:rPr>
                <w:b w:val="0"/>
                <w:sz w:val="20"/>
              </w:rPr>
              <w:t>21</w:t>
            </w:r>
          </w:p>
        </w:tc>
        <w:tc>
          <w:tcPr>
            <w:tcW w:type="dxa" w:w="2154"/>
          </w:tcPr>
          <w:p>
            <w:pPr>
              <w:keepNext/>
              <w:spacing w:after="0"/>
            </w:pPr>
            <w:r/>
            <w:r>
              <w:rPr>
                <w:b w:val="0"/>
                <w:sz w:val="20"/>
              </w:rPr>
              <w:t>6 / 21</w:t>
            </w:r>
          </w:p>
        </w:tc>
        <w:tc>
          <w:tcPr>
            <w:tcW w:type="dxa" w:w="2381"/>
          </w:tcPr>
          <w:p>
            <w:pPr>
              <w:keepNext/>
              <w:spacing w:after="0"/>
            </w:pPr>
            <w:r/>
            <w:r>
              <w:rPr>
                <w:b w:val="0"/>
                <w:sz w:val="20"/>
              </w:rPr>
              <w:t>21 / 21</w:t>
            </w:r>
          </w:p>
        </w:tc>
        <w:tc>
          <w:tcPr>
            <w:tcW w:type="dxa" w:w="2608"/>
          </w:tcPr>
          <w:p>
            <w:pPr>
              <w:keepNext/>
              <w:spacing w:after="0"/>
            </w:pPr>
            <w:r/>
            <w:r>
              <w:rPr>
                <w:b w:val="0"/>
                <w:sz w:val="20"/>
              </w:rPr>
              <w:t>21 / 21</w:t>
            </w:r>
          </w:p>
        </w:tc>
        <w:tc>
          <w:tcPr>
            <w:tcW w:type="dxa" w:w="2381"/>
          </w:tcPr>
          <w:p>
            <w:pPr>
              <w:keepNext/>
              <w:spacing w:after="0"/>
            </w:pPr>
            <w:r/>
            <w:r>
              <w:rPr>
                <w:b w:val="0"/>
                <w:sz w:val="20"/>
              </w:rPr>
              <w:t>21 / 21</w:t>
            </w:r>
          </w:p>
        </w:tc>
      </w:tr>
      <w:tr>
        <w:trPr>
          <w:cantSplit w:val="true"/>
        </w:trPr>
        <w:tc>
          <w:tcPr>
            <w:tcW w:type="dxa" w:w="4252"/>
          </w:tcPr>
          <w:p>
            <w:pPr>
              <w:spacing w:after="0"/>
            </w:pPr>
            <w:r/>
            <w:r>
              <w:rPr>
                <w:b/>
                <w:sz w:val="20"/>
              </w:rPr>
              <w:t>Total</w:t>
            </w:r>
          </w:p>
        </w:tc>
        <w:tc>
          <w:tcPr>
            <w:tcW w:type="dxa" w:w="1134"/>
          </w:tcPr>
          <w:p>
            <w:pPr>
              <w:spacing w:after="0"/>
            </w:pPr>
            <w:r/>
            <w:r>
              <w:rPr>
                <w:b/>
                <w:sz w:val="20"/>
              </w:rPr>
              <w:t>155</w:t>
            </w:r>
          </w:p>
        </w:tc>
        <w:tc>
          <w:tcPr>
            <w:tcW w:type="dxa" w:w="2154"/>
          </w:tcPr>
          <w:p>
            <w:pPr>
              <w:spacing w:after="0"/>
            </w:pPr>
            <w:r/>
            <w:r>
              <w:rPr>
                <w:b/>
                <w:sz w:val="20"/>
              </w:rPr>
              <w:t>136 / 151</w:t>
            </w:r>
          </w:p>
        </w:tc>
        <w:tc>
          <w:tcPr>
            <w:tcW w:type="dxa" w:w="2381"/>
          </w:tcPr>
          <w:p>
            <w:pPr>
              <w:spacing w:after="0"/>
            </w:pPr>
            <w:r/>
            <w:r>
              <w:rPr>
                <w:b/>
                <w:sz w:val="20"/>
              </w:rPr>
              <w:t>151 / 151</w:t>
            </w:r>
          </w:p>
        </w:tc>
        <w:tc>
          <w:tcPr>
            <w:tcW w:type="dxa" w:w="2608"/>
          </w:tcPr>
          <w:p>
            <w:pPr>
              <w:spacing w:after="0"/>
            </w:pPr>
            <w:r/>
            <w:r>
              <w:rPr>
                <w:b/>
                <w:sz w:val="20"/>
              </w:rPr>
              <w:t>152 / 155</w:t>
            </w:r>
          </w:p>
        </w:tc>
        <w:tc>
          <w:tcPr>
            <w:tcW w:type="dxa" w:w="2381"/>
          </w:tcPr>
          <w:p>
            <w:pPr>
              <w:spacing w:after="0"/>
            </w:pPr>
            <w:r/>
            <w:r>
              <w:rPr>
                <w:b/>
                <w:sz w:val="20"/>
              </w:rPr>
              <w:t>155 / 155</w:t>
            </w:r>
          </w:p>
        </w:tc>
      </w:tr>
    </w:tbl>
    <w:p>
      <w:pPr>
        <w:spacing w:after="40"/>
      </w:pPr>
    </w:p>
    <w:p>
      <w:pPr>
        <w:pStyle w:val="Heading1"/>
      </w:pPr>
      <w:r>
        <w:rPr>
          <w:color w:val="1E3A8A"/>
        </w:rPr>
        <w:t>9. Bugs Recorded in Jira</w:t>
      </w:r>
    </w:p>
    <w:p>
      <w:pPr>
        <w:spacing w:after="120"/>
      </w:pPr>
      <w:r>
        <w:rPr>
          <w:i w:val="0"/>
          <w:sz w:val="20"/>
        </w:rPr>
        <w:t>Run 1 failed 15 UI cases; they all trace to one defect (BUG-01) because the later UI cases build on the application that could not be submitted. After the retest, an exploratory session (two officers, double clicks, an approval after the deadline) found BUG-02 to BUG-04; new test cases TC_INT_10, TC_INT_11, TC_M1_60 and TC_M1_61 were written for them and failed in run 3. All four bugs were recorded in Jira (USPS Sprint 3), fixed and retested.</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964"/>
            <w:shd w:val="clear" w:color="auto" w:fill="DCE4F7"/>
          </w:tcPr>
          <w:p>
            <w:pPr>
              <w:spacing w:after="0"/>
            </w:pPr>
            <w:r/>
            <w:r>
              <w:rPr>
                <w:b/>
                <w:sz w:val="15"/>
              </w:rPr>
              <w:t>Bug ID</w:t>
            </w:r>
          </w:p>
        </w:tc>
        <w:tc>
          <w:tcPr>
            <w:tcW w:type="dxa" w:w="4195"/>
            <w:shd w:val="clear" w:color="auto" w:fill="DCE4F7"/>
          </w:tcPr>
          <w:p>
            <w:pPr>
              <w:spacing w:after="0"/>
            </w:pPr>
            <w:r/>
            <w:r>
              <w:rPr>
                <w:b/>
                <w:sz w:val="15"/>
              </w:rPr>
              <w:t>Bug description</w:t>
            </w:r>
          </w:p>
        </w:tc>
        <w:tc>
          <w:tcPr>
            <w:tcW w:type="dxa" w:w="3288"/>
            <w:shd w:val="clear" w:color="auto" w:fill="DCE4F7"/>
          </w:tcPr>
          <w:p>
            <w:pPr>
              <w:spacing w:after="0"/>
            </w:pPr>
            <w:r/>
            <w:r>
              <w:rPr>
                <w:b/>
                <w:sz w:val="15"/>
              </w:rPr>
              <w:t>Steps to reproduce</w:t>
            </w:r>
          </w:p>
        </w:tc>
        <w:tc>
          <w:tcPr>
            <w:tcW w:type="dxa" w:w="1361"/>
            <w:shd w:val="clear" w:color="auto" w:fill="DCE4F7"/>
          </w:tcPr>
          <w:p>
            <w:pPr>
              <w:spacing w:after="0"/>
            </w:pPr>
            <w:r/>
            <w:r>
              <w:rPr>
                <w:b/>
                <w:sz w:val="15"/>
              </w:rPr>
              <w:t>Severity / Priority</w:t>
            </w:r>
          </w:p>
        </w:tc>
        <w:tc>
          <w:tcPr>
            <w:tcW w:type="dxa" w:w="850"/>
            <w:shd w:val="clear" w:color="auto" w:fill="DCE4F7"/>
          </w:tcPr>
          <w:p>
            <w:pPr>
              <w:spacing w:after="0"/>
            </w:pPr>
            <w:r/>
            <w:r>
              <w:rPr>
                <w:b/>
                <w:sz w:val="15"/>
              </w:rPr>
              <w:t>Status</w:t>
            </w:r>
          </w:p>
        </w:tc>
        <w:tc>
          <w:tcPr>
            <w:tcW w:type="dxa" w:w="4309"/>
            <w:shd w:val="clear" w:color="auto" w:fill="DCE4F7"/>
          </w:tcPr>
          <w:p>
            <w:pPr>
              <w:spacing w:after="0"/>
            </w:pPr>
            <w:r/>
            <w:r>
              <w:rPr>
                <w:b/>
                <w:sz w:val="15"/>
              </w:rPr>
              <w:t>Resolution</w:t>
            </w:r>
          </w:p>
        </w:tc>
      </w:tr>
      <w:tr>
        <w:trPr>
          <w:cantSplit w:val="true"/>
        </w:trPr>
        <w:tc>
          <w:tcPr>
            <w:tcW w:type="dxa" w:w="964"/>
          </w:tcPr>
          <w:p>
            <w:pPr>
              <w:spacing w:after="0"/>
            </w:pPr>
            <w:r/>
            <w:r>
              <w:rPr>
                <w:b w:val="0"/>
                <w:sz w:val="15"/>
              </w:rPr>
              <w:t>BUG-01</w:t>
              <w:br/>
            </w:r>
            <w:r>
              <w:rPr>
                <w:b w:val="0"/>
                <w:sz w:val="15"/>
              </w:rPr>
              <w:t>(USPS-46)</w:t>
            </w:r>
          </w:p>
        </w:tc>
        <w:tc>
          <w:tcPr>
            <w:tcW w:type="dxa" w:w="4195"/>
          </w:tcPr>
          <w:p>
            <w:pPr>
              <w:spacing w:after="0"/>
            </w:pPr>
            <w:r/>
            <w:r>
              <w:rPr>
                <w:b w:val="0"/>
                <w:sz w:val="15"/>
              </w:rPr>
              <w:t>Apply form does not pre-select the student's active resume</w:t>
              <w:br/>
            </w:r>
            <w:r>
              <w:rPr>
                <w:b w:val="0"/>
                <w:sz w:val="15"/>
              </w:rPr>
              <w:br/>
            </w:r>
            <w:r>
              <w:rPr>
                <w:b w:val="0"/>
                <w:sz w:val="15"/>
              </w:rPr>
              <w:t>Expected: Resume shows Aarav_Resume_v2.pdf (the active one) and the application is submitted: 'Application submitted for J-1. Tracking id USPS-26-0001.' (FR-2.3, UC-1 step 4)</w:t>
              <w:br/>
            </w:r>
            <w:r>
              <w:rPr>
                <w:b w:val="0"/>
                <w:sz w:val="15"/>
              </w:rPr>
              <w:t>Actual: Resume shows '-- Select a resume --'; Submit gives 'Select one of your active resumes.'</w:t>
              <w:br/>
            </w:r>
            <w:r>
              <w:rPr>
                <w:b w:val="0"/>
                <w:sz w:val="15"/>
              </w:rPr>
              <w:t>Found by: Test execution run1: TC_UI_07 failed directly; TC_UI_11, 14, 15 and 37 failed with 'Select one of your active resumes.' and 10 later UI cases that depend on the application (TC_UI_12, 13, 17, 19-22, 35, 36, 38) could not run</w:t>
            </w:r>
          </w:p>
        </w:tc>
        <w:tc>
          <w:tcPr>
            <w:tcW w:type="dxa" w:w="3288"/>
          </w:tcPr>
          <w:p>
            <w:pPr>
              <w:spacing w:after="0"/>
            </w:pPr>
            <w:r/>
            <w:r>
              <w:rPr>
                <w:b w:val="0"/>
                <w:sz w:val="15"/>
              </w:rPr>
              <w:t>1. Start the portal: python run.py and open http://127.0.0.1:8091/?role=student&amp;id=101</w:t>
              <w:br/>
            </w:r>
            <w:r>
              <w:rPr>
                <w:b w:val="0"/>
                <w:sz w:val="15"/>
              </w:rPr>
              <w:t>2. In 'Apply for a job' choose J-1 Software Engineer</w:t>
              <w:br/>
            </w:r>
            <w:r>
              <w:rPr>
                <w:b w:val="0"/>
                <w:sz w:val="15"/>
              </w:rPr>
              <w:t>3. Look at the Resume field and press Submit application</w:t>
            </w:r>
          </w:p>
        </w:tc>
        <w:tc>
          <w:tcPr>
            <w:tcW w:type="dxa" w:w="1361"/>
          </w:tcPr>
          <w:p>
            <w:pPr>
              <w:spacing w:after="0"/>
            </w:pPr>
            <w:r/>
            <w:r>
              <w:rPr>
                <w:b w:val="0"/>
                <w:sz w:val="15"/>
              </w:rPr>
              <w:t>Major / High</w:t>
            </w:r>
          </w:p>
        </w:tc>
        <w:tc>
          <w:tcPr>
            <w:tcW w:type="dxa" w:w="850"/>
          </w:tcPr>
          <w:p>
            <w:pPr>
              <w:spacing w:after="0"/>
            </w:pPr>
            <w:r/>
            <w:r>
              <w:rPr>
                <w:b w:val="0"/>
                <w:sz w:val="15"/>
              </w:rPr>
              <w:t>Closed</w:t>
            </w:r>
          </w:p>
        </w:tc>
        <w:tc>
          <w:tcPr>
            <w:tcW w:type="dxa" w:w="4309"/>
          </w:tcPr>
          <w:p>
            <w:pPr>
              <w:spacing w:after="0"/>
            </w:pPr>
            <w:r/>
            <w:r>
              <w:rPr>
                <w:b w:val="0"/>
                <w:sz w:val="15"/>
              </w:rPr>
              <w:t>Fixed - fillApplyForm() keeps the previous resume only when one was actually chosen, otherwise it selects the student's active resume (app/static/app.js).</w:t>
              <w:br/>
            </w:r>
            <w:r>
              <w:rPr>
                <w:b w:val="0"/>
                <w:sz w:val="15"/>
              </w:rPr>
              <w:t>Retest: TC_UI_07, TC_UI_11 and the 13 dependent UI cases PASS in run2 (151/151)</w:t>
            </w:r>
          </w:p>
        </w:tc>
      </w:tr>
      <w:tr>
        <w:trPr>
          <w:cantSplit w:val="true"/>
        </w:trPr>
        <w:tc>
          <w:tcPr>
            <w:tcW w:type="dxa" w:w="964"/>
          </w:tcPr>
          <w:p>
            <w:pPr>
              <w:spacing w:after="0"/>
            </w:pPr>
            <w:r/>
            <w:r>
              <w:rPr>
                <w:b w:val="0"/>
                <w:sz w:val="15"/>
              </w:rPr>
              <w:t>BUG-02</w:t>
              <w:br/>
            </w:r>
            <w:r>
              <w:rPr>
                <w:b w:val="0"/>
                <w:sz w:val="15"/>
              </w:rPr>
              <w:t>(USPS-47)</w:t>
            </w:r>
          </w:p>
        </w:tc>
        <w:tc>
          <w:tcPr>
            <w:tcW w:type="dxa" w:w="4195"/>
          </w:tcPr>
          <w:p>
            <w:pPr>
              <w:spacing w:after="0"/>
            </w:pPr>
            <w:r/>
            <w:r>
              <w:rPr>
                <w:b w:val="0"/>
                <w:sz w:val="15"/>
              </w:rPr>
              <w:t>Same job approval sent twice at once is applied twice and students are notified twice</w:t>
              <w:br/>
            </w:r>
            <w:r>
              <w:rPr>
                <w:b w:val="0"/>
                <w:sz w:val="15"/>
              </w:rPr>
              <w:br/>
            </w:r>
            <w:r>
              <w:rPr>
                <w:b w:val="0"/>
                <w:sz w:val="15"/>
              </w:rPr>
              <w:t>Expected: Exactly one request succeeds, the others get '409: This job is not pending approval (status: published).'; each eligible student is notified once (FR-1.4)</w:t>
              <w:br/>
            </w:r>
            <w:r>
              <w:rPr>
                <w:b w:val="0"/>
                <w:sz w:val="15"/>
              </w:rPr>
              <w:t>Actual: Two requests return 200 and each eligible student is notified twice (4 of 10 trials)</w:t>
              <w:br/>
            </w:r>
            <w:r>
              <w:rPr>
                <w:b w:val="0"/>
                <w:sz w:val="15"/>
              </w:rPr>
              <w:t>Found by: Exploratory testing after run2 (double click / two officers); reproduced by new case TC_INT_10 in run3 (4 of 10 trials failed)</w:t>
            </w:r>
          </w:p>
        </w:tc>
        <w:tc>
          <w:tcPr>
            <w:tcW w:type="dxa" w:w="3288"/>
          </w:tcPr>
          <w:p>
            <w:pPr>
              <w:spacing w:after="0"/>
            </w:pPr>
            <w:r/>
            <w:r>
              <w:rPr>
                <w:b w:val="0"/>
                <w:sz w:val="15"/>
              </w:rPr>
              <w:t>1. Start the portal with the demo data</w:t>
              <w:br/>
            </w:r>
            <w:r>
              <w:rPr>
                <w:b w:val="0"/>
                <w:sz w:val="15"/>
              </w:rPr>
              <w:t>2. Send 6 identical requests at the same time: POST /api/jobs/3/decision {decision: approve, actor_role: officer, actor_id: 1} (or double-click Record decision on a slow network)</w:t>
              <w:br/>
            </w:r>
            <w:r>
              <w:rPr>
                <w:b w:val="0"/>
                <w:sz w:val="15"/>
              </w:rPr>
              <w:t>3. Count the 200 responses and the student notifications about J-3</w:t>
            </w:r>
          </w:p>
        </w:tc>
        <w:tc>
          <w:tcPr>
            <w:tcW w:type="dxa" w:w="1361"/>
          </w:tcPr>
          <w:p>
            <w:pPr>
              <w:spacing w:after="0"/>
            </w:pPr>
            <w:r/>
            <w:r>
              <w:rPr>
                <w:b w:val="0"/>
                <w:sz w:val="15"/>
              </w:rPr>
              <w:t>Major / High</w:t>
            </w:r>
          </w:p>
        </w:tc>
        <w:tc>
          <w:tcPr>
            <w:tcW w:type="dxa" w:w="850"/>
          </w:tcPr>
          <w:p>
            <w:pPr>
              <w:spacing w:after="0"/>
            </w:pPr>
            <w:r/>
            <w:r>
              <w:rPr>
                <w:b w:val="0"/>
                <w:sz w:val="15"/>
              </w:rPr>
              <w:t>Closed</w:t>
            </w:r>
          </w:p>
        </w:tc>
        <w:tc>
          <w:tcPr>
            <w:tcW w:type="dxa" w:w="4309"/>
          </w:tcPr>
          <w:p>
            <w:pPr>
              <w:spacing w:after="0"/>
            </w:pPr>
            <w:r/>
            <w:r>
              <w:rPr>
                <w:b w:val="0"/>
                <w:sz w:val="15"/>
              </w:rPr>
              <w:t>Fixed - decide_job() and resubmit_job() run under the application lock (threading.RLock), so check-and-update is atomic (app/server.py).</w:t>
              <w:br/>
            </w:r>
            <w:r>
              <w:rPr>
                <w:b w:val="0"/>
                <w:sz w:val="15"/>
              </w:rPr>
              <w:t>Retest: TC_INT_10 PASS in run4: double decisions in 0 of 10 trials</w:t>
            </w:r>
          </w:p>
        </w:tc>
      </w:tr>
      <w:tr>
        <w:trPr>
          <w:cantSplit w:val="true"/>
        </w:trPr>
        <w:tc>
          <w:tcPr>
            <w:tcW w:type="dxa" w:w="964"/>
          </w:tcPr>
          <w:p>
            <w:pPr>
              <w:spacing w:after="0"/>
            </w:pPr>
            <w:r/>
            <w:r>
              <w:rPr>
                <w:b w:val="0"/>
                <w:sz w:val="15"/>
              </w:rPr>
              <w:t>BUG-03</w:t>
              <w:br/>
            </w:r>
            <w:r>
              <w:rPr>
                <w:b w:val="0"/>
                <w:sz w:val="15"/>
              </w:rPr>
              <w:t>(USPS-48)</w:t>
            </w:r>
          </w:p>
        </w:tc>
        <w:tc>
          <w:tcPr>
            <w:tcW w:type="dxa" w:w="4195"/>
          </w:tcPr>
          <w:p>
            <w:pPr>
              <w:spacing w:after="0"/>
            </w:pPr>
            <w:r/>
            <w:r>
              <w:rPr>
                <w:b w:val="0"/>
                <w:sz w:val="15"/>
              </w:rPr>
              <w:t>Same application status change sent twice at once is recorded twice</w:t>
              <w:br/>
            </w:r>
            <w:r>
              <w:rPr>
                <w:b w:val="0"/>
                <w:sz w:val="15"/>
              </w:rPr>
              <w:br/>
            </w:r>
            <w:r>
              <w:rPr>
                <w:b w:val="0"/>
                <w:sz w:val="15"/>
              </w:rPr>
              <w:t>Expected: One request succeeds; the others get '409: Event 'under_review' is not allowed when the application is Under Review.'; history has 2 entries (submit, under_review) (FR-2.5)</w:t>
              <w:br/>
            </w:r>
            <w:r>
              <w:rPr>
                <w:b w:val="0"/>
                <w:sz w:val="15"/>
              </w:rPr>
              <w:t>Actual: Two or more requests return 200 and the history contains duplicate Under Review entries</w:t>
              <w:br/>
            </w:r>
            <w:r>
              <w:rPr>
                <w:b w:val="0"/>
                <w:sz w:val="15"/>
              </w:rPr>
              <w:t>Found by: Exploratory testing after run2 (9 of 15 manual trials); reproduced by new case TC_INT_11 in run3 (3 of 10 trials failed)</w:t>
            </w:r>
          </w:p>
        </w:tc>
        <w:tc>
          <w:tcPr>
            <w:tcW w:type="dxa" w:w="3288"/>
          </w:tcPr>
          <w:p>
            <w:pPr>
              <w:spacing w:after="0"/>
            </w:pPr>
            <w:r/>
            <w:r>
              <w:rPr>
                <w:b w:val="0"/>
                <w:sz w:val="15"/>
              </w:rPr>
              <w:t>1. Student 101 applies to J-1 (USPS-26-0001)</w:t>
              <w:br/>
            </w:r>
            <w:r>
              <w:rPr>
                <w:b w:val="0"/>
                <w:sz w:val="15"/>
              </w:rPr>
              <w:t>2. Send 8 identical requests at the same time: POST /api/applications/1/events {event: under_review, actor_role: recruiter, actor_id: 1}</w:t>
              <w:br/>
            </w:r>
            <w:r>
              <w:rPr>
                <w:b w:val="0"/>
                <w:sz w:val="15"/>
              </w:rPr>
              <w:t>3. Open GET /api/applications/1 and count the history entries</w:t>
            </w:r>
          </w:p>
        </w:tc>
        <w:tc>
          <w:tcPr>
            <w:tcW w:type="dxa" w:w="1361"/>
          </w:tcPr>
          <w:p>
            <w:pPr>
              <w:spacing w:after="0"/>
            </w:pPr>
            <w:r/>
            <w:r>
              <w:rPr>
                <w:b w:val="0"/>
                <w:sz w:val="15"/>
              </w:rPr>
              <w:t>Major / High</w:t>
            </w:r>
          </w:p>
        </w:tc>
        <w:tc>
          <w:tcPr>
            <w:tcW w:type="dxa" w:w="850"/>
          </w:tcPr>
          <w:p>
            <w:pPr>
              <w:spacing w:after="0"/>
            </w:pPr>
            <w:r/>
            <w:r>
              <w:rPr>
                <w:b w:val="0"/>
                <w:sz w:val="15"/>
              </w:rPr>
              <w:t>Closed</w:t>
            </w:r>
          </w:p>
        </w:tc>
        <w:tc>
          <w:tcPr>
            <w:tcW w:type="dxa" w:w="4309"/>
          </w:tcPr>
          <w:p>
            <w:pPr>
              <w:spacing w:after="0"/>
            </w:pPr>
            <w:r/>
            <w:r>
              <w:rPr>
                <w:b w:val="0"/>
                <w:sz w:val="15"/>
              </w:rPr>
              <w:t>Fixed - withdraw() and event() run under the same application lock as apply(); the lock is re-entrant because event() calls withdraw() (app/server.py).</w:t>
              <w:br/>
            </w:r>
            <w:r>
              <w:rPr>
                <w:b w:val="0"/>
                <w:sz w:val="15"/>
              </w:rPr>
              <w:t>Retest: TC_INT_11 PASS in run4: double status changes in 0 of 10 trials</w:t>
            </w:r>
          </w:p>
        </w:tc>
      </w:tr>
      <w:tr>
        <w:trPr>
          <w:cantSplit w:val="true"/>
        </w:trPr>
        <w:tc>
          <w:tcPr>
            <w:tcW w:type="dxa" w:w="964"/>
          </w:tcPr>
          <w:p>
            <w:pPr>
              <w:spacing w:after="0"/>
            </w:pPr>
            <w:r/>
            <w:r>
              <w:rPr>
                <w:b w:val="0"/>
                <w:sz w:val="15"/>
              </w:rPr>
              <w:t>BUG-04</w:t>
              <w:br/>
            </w:r>
            <w:r>
              <w:rPr>
                <w:b w:val="0"/>
                <w:sz w:val="15"/>
              </w:rPr>
              <w:t>(USPS-49)</w:t>
            </w:r>
          </w:p>
        </w:tc>
        <w:tc>
          <w:tcPr>
            <w:tcW w:type="dxa" w:w="4195"/>
          </w:tcPr>
          <w:p>
            <w:pPr>
              <w:spacing w:after="0"/>
            </w:pPr>
            <w:r/>
            <w:r>
              <w:rPr>
                <w:b w:val="0"/>
                <w:sz w:val="15"/>
              </w:rPr>
              <w:t>Officer can approve a posting whose deadline has already passed</w:t>
              <w:br/>
            </w:r>
            <w:r>
              <w:rPr>
                <w:b w:val="0"/>
                <w:sz w:val="15"/>
              </w:rPr>
              <w:br/>
            </w:r>
            <w:r>
              <w:rPr>
                <w:b w:val="0"/>
                <w:sz w:val="15"/>
              </w:rPr>
              <w:t>Expected: '409: The deadline of J-3 has passed; return the posting so the recruiter can change it.' and J-3 stays pending (FR-1.4)</w:t>
              <w:br/>
            </w:r>
            <w:r>
              <w:rPr>
                <w:b w:val="0"/>
                <w:sz w:val="15"/>
              </w:rPr>
              <w:t>Actual: '200: Job J-3 published. 1 eligible student(s) notified.'; J-3 shows as Closed on the board</w:t>
              <w:br/>
            </w:r>
            <w:r>
              <w:rPr>
                <w:b w:val="0"/>
                <w:sz w:val="15"/>
              </w:rPr>
              <w:t>Found by: Exploratory testing after run2; reproduced by new case TC_M1_60 in run3</w:t>
            </w:r>
          </w:p>
        </w:tc>
        <w:tc>
          <w:tcPr>
            <w:tcW w:type="dxa" w:w="3288"/>
          </w:tcPr>
          <w:p>
            <w:pPr>
              <w:spacing w:after="0"/>
            </w:pPr>
            <w:r/>
            <w:r>
              <w:rPr>
                <w:b w:val="0"/>
                <w:sz w:val="15"/>
              </w:rPr>
              <w:t>1. Leave J-3 (deadline 20-11-2026 10:00) pending until the deadline</w:t>
              <w:br/>
            </w:r>
            <w:r>
              <w:rPr>
                <w:b w:val="0"/>
                <w:sz w:val="15"/>
              </w:rPr>
              <w:t>2. As Placement Officer choose J-3, Approve, Record decision</w:t>
              <w:br/>
            </w:r>
            <w:r>
              <w:rPr>
                <w:b w:val="0"/>
                <w:sz w:val="15"/>
              </w:rPr>
              <w:t>3. Look at the response, the student board and the student notifications</w:t>
            </w:r>
          </w:p>
        </w:tc>
        <w:tc>
          <w:tcPr>
            <w:tcW w:type="dxa" w:w="1361"/>
          </w:tcPr>
          <w:p>
            <w:pPr>
              <w:spacing w:after="0"/>
            </w:pPr>
            <w:r/>
            <w:r>
              <w:rPr>
                <w:b w:val="0"/>
                <w:sz w:val="15"/>
              </w:rPr>
              <w:t>Minor / Medium</w:t>
            </w:r>
          </w:p>
        </w:tc>
        <w:tc>
          <w:tcPr>
            <w:tcW w:type="dxa" w:w="850"/>
          </w:tcPr>
          <w:p>
            <w:pPr>
              <w:spacing w:after="0"/>
            </w:pPr>
            <w:r/>
            <w:r>
              <w:rPr>
                <w:b w:val="0"/>
                <w:sz w:val="15"/>
              </w:rPr>
              <w:t>Closed</w:t>
            </w:r>
          </w:p>
        </w:tc>
        <w:tc>
          <w:tcPr>
            <w:tcW w:type="dxa" w:w="4309"/>
          </w:tcPr>
          <w:p>
            <w:pPr>
              <w:spacing w:after="0"/>
            </w:pPr>
            <w:r/>
            <w:r>
              <w:rPr>
                <w:b w:val="0"/>
                <w:sz w:val="15"/>
              </w:rPr>
              <w:t>Fixed - decide_job() refuses 'approve' when the deadline is not in the future; reject and return are still allowed (TC_M1_61) (app/server.py). Requirement FR-1.4 updated.</w:t>
              <w:br/>
            </w:r>
            <w:r>
              <w:rPr>
                <w:b w:val="0"/>
                <w:sz w:val="15"/>
              </w:rPr>
              <w:t>Retest: TC_M1_60 and TC_M1_61 PASS in run4</w:t>
            </w:r>
          </w:p>
        </w:tc>
      </w:tr>
    </w:tbl>
    <w:p>
      <w:pPr>
        <w:spacing w:after="40"/>
      </w:pPr>
    </w:p>
    <w:tbl>
      <w:tblPr>
        <w:tblW w:type="auto" w:w="0"/>
        <w:jc w:val="center"/>
        <w:tblLook w:firstColumn="1" w:firstRow="1" w:lastColumn="0" w:lastRow="0" w:noHBand="0" w:noVBand="1" w:val="04A0"/>
      </w:tblPr>
      <w:tblGrid>
        <w:gridCol w:w="7512"/>
        <w:gridCol w:w="7512"/>
      </w:tblGrid>
      <w:tr>
        <w:trPr>
          <w:cantSplit w:val="true"/>
        </w:trPr>
        <w:tc>
          <w:tcPr>
            <w:tcW w:type="dxa" w:w="7512"/>
          </w:tcPr>
          <w:p>
            <w:pPr>
              <w:keepNext/>
              <w:jc w:val="center"/>
            </w:pPr>
            <w:r>
              <w:drawing>
                <wp:inline xmlns:a="http://schemas.openxmlformats.org/drawingml/2006/main" xmlns:pic="http://schemas.openxmlformats.org/drawingml/2006/picture">
                  <wp:extent cx="3780000" cy="2676701"/>
                  <wp:docPr id="15" name="Picture 15"/>
                  <wp:cNvGraphicFramePr>
                    <a:graphicFrameLocks noChangeAspect="1"/>
                  </wp:cNvGraphicFramePr>
                  <a:graphic>
                    <a:graphicData uri="http://schemas.openxmlformats.org/drawingml/2006/picture">
                      <pic:pic>
                        <pic:nvPicPr>
                          <pic:cNvPr id="0" name="04_bug_USPS-46_top.png"/>
                          <pic:cNvPicPr/>
                        </pic:nvPicPr>
                        <pic:blipFill>
                          <a:blip r:embed="rId23"/>
                          <a:stretch>
                            <a:fillRect/>
                          </a:stretch>
                        </pic:blipFill>
                        <pic:spPr>
                          <a:xfrm>
                            <a:off x="0" y="0"/>
                            <a:ext cx="3780000" cy="2676701"/>
                          </a:xfrm>
                          <a:prstGeom prst="rect"/>
                        </pic:spPr>
                      </pic:pic>
                    </a:graphicData>
                  </a:graphic>
                </wp:inline>
              </w:drawing>
            </w:r>
          </w:p>
        </w:tc>
        <w:tc>
          <w:tcPr>
            <w:tcW w:type="dxa" w:w="7512"/>
          </w:tcPr>
          <w:p>
            <w:pPr>
              <w:keepNext/>
              <w:jc w:val="center"/>
            </w:pPr>
            <w:r>
              <w:drawing>
                <wp:inline xmlns:a="http://schemas.openxmlformats.org/drawingml/2006/main" xmlns:pic="http://schemas.openxmlformats.org/drawingml/2006/picture">
                  <wp:extent cx="3780000" cy="2676701"/>
                  <wp:docPr id="16" name="Picture 16"/>
                  <wp:cNvGraphicFramePr>
                    <a:graphicFrameLocks noChangeAspect="1"/>
                  </wp:cNvGraphicFramePr>
                  <a:graphic>
                    <a:graphicData uri="http://schemas.openxmlformats.org/drawingml/2006/picture">
                      <pic:pic>
                        <pic:nvPicPr>
                          <pic:cNvPr id="0" name="05_bug_USPS-46_resolution.png"/>
                          <pic:cNvPicPr/>
                        </pic:nvPicPr>
                        <pic:blipFill>
                          <a:blip r:embed="rId24"/>
                          <a:stretch>
                            <a:fillRect/>
                          </a:stretch>
                        </pic:blipFill>
                        <pic:spPr>
                          <a:xfrm>
                            <a:off x="0" y="0"/>
                            <a:ext cx="3780000" cy="2676701"/>
                          </a:xfrm>
                          <a:prstGeom prst="rect"/>
                        </pic:spPr>
                      </pic:pic>
                    </a:graphicData>
                  </a:graphic>
                </wp:inline>
              </w:drawing>
            </w:r>
          </w:p>
        </w:tc>
      </w:tr>
      <w:tr>
        <w:tc>
          <w:tcPr>
            <w:tcW w:type="dxa" w:w="7512"/>
          </w:tcPr>
          <w:p>
            <w:pPr>
              <w:jc w:val="center"/>
            </w:pPr>
            <w:r>
              <w:rPr>
                <w:i/>
                <w:sz w:val="18"/>
              </w:rPr>
              <w:t>Figure 15: USPS-46 (BUG-01): description, found by, severity, steps, assignee, labels</w:t>
            </w:r>
          </w:p>
        </w:tc>
        <w:tc>
          <w:tcPr>
            <w:tcW w:type="dxa" w:w="7512"/>
          </w:tcPr>
          <w:p>
            <w:pPr>
              <w:jc w:val="center"/>
            </w:pPr>
            <w:r>
              <w:rPr>
                <w:i/>
                <w:sz w:val="18"/>
              </w:rPr>
              <w:t>Figure 16: USPS-46: expected / actual, resolution, retest and evidence</w:t>
            </w:r>
          </w:p>
        </w:tc>
      </w:tr>
    </w:tbl>
    <w:p>
      <w:pPr>
        <w:spacing w:after="80"/>
      </w:pPr>
    </w:p>
    <w:p>
      <w:pPr>
        <w:pStyle w:val="Heading1"/>
      </w:pPr>
      <w:r>
        <w:rPr>
          <w:color w:val="1E3A8A"/>
        </w:rPr>
        <w:t>10. Bug Fixing and Retesting Evidence</w:t>
      </w:r>
    </w:p>
    <w:tbl>
      <w:tblPr>
        <w:tblStyle w:val="TableGrid"/>
        <w:tblW w:type="auto" w:w="0"/>
        <w:jc w:val="center"/>
        <w:tblLayout w:type="fixed"/>
        <w:tblLook w:firstColumn="1" w:firstRow="1" w:lastColumn="0" w:lastRow="0" w:noHBand="0" w:noVBand="1" w:val="04A0"/>
      </w:tblPr>
      <w:tblGrid>
        <w:gridCol w:w="2504"/>
        <w:gridCol w:w="2504"/>
        <w:gridCol w:w="2504"/>
        <w:gridCol w:w="2504"/>
        <w:gridCol w:w="2504"/>
        <w:gridCol w:w="2504"/>
      </w:tblGrid>
      <w:tr>
        <w:trPr>
          <w:tblHeader w:val="true"/>
        </w:trPr>
        <w:tc>
          <w:tcPr>
            <w:tcW w:type="dxa" w:w="1247"/>
            <w:shd w:val="clear" w:color="auto" w:fill="DCE4F7"/>
          </w:tcPr>
          <w:p>
            <w:pPr>
              <w:keepNext/>
              <w:spacing w:after="0"/>
            </w:pPr>
            <w:r/>
            <w:r>
              <w:rPr>
                <w:b/>
                <w:sz w:val="17"/>
              </w:rPr>
              <w:t>Test case</w:t>
            </w:r>
          </w:p>
        </w:tc>
        <w:tc>
          <w:tcPr>
            <w:tcW w:type="dxa" w:w="1077"/>
            <w:shd w:val="clear" w:color="auto" w:fill="DCE4F7"/>
          </w:tcPr>
          <w:p>
            <w:pPr>
              <w:keepNext/>
              <w:spacing w:after="0"/>
            </w:pPr>
            <w:r/>
            <w:r>
              <w:rPr>
                <w:b/>
                <w:sz w:val="17"/>
              </w:rPr>
              <w:t>Bug</w:t>
            </w:r>
          </w:p>
        </w:tc>
        <w:tc>
          <w:tcPr>
            <w:tcW w:type="dxa" w:w="5102"/>
            <w:shd w:val="clear" w:color="auto" w:fill="DCE4F7"/>
          </w:tcPr>
          <w:p>
            <w:pPr>
              <w:keepNext/>
              <w:spacing w:after="0"/>
            </w:pPr>
            <w:r/>
            <w:r>
              <w:rPr>
                <w:b/>
                <w:sz w:val="17"/>
              </w:rPr>
              <w:t>Before the fix - actual</w:t>
            </w:r>
          </w:p>
        </w:tc>
        <w:tc>
          <w:tcPr>
            <w:tcW w:type="dxa" w:w="794"/>
            <w:shd w:val="clear" w:color="auto" w:fill="DCE4F7"/>
          </w:tcPr>
          <w:p>
            <w:pPr>
              <w:keepNext/>
              <w:spacing w:after="0"/>
            </w:pPr>
            <w:r/>
            <w:r>
              <w:rPr>
                <w:b/>
                <w:sz w:val="17"/>
              </w:rPr>
              <w:t>Status</w:t>
            </w:r>
          </w:p>
        </w:tc>
        <w:tc>
          <w:tcPr>
            <w:tcW w:type="dxa" w:w="5102"/>
            <w:shd w:val="clear" w:color="auto" w:fill="DCE4F7"/>
          </w:tcPr>
          <w:p>
            <w:pPr>
              <w:keepNext/>
              <w:spacing w:after="0"/>
            </w:pPr>
            <w:r/>
            <w:r>
              <w:rPr>
                <w:b/>
                <w:sz w:val="17"/>
              </w:rPr>
              <w:t>After the fix - actual</w:t>
            </w:r>
          </w:p>
        </w:tc>
        <w:tc>
          <w:tcPr>
            <w:tcW w:type="dxa" w:w="794"/>
            <w:shd w:val="clear" w:color="auto" w:fill="DCE4F7"/>
          </w:tcPr>
          <w:p>
            <w:pPr>
              <w:keepNext/>
              <w:spacing w:after="0"/>
            </w:pPr>
            <w:r/>
            <w:r>
              <w:rPr>
                <w:b/>
                <w:sz w:val="17"/>
              </w:rPr>
              <w:t>Status</w:t>
            </w:r>
          </w:p>
        </w:tc>
      </w:tr>
      <w:tr>
        <w:trPr>
          <w:cantSplit w:val="true"/>
        </w:trPr>
        <w:tc>
          <w:tcPr>
            <w:tcW w:type="dxa" w:w="1247"/>
          </w:tcPr>
          <w:p>
            <w:pPr>
              <w:keepNext/>
              <w:spacing w:after="0"/>
            </w:pPr>
            <w:r/>
            <w:r>
              <w:rPr>
                <w:b w:val="0"/>
                <w:sz w:val="17"/>
              </w:rPr>
              <w:t>TC_UI_07</w:t>
            </w:r>
          </w:p>
        </w:tc>
        <w:tc>
          <w:tcPr>
            <w:tcW w:type="dxa" w:w="1077"/>
          </w:tcPr>
          <w:p>
            <w:pPr>
              <w:keepNext/>
              <w:spacing w:after="0"/>
            </w:pPr>
            <w:r/>
            <w:r>
              <w:rPr>
                <w:b w:val="0"/>
                <w:sz w:val="17"/>
              </w:rPr>
              <w:t>BUG-01</w:t>
              <w:br/>
            </w:r>
            <w:r>
              <w:rPr>
                <w:b w:val="0"/>
                <w:sz w:val="17"/>
              </w:rPr>
              <w:t>(USPS-46)</w:t>
            </w:r>
          </w:p>
        </w:tc>
        <w:tc>
          <w:tcPr>
            <w:tcW w:type="dxa" w:w="5102"/>
          </w:tcPr>
          <w:p>
            <w:pPr>
              <w:keepNext/>
              <w:spacing w:after="0"/>
            </w:pPr>
            <w:r/>
            <w:r>
              <w:rPr>
                <w:b w:val="0"/>
                <w:sz w:val="17"/>
              </w:rPr>
              <w:t>run1: selected: -- Select a resume -- | options: Aarav_Resume_v2.pdf, Aarav_Resume_v1.pdf (inactive)</w:t>
            </w:r>
          </w:p>
        </w:tc>
        <w:tc>
          <w:tcPr>
            <w:tcW w:type="dxa" w:w="794"/>
          </w:tcPr>
          <w:p>
            <w:pPr>
              <w:keepNext/>
              <w:spacing w:after="0"/>
            </w:pPr>
            <w:r/>
            <w:r>
              <w:rPr>
                <w:b/>
                <w:color w:val="A31F1F"/>
                <w:sz w:val="17"/>
              </w:rPr>
              <w:t>FAIL</w:t>
            </w:r>
          </w:p>
        </w:tc>
        <w:tc>
          <w:tcPr>
            <w:tcW w:type="dxa" w:w="5102"/>
          </w:tcPr>
          <w:p>
            <w:pPr>
              <w:keepNext/>
              <w:spacing w:after="0"/>
            </w:pPr>
            <w:r/>
            <w:r>
              <w:rPr>
                <w:b w:val="0"/>
                <w:sz w:val="17"/>
              </w:rPr>
              <w:t>run2: selected: Aarav_Resume_v2.pdf | options: Aarav_Resume_v2.pdf, Aarav_Resume_v1.pdf (inactive)</w:t>
            </w:r>
          </w:p>
        </w:tc>
        <w:tc>
          <w:tcPr>
            <w:tcW w:type="dxa" w:w="794"/>
          </w:tcPr>
          <w:p>
            <w:pPr>
              <w:keepNext/>
              <w:spacing w:after="0"/>
            </w:pPr>
            <w:r/>
            <w:r>
              <w:rPr>
                <w:b/>
                <w:color w:val="166534"/>
                <w:sz w:val="17"/>
              </w:rPr>
              <w:t>PASS</w:t>
            </w:r>
          </w:p>
        </w:tc>
      </w:tr>
      <w:tr>
        <w:trPr>
          <w:cantSplit w:val="true"/>
        </w:trPr>
        <w:tc>
          <w:tcPr>
            <w:tcW w:type="dxa" w:w="1247"/>
          </w:tcPr>
          <w:p>
            <w:pPr>
              <w:keepNext/>
              <w:spacing w:after="0"/>
            </w:pPr>
            <w:r/>
            <w:r>
              <w:rPr>
                <w:b w:val="0"/>
                <w:sz w:val="17"/>
              </w:rPr>
              <w:t>TC_UI_11</w:t>
            </w:r>
          </w:p>
        </w:tc>
        <w:tc>
          <w:tcPr>
            <w:tcW w:type="dxa" w:w="1077"/>
          </w:tcPr>
          <w:p>
            <w:pPr>
              <w:keepNext/>
              <w:spacing w:after="0"/>
            </w:pPr>
            <w:r/>
            <w:r>
              <w:rPr>
                <w:b w:val="0"/>
                <w:sz w:val="17"/>
              </w:rPr>
              <w:t>BUG-01</w:t>
              <w:br/>
            </w:r>
            <w:r>
              <w:rPr>
                <w:b w:val="0"/>
                <w:sz w:val="17"/>
              </w:rPr>
              <w:t>(USPS-46)</w:t>
            </w:r>
          </w:p>
        </w:tc>
        <w:tc>
          <w:tcPr>
            <w:tcW w:type="dxa" w:w="5102"/>
          </w:tcPr>
          <w:p>
            <w:pPr>
              <w:keepNext/>
              <w:spacing w:after="0"/>
            </w:pPr>
            <w:r/>
            <w:r>
              <w:rPr>
                <w:b w:val="0"/>
                <w:sz w:val="17"/>
              </w:rPr>
              <w:t>run1: Select one of your active resumes.</w:t>
            </w:r>
          </w:p>
        </w:tc>
        <w:tc>
          <w:tcPr>
            <w:tcW w:type="dxa" w:w="794"/>
          </w:tcPr>
          <w:p>
            <w:pPr>
              <w:keepNext/>
              <w:spacing w:after="0"/>
            </w:pPr>
            <w:r/>
            <w:r>
              <w:rPr>
                <w:b/>
                <w:color w:val="A31F1F"/>
                <w:sz w:val="17"/>
              </w:rPr>
              <w:t>FAIL</w:t>
            </w:r>
          </w:p>
        </w:tc>
        <w:tc>
          <w:tcPr>
            <w:tcW w:type="dxa" w:w="5102"/>
          </w:tcPr>
          <w:p>
            <w:pPr>
              <w:keepNext/>
              <w:spacing w:after="0"/>
            </w:pPr>
            <w:r/>
            <w:r>
              <w:rPr>
                <w:b w:val="0"/>
                <w:sz w:val="17"/>
              </w:rPr>
              <w:t>run2: Application submitted for J-1. Tracking id USPS-26-0001.</w:t>
            </w:r>
          </w:p>
        </w:tc>
        <w:tc>
          <w:tcPr>
            <w:tcW w:type="dxa" w:w="794"/>
          </w:tcPr>
          <w:p>
            <w:pPr>
              <w:keepNext/>
              <w:spacing w:after="0"/>
            </w:pPr>
            <w:r/>
            <w:r>
              <w:rPr>
                <w:b/>
                <w:color w:val="166534"/>
                <w:sz w:val="17"/>
              </w:rPr>
              <w:t>PASS</w:t>
            </w:r>
          </w:p>
        </w:tc>
      </w:tr>
      <w:tr>
        <w:trPr>
          <w:cantSplit w:val="true"/>
        </w:trPr>
        <w:tc>
          <w:tcPr>
            <w:tcW w:type="dxa" w:w="1247"/>
          </w:tcPr>
          <w:p>
            <w:pPr>
              <w:keepNext/>
              <w:spacing w:after="0"/>
            </w:pPr>
            <w:r/>
            <w:r>
              <w:rPr>
                <w:b w:val="0"/>
                <w:sz w:val="17"/>
              </w:rPr>
              <w:t>TC_UI_15</w:t>
            </w:r>
          </w:p>
        </w:tc>
        <w:tc>
          <w:tcPr>
            <w:tcW w:type="dxa" w:w="1077"/>
          </w:tcPr>
          <w:p>
            <w:pPr>
              <w:keepNext/>
              <w:spacing w:after="0"/>
            </w:pPr>
            <w:r/>
            <w:r>
              <w:rPr>
                <w:b w:val="0"/>
                <w:sz w:val="17"/>
              </w:rPr>
              <w:t>BUG-01</w:t>
              <w:br/>
            </w:r>
            <w:r>
              <w:rPr>
                <w:b w:val="0"/>
                <w:sz w:val="17"/>
              </w:rPr>
              <w:t>(USPS-46)</w:t>
            </w:r>
          </w:p>
        </w:tc>
        <w:tc>
          <w:tcPr>
            <w:tcW w:type="dxa" w:w="5102"/>
          </w:tcPr>
          <w:p>
            <w:pPr>
              <w:keepNext/>
              <w:spacing w:after="0"/>
            </w:pPr>
            <w:r/>
            <w:r>
              <w:rPr>
                <w:b w:val="0"/>
                <w:sz w:val="17"/>
              </w:rPr>
              <w:t>run1: 501 / 500 (over) | Select one of your active resumes.</w:t>
            </w:r>
          </w:p>
        </w:tc>
        <w:tc>
          <w:tcPr>
            <w:tcW w:type="dxa" w:w="794"/>
          </w:tcPr>
          <w:p>
            <w:pPr>
              <w:keepNext/>
              <w:spacing w:after="0"/>
            </w:pPr>
            <w:r/>
            <w:r>
              <w:rPr>
                <w:b/>
                <w:color w:val="A31F1F"/>
                <w:sz w:val="17"/>
              </w:rPr>
              <w:t>FAIL</w:t>
            </w:r>
          </w:p>
        </w:tc>
        <w:tc>
          <w:tcPr>
            <w:tcW w:type="dxa" w:w="5102"/>
          </w:tcPr>
          <w:p>
            <w:pPr>
              <w:keepNext/>
              <w:spacing w:after="0"/>
            </w:pPr>
            <w:r/>
            <w:r>
              <w:rPr>
                <w:b w:val="0"/>
                <w:sz w:val="17"/>
              </w:rPr>
              <w:t>run2: 501 / 500 (over) | Cover note cannot exceed 500 characters.</w:t>
            </w:r>
          </w:p>
        </w:tc>
        <w:tc>
          <w:tcPr>
            <w:tcW w:type="dxa" w:w="794"/>
          </w:tcPr>
          <w:p>
            <w:pPr>
              <w:keepNext/>
              <w:spacing w:after="0"/>
            </w:pPr>
            <w:r/>
            <w:r>
              <w:rPr>
                <w:b/>
                <w:color w:val="166534"/>
                <w:sz w:val="17"/>
              </w:rPr>
              <w:t>PASS</w:t>
            </w:r>
          </w:p>
        </w:tc>
      </w:tr>
      <w:tr>
        <w:trPr>
          <w:cantSplit w:val="true"/>
        </w:trPr>
        <w:tc>
          <w:tcPr>
            <w:tcW w:type="dxa" w:w="1247"/>
          </w:tcPr>
          <w:p>
            <w:pPr>
              <w:keepNext/>
              <w:spacing w:after="0"/>
            </w:pPr>
            <w:r/>
            <w:r>
              <w:rPr>
                <w:b w:val="0"/>
                <w:sz w:val="17"/>
              </w:rPr>
              <w:t>TC_UI_37</w:t>
            </w:r>
          </w:p>
        </w:tc>
        <w:tc>
          <w:tcPr>
            <w:tcW w:type="dxa" w:w="1077"/>
          </w:tcPr>
          <w:p>
            <w:pPr>
              <w:keepNext/>
              <w:spacing w:after="0"/>
            </w:pPr>
            <w:r/>
            <w:r>
              <w:rPr>
                <w:b w:val="0"/>
                <w:sz w:val="17"/>
              </w:rPr>
              <w:t>BUG-01</w:t>
              <w:br/>
            </w:r>
            <w:r>
              <w:rPr>
                <w:b w:val="0"/>
                <w:sz w:val="17"/>
              </w:rPr>
              <w:t>(USPS-46)</w:t>
            </w:r>
          </w:p>
        </w:tc>
        <w:tc>
          <w:tcPr>
            <w:tcW w:type="dxa" w:w="5102"/>
          </w:tcPr>
          <w:p>
            <w:pPr>
              <w:keepNext/>
              <w:spacing w:after="0"/>
            </w:pPr>
            <w:r/>
            <w:r>
              <w:rPr>
                <w:b w:val="0"/>
                <w:sz w:val="17"/>
              </w:rPr>
              <w:t>run1: Select one of your active resumes.</w:t>
            </w:r>
          </w:p>
        </w:tc>
        <w:tc>
          <w:tcPr>
            <w:tcW w:type="dxa" w:w="794"/>
          </w:tcPr>
          <w:p>
            <w:pPr>
              <w:keepNext/>
              <w:spacing w:after="0"/>
            </w:pPr>
            <w:r/>
            <w:r>
              <w:rPr>
                <w:b/>
                <w:color w:val="A31F1F"/>
                <w:sz w:val="17"/>
              </w:rPr>
              <w:t>FAIL</w:t>
            </w:r>
          </w:p>
        </w:tc>
        <w:tc>
          <w:tcPr>
            <w:tcW w:type="dxa" w:w="5102"/>
          </w:tcPr>
          <w:p>
            <w:pPr>
              <w:keepNext/>
              <w:spacing w:after="0"/>
            </w:pPr>
            <w:r/>
            <w:r>
              <w:rPr>
                <w:b w:val="0"/>
                <w:sz w:val="17"/>
              </w:rPr>
              <w:t>run2: You are already placed; the placement policy blocks further applications.</w:t>
            </w:r>
          </w:p>
        </w:tc>
        <w:tc>
          <w:tcPr>
            <w:tcW w:type="dxa" w:w="794"/>
          </w:tcPr>
          <w:p>
            <w:pPr>
              <w:keepNext/>
              <w:spacing w:after="0"/>
            </w:pPr>
            <w:r/>
            <w:r>
              <w:rPr>
                <w:b/>
                <w:color w:val="166534"/>
                <w:sz w:val="17"/>
              </w:rPr>
              <w:t>PASS</w:t>
            </w:r>
          </w:p>
        </w:tc>
      </w:tr>
      <w:tr>
        <w:trPr>
          <w:cantSplit w:val="true"/>
        </w:trPr>
        <w:tc>
          <w:tcPr>
            <w:tcW w:type="dxa" w:w="1247"/>
          </w:tcPr>
          <w:p>
            <w:pPr>
              <w:keepNext/>
              <w:spacing w:after="0"/>
            </w:pPr>
            <w:r/>
            <w:r>
              <w:rPr>
                <w:b w:val="0"/>
                <w:sz w:val="17"/>
              </w:rPr>
              <w:t>TC_INT_10</w:t>
            </w:r>
          </w:p>
        </w:tc>
        <w:tc>
          <w:tcPr>
            <w:tcW w:type="dxa" w:w="1077"/>
          </w:tcPr>
          <w:p>
            <w:pPr>
              <w:keepNext/>
              <w:spacing w:after="0"/>
            </w:pPr>
            <w:r/>
            <w:r>
              <w:rPr>
                <w:b w:val="0"/>
                <w:sz w:val="17"/>
              </w:rPr>
              <w:t>BUG-02</w:t>
              <w:br/>
            </w:r>
            <w:r>
              <w:rPr>
                <w:b w:val="0"/>
                <w:sz w:val="17"/>
              </w:rPr>
              <w:t>(USPS-47)</w:t>
            </w:r>
          </w:p>
        </w:tc>
        <w:tc>
          <w:tcPr>
            <w:tcW w:type="dxa" w:w="5102"/>
          </w:tcPr>
          <w:p>
            <w:pPr>
              <w:keepNext/>
              <w:spacing w:after="0"/>
            </w:pPr>
            <w:r/>
            <w:r>
              <w:rPr>
                <w:b w:val="0"/>
                <w:sz w:val="17"/>
              </w:rPr>
              <w:t>run3: trials with a double decision: 4 of 10</w:t>
            </w:r>
          </w:p>
        </w:tc>
        <w:tc>
          <w:tcPr>
            <w:tcW w:type="dxa" w:w="794"/>
          </w:tcPr>
          <w:p>
            <w:pPr>
              <w:keepNext/>
              <w:spacing w:after="0"/>
            </w:pPr>
            <w:r/>
            <w:r>
              <w:rPr>
                <w:b/>
                <w:color w:val="A31F1F"/>
                <w:sz w:val="17"/>
              </w:rPr>
              <w:t>FAIL</w:t>
            </w:r>
          </w:p>
        </w:tc>
        <w:tc>
          <w:tcPr>
            <w:tcW w:type="dxa" w:w="5102"/>
          </w:tcPr>
          <w:p>
            <w:pPr>
              <w:keepNext/>
              <w:spacing w:after="0"/>
            </w:pPr>
            <w:r/>
            <w:r>
              <w:rPr>
                <w:b w:val="0"/>
                <w:sz w:val="17"/>
              </w:rPr>
              <w:t>run4: trials with a double decision: 0 of 10</w:t>
            </w:r>
          </w:p>
        </w:tc>
        <w:tc>
          <w:tcPr>
            <w:tcW w:type="dxa" w:w="794"/>
          </w:tcPr>
          <w:p>
            <w:pPr>
              <w:keepNext/>
              <w:spacing w:after="0"/>
            </w:pPr>
            <w:r/>
            <w:r>
              <w:rPr>
                <w:b/>
                <w:color w:val="166534"/>
                <w:sz w:val="17"/>
              </w:rPr>
              <w:t>PASS</w:t>
            </w:r>
          </w:p>
        </w:tc>
      </w:tr>
      <w:tr>
        <w:trPr>
          <w:cantSplit w:val="true"/>
        </w:trPr>
        <w:tc>
          <w:tcPr>
            <w:tcW w:type="dxa" w:w="1247"/>
          </w:tcPr>
          <w:p>
            <w:pPr>
              <w:keepNext/>
              <w:spacing w:after="0"/>
            </w:pPr>
            <w:r/>
            <w:r>
              <w:rPr>
                <w:b w:val="0"/>
                <w:sz w:val="17"/>
              </w:rPr>
              <w:t>TC_INT_11</w:t>
            </w:r>
          </w:p>
        </w:tc>
        <w:tc>
          <w:tcPr>
            <w:tcW w:type="dxa" w:w="1077"/>
          </w:tcPr>
          <w:p>
            <w:pPr>
              <w:keepNext/>
              <w:spacing w:after="0"/>
            </w:pPr>
            <w:r/>
            <w:r>
              <w:rPr>
                <w:b w:val="0"/>
                <w:sz w:val="17"/>
              </w:rPr>
              <w:t>BUG-03</w:t>
              <w:br/>
            </w:r>
            <w:r>
              <w:rPr>
                <w:b w:val="0"/>
                <w:sz w:val="17"/>
              </w:rPr>
              <w:t>(USPS-48)</w:t>
            </w:r>
          </w:p>
        </w:tc>
        <w:tc>
          <w:tcPr>
            <w:tcW w:type="dxa" w:w="5102"/>
          </w:tcPr>
          <w:p>
            <w:pPr>
              <w:keepNext/>
              <w:spacing w:after="0"/>
            </w:pPr>
            <w:r/>
            <w:r>
              <w:rPr>
                <w:b w:val="0"/>
                <w:sz w:val="17"/>
              </w:rPr>
              <w:t>run3: trials with a double status change: 3 of 10</w:t>
            </w:r>
          </w:p>
        </w:tc>
        <w:tc>
          <w:tcPr>
            <w:tcW w:type="dxa" w:w="794"/>
          </w:tcPr>
          <w:p>
            <w:pPr>
              <w:keepNext/>
              <w:spacing w:after="0"/>
            </w:pPr>
            <w:r/>
            <w:r>
              <w:rPr>
                <w:b/>
                <w:color w:val="A31F1F"/>
                <w:sz w:val="17"/>
              </w:rPr>
              <w:t>FAIL</w:t>
            </w:r>
          </w:p>
        </w:tc>
        <w:tc>
          <w:tcPr>
            <w:tcW w:type="dxa" w:w="5102"/>
          </w:tcPr>
          <w:p>
            <w:pPr>
              <w:keepNext/>
              <w:spacing w:after="0"/>
            </w:pPr>
            <w:r/>
            <w:r>
              <w:rPr>
                <w:b w:val="0"/>
                <w:sz w:val="17"/>
              </w:rPr>
              <w:t>run4: trials with a double status change: 0 of 10</w:t>
            </w:r>
          </w:p>
        </w:tc>
        <w:tc>
          <w:tcPr>
            <w:tcW w:type="dxa" w:w="794"/>
          </w:tcPr>
          <w:p>
            <w:pPr>
              <w:keepNext/>
              <w:spacing w:after="0"/>
            </w:pPr>
            <w:r/>
            <w:r>
              <w:rPr>
                <w:b/>
                <w:color w:val="166534"/>
                <w:sz w:val="17"/>
              </w:rPr>
              <w:t>PASS</w:t>
            </w:r>
          </w:p>
        </w:tc>
      </w:tr>
      <w:tr>
        <w:trPr>
          <w:cantSplit w:val="true"/>
        </w:trPr>
        <w:tc>
          <w:tcPr>
            <w:tcW w:type="dxa" w:w="1247"/>
          </w:tcPr>
          <w:p>
            <w:pPr>
              <w:spacing w:after="0"/>
            </w:pPr>
            <w:r/>
            <w:r>
              <w:rPr>
                <w:b w:val="0"/>
                <w:sz w:val="17"/>
              </w:rPr>
              <w:t>TC_M1_60</w:t>
            </w:r>
          </w:p>
        </w:tc>
        <w:tc>
          <w:tcPr>
            <w:tcW w:type="dxa" w:w="1077"/>
          </w:tcPr>
          <w:p>
            <w:pPr>
              <w:spacing w:after="0"/>
            </w:pPr>
            <w:r/>
            <w:r>
              <w:rPr>
                <w:b w:val="0"/>
                <w:sz w:val="17"/>
              </w:rPr>
              <w:t>BUG-04</w:t>
              <w:br/>
            </w:r>
            <w:r>
              <w:rPr>
                <w:b w:val="0"/>
                <w:sz w:val="17"/>
              </w:rPr>
              <w:t>(USPS-49)</w:t>
            </w:r>
          </w:p>
        </w:tc>
        <w:tc>
          <w:tcPr>
            <w:tcW w:type="dxa" w:w="5102"/>
          </w:tcPr>
          <w:p>
            <w:pPr>
              <w:spacing w:after="0"/>
            </w:pPr>
            <w:r/>
            <w:r>
              <w:rPr>
                <w:b w:val="0"/>
                <w:sz w:val="17"/>
              </w:rPr>
              <w:t>run3: 200: Job J-3 published. 1 eligible student(s) notified. | status=published</w:t>
            </w:r>
          </w:p>
        </w:tc>
        <w:tc>
          <w:tcPr>
            <w:tcW w:type="dxa" w:w="794"/>
          </w:tcPr>
          <w:p>
            <w:pPr>
              <w:spacing w:after="0"/>
            </w:pPr>
            <w:r/>
            <w:r>
              <w:rPr>
                <w:b/>
                <w:color w:val="A31F1F"/>
                <w:sz w:val="17"/>
              </w:rPr>
              <w:t>FAIL</w:t>
            </w:r>
          </w:p>
        </w:tc>
        <w:tc>
          <w:tcPr>
            <w:tcW w:type="dxa" w:w="5102"/>
          </w:tcPr>
          <w:p>
            <w:pPr>
              <w:spacing w:after="0"/>
            </w:pPr>
            <w:r/>
            <w:r>
              <w:rPr>
                <w:b w:val="0"/>
                <w:sz w:val="17"/>
              </w:rPr>
              <w:t>run4: 409: The deadline of J-3 has passed; return the posting so the recruiter can change it. | status=pending</w:t>
            </w:r>
          </w:p>
        </w:tc>
        <w:tc>
          <w:tcPr>
            <w:tcW w:type="dxa" w:w="794"/>
          </w:tcPr>
          <w:p>
            <w:pPr>
              <w:spacing w:after="0"/>
            </w:pPr>
            <w:r/>
            <w:r>
              <w:rPr>
                <w:b/>
                <w:color w:val="166534"/>
                <w:sz w:val="17"/>
              </w:rPr>
              <w:t>PASS</w:t>
            </w:r>
          </w:p>
        </w:tc>
      </w:tr>
    </w:tbl>
    <w:p>
      <w:pPr>
        <w:spacing w:after="40"/>
      </w:pPr>
    </w:p>
    <w:p>
      <w:pPr>
        <w:sectPr>
          <w:pgSz w:w="16838" w:h="11906" w:orient="landscape"/>
          <w:pgMar w:top="907" w:right="907" w:bottom="907" w:left="907" w:header="720" w:footer="720" w:gutter="0"/>
          <w:cols w:space="720"/>
          <w:docGrid w:linePitch="360"/>
        </w:sectPr>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688"/>
                  <wp:docPr id="17" name="Picture 17"/>
                  <wp:cNvGraphicFramePr>
                    <a:graphicFrameLocks noChangeAspect="1"/>
                  </wp:cNvGraphicFramePr>
                  <a:graphic>
                    <a:graphicData uri="http://schemas.openxmlformats.org/drawingml/2006/picture">
                      <pic:pic>
                        <pic:nvPicPr>
                          <pic:cNvPr id="0" name="BUG-01_before_TC_UI_07.png"/>
                          <pic:cNvPicPr/>
                        </pic:nvPicPr>
                        <pic:blipFill>
                          <a:blip r:embed="rId25"/>
                          <a:stretch>
                            <a:fillRect/>
                          </a:stretch>
                        </pic:blipFill>
                        <pic:spPr>
                          <a:xfrm>
                            <a:off x="0" y="0"/>
                            <a:ext cx="2844000" cy="1999688"/>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99688"/>
                  <wp:docPr id="18" name="Picture 18"/>
                  <wp:cNvGraphicFramePr>
                    <a:graphicFrameLocks noChangeAspect="1"/>
                  </wp:cNvGraphicFramePr>
                  <a:graphic>
                    <a:graphicData uri="http://schemas.openxmlformats.org/drawingml/2006/picture">
                      <pic:pic>
                        <pic:nvPicPr>
                          <pic:cNvPr id="0" name="BUG-01_after_TC_UI_07.png"/>
                          <pic:cNvPicPr/>
                        </pic:nvPicPr>
                        <pic:blipFill>
                          <a:blip r:embed="rId26"/>
                          <a:stretch>
                            <a:fillRect/>
                          </a:stretch>
                        </pic:blipFill>
                        <pic:spPr>
                          <a:xfrm>
                            <a:off x="0" y="0"/>
                            <a:ext cx="2844000" cy="1999688"/>
                          </a:xfrm>
                          <a:prstGeom prst="rect"/>
                        </pic:spPr>
                      </pic:pic>
                    </a:graphicData>
                  </a:graphic>
                </wp:inline>
              </w:drawing>
            </w:r>
          </w:p>
        </w:tc>
      </w:tr>
      <w:tr>
        <w:tc>
          <w:tcPr>
            <w:tcW w:type="dxa" w:w="4819"/>
          </w:tcPr>
          <w:p>
            <w:pPr>
              <w:jc w:val="center"/>
            </w:pPr>
            <w:r>
              <w:rPr>
                <w:i/>
                <w:sz w:val="18"/>
              </w:rPr>
              <w:t>Figure 17: BUG-01 before: no resume pre-selected (TC_UI_07 FAIL, run 1)</w:t>
            </w:r>
          </w:p>
        </w:tc>
        <w:tc>
          <w:tcPr>
            <w:tcW w:type="dxa" w:w="4819"/>
          </w:tcPr>
          <w:p>
            <w:pPr>
              <w:jc w:val="center"/>
            </w:pPr>
            <w:r>
              <w:rPr>
                <w:i/>
                <w:sz w:val="18"/>
              </w:rPr>
              <w:t>Figure 18: BUG-01 after: active resume pre-selected (TC_UI_07 PASS)</w:t>
            </w:r>
          </w:p>
        </w:tc>
      </w:tr>
    </w:tbl>
    <w:p>
      <w:pPr>
        <w:spacing w:after="80"/>
      </w:pP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844000" cy="1999688"/>
                  <wp:docPr id="19" name="Picture 19"/>
                  <wp:cNvGraphicFramePr>
                    <a:graphicFrameLocks noChangeAspect="1"/>
                  </wp:cNvGraphicFramePr>
                  <a:graphic>
                    <a:graphicData uri="http://schemas.openxmlformats.org/drawingml/2006/picture">
                      <pic:pic>
                        <pic:nvPicPr>
                          <pic:cNvPr id="0" name="BUG-01_before_TC_UI_11.png"/>
                          <pic:cNvPicPr/>
                        </pic:nvPicPr>
                        <pic:blipFill>
                          <a:blip r:embed="rId27"/>
                          <a:stretch>
                            <a:fillRect/>
                          </a:stretch>
                        </pic:blipFill>
                        <pic:spPr>
                          <a:xfrm>
                            <a:off x="0" y="0"/>
                            <a:ext cx="2844000" cy="1999688"/>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844000" cy="1999688"/>
                  <wp:docPr id="20" name="Picture 20"/>
                  <wp:cNvGraphicFramePr>
                    <a:graphicFrameLocks noChangeAspect="1"/>
                  </wp:cNvGraphicFramePr>
                  <a:graphic>
                    <a:graphicData uri="http://schemas.openxmlformats.org/drawingml/2006/picture">
                      <pic:pic>
                        <pic:nvPicPr>
                          <pic:cNvPr id="0" name="BUG-01_after_TC_UI_11.png"/>
                          <pic:cNvPicPr/>
                        </pic:nvPicPr>
                        <pic:blipFill>
                          <a:blip r:embed="rId28"/>
                          <a:stretch>
                            <a:fillRect/>
                          </a:stretch>
                        </pic:blipFill>
                        <pic:spPr>
                          <a:xfrm>
                            <a:off x="0" y="0"/>
                            <a:ext cx="2844000" cy="1999688"/>
                          </a:xfrm>
                          <a:prstGeom prst="rect"/>
                        </pic:spPr>
                      </pic:pic>
                    </a:graphicData>
                  </a:graphic>
                </wp:inline>
              </w:drawing>
            </w:r>
          </w:p>
        </w:tc>
      </w:tr>
      <w:tr>
        <w:tc>
          <w:tcPr>
            <w:tcW w:type="dxa" w:w="4819"/>
          </w:tcPr>
          <w:p>
            <w:pPr>
              <w:jc w:val="center"/>
            </w:pPr>
            <w:r>
              <w:rPr>
                <w:i/>
                <w:sz w:val="18"/>
              </w:rPr>
              <w:t>Figure 19: BUG-01 before: submit refused (TC_UI_11 FAIL, run 1)</w:t>
            </w:r>
          </w:p>
        </w:tc>
        <w:tc>
          <w:tcPr>
            <w:tcW w:type="dxa" w:w="4819"/>
          </w:tcPr>
          <w:p>
            <w:pPr>
              <w:jc w:val="center"/>
            </w:pPr>
            <w:r>
              <w:rPr>
                <w:i/>
                <w:sz w:val="18"/>
              </w:rPr>
              <w:t>Figure 20: BUG-01 after: application submitted (TC_UI_11 PASS)</w:t>
            </w:r>
          </w:p>
        </w:tc>
      </w:tr>
    </w:tbl>
    <w:p>
      <w:pPr>
        <w:spacing w:after="80"/>
      </w:pPr>
    </w:p>
    <w:p>
      <w:pPr>
        <w:keepNext/>
        <w:jc w:val="center"/>
      </w:pPr>
      <w:r>
        <w:drawing>
          <wp:inline xmlns:a="http://schemas.openxmlformats.org/drawingml/2006/main" xmlns:pic="http://schemas.openxmlformats.org/drawingml/2006/picture">
            <wp:extent cx="5580000" cy="963818"/>
            <wp:docPr id="21" name="Picture 21"/>
            <wp:cNvGraphicFramePr>
              <a:graphicFrameLocks noChangeAspect="1"/>
            </wp:cNvGraphicFramePr>
            <a:graphic>
              <a:graphicData uri="http://schemas.openxmlformats.org/drawingml/2006/picture">
                <pic:pic>
                  <pic:nvPicPr>
                    <pic:cNvPr id="0" name="BUG-02_before.png"/>
                    <pic:cNvPicPr/>
                  </pic:nvPicPr>
                  <pic:blipFill>
                    <a:blip r:embed="rId29"/>
                    <a:stretch>
                      <a:fillRect/>
                    </a:stretch>
                  </pic:blipFill>
                  <pic:spPr>
                    <a:xfrm>
                      <a:off x="0" y="0"/>
                      <a:ext cx="5580000" cy="963818"/>
                    </a:xfrm>
                    <a:prstGeom prst="rect"/>
                  </pic:spPr>
                </pic:pic>
              </a:graphicData>
            </a:graphic>
          </wp:inline>
        </w:drawing>
      </w:r>
    </w:p>
    <w:p>
      <w:pPr>
        <w:spacing w:after="200"/>
        <w:jc w:val="center"/>
      </w:pPr>
      <w:r>
        <w:rPr>
          <w:i/>
          <w:sz w:val="19"/>
        </w:rPr>
        <w:t>Figure 21: BUG-02 (double approval) before the fix - run 3</w:t>
      </w:r>
    </w:p>
    <w:p>
      <w:pPr>
        <w:keepNext/>
        <w:jc w:val="center"/>
      </w:pPr>
      <w:r>
        <w:drawing>
          <wp:inline xmlns:a="http://schemas.openxmlformats.org/drawingml/2006/main" xmlns:pic="http://schemas.openxmlformats.org/drawingml/2006/picture">
            <wp:extent cx="5580000" cy="963818"/>
            <wp:docPr id="22" name="Picture 22"/>
            <wp:cNvGraphicFramePr>
              <a:graphicFrameLocks noChangeAspect="1"/>
            </wp:cNvGraphicFramePr>
            <a:graphic>
              <a:graphicData uri="http://schemas.openxmlformats.org/drawingml/2006/picture">
                <pic:pic>
                  <pic:nvPicPr>
                    <pic:cNvPr id="0" name="BUG-02_after.png"/>
                    <pic:cNvPicPr/>
                  </pic:nvPicPr>
                  <pic:blipFill>
                    <a:blip r:embed="rId30"/>
                    <a:stretch>
                      <a:fillRect/>
                    </a:stretch>
                  </pic:blipFill>
                  <pic:spPr>
                    <a:xfrm>
                      <a:off x="0" y="0"/>
                      <a:ext cx="5580000" cy="963818"/>
                    </a:xfrm>
                    <a:prstGeom prst="rect"/>
                  </pic:spPr>
                </pic:pic>
              </a:graphicData>
            </a:graphic>
          </wp:inline>
        </w:drawing>
      </w:r>
    </w:p>
    <w:p>
      <w:pPr>
        <w:spacing w:after="200"/>
        <w:jc w:val="center"/>
      </w:pPr>
      <w:r>
        <w:rPr>
          <w:i/>
          <w:sz w:val="19"/>
        </w:rPr>
        <w:t>Figure 22: BUG-02 after the fix - run 4</w:t>
      </w:r>
    </w:p>
    <w:p>
      <w:pPr>
        <w:keepNext/>
        <w:jc w:val="center"/>
      </w:pPr>
      <w:r>
        <w:drawing>
          <wp:inline xmlns:a="http://schemas.openxmlformats.org/drawingml/2006/main" xmlns:pic="http://schemas.openxmlformats.org/drawingml/2006/picture">
            <wp:extent cx="5580000" cy="963818"/>
            <wp:docPr id="23" name="Picture 23"/>
            <wp:cNvGraphicFramePr>
              <a:graphicFrameLocks noChangeAspect="1"/>
            </wp:cNvGraphicFramePr>
            <a:graphic>
              <a:graphicData uri="http://schemas.openxmlformats.org/drawingml/2006/picture">
                <pic:pic>
                  <pic:nvPicPr>
                    <pic:cNvPr id="0" name="BUG-03_before.png"/>
                    <pic:cNvPicPr/>
                  </pic:nvPicPr>
                  <pic:blipFill>
                    <a:blip r:embed="rId31"/>
                    <a:stretch>
                      <a:fillRect/>
                    </a:stretch>
                  </pic:blipFill>
                  <pic:spPr>
                    <a:xfrm>
                      <a:off x="0" y="0"/>
                      <a:ext cx="5580000" cy="963818"/>
                    </a:xfrm>
                    <a:prstGeom prst="rect"/>
                  </pic:spPr>
                </pic:pic>
              </a:graphicData>
            </a:graphic>
          </wp:inline>
        </w:drawing>
      </w:r>
    </w:p>
    <w:p>
      <w:pPr>
        <w:spacing w:after="200"/>
        <w:jc w:val="center"/>
      </w:pPr>
      <w:r>
        <w:rPr>
          <w:i/>
          <w:sz w:val="19"/>
        </w:rPr>
        <w:t>Figure 23: BUG-03 (double status change) before the fix - run 3</w:t>
      </w:r>
    </w:p>
    <w:p>
      <w:pPr>
        <w:keepNext/>
        <w:jc w:val="center"/>
      </w:pPr>
      <w:r>
        <w:drawing>
          <wp:inline xmlns:a="http://schemas.openxmlformats.org/drawingml/2006/main" xmlns:pic="http://schemas.openxmlformats.org/drawingml/2006/picture">
            <wp:extent cx="5580000" cy="963818"/>
            <wp:docPr id="24" name="Picture 24"/>
            <wp:cNvGraphicFramePr>
              <a:graphicFrameLocks noChangeAspect="1"/>
            </wp:cNvGraphicFramePr>
            <a:graphic>
              <a:graphicData uri="http://schemas.openxmlformats.org/drawingml/2006/picture">
                <pic:pic>
                  <pic:nvPicPr>
                    <pic:cNvPr id="0" name="BUG-03_after.png"/>
                    <pic:cNvPicPr/>
                  </pic:nvPicPr>
                  <pic:blipFill>
                    <a:blip r:embed="rId32"/>
                    <a:stretch>
                      <a:fillRect/>
                    </a:stretch>
                  </pic:blipFill>
                  <pic:spPr>
                    <a:xfrm>
                      <a:off x="0" y="0"/>
                      <a:ext cx="5580000" cy="963818"/>
                    </a:xfrm>
                    <a:prstGeom prst="rect"/>
                  </pic:spPr>
                </pic:pic>
              </a:graphicData>
            </a:graphic>
          </wp:inline>
        </w:drawing>
      </w:r>
    </w:p>
    <w:p>
      <w:pPr>
        <w:spacing w:after="200"/>
        <w:jc w:val="center"/>
      </w:pPr>
      <w:r>
        <w:rPr>
          <w:i/>
          <w:sz w:val="19"/>
        </w:rPr>
        <w:t>Figure 24: BUG-03 after the fix - run 4</w:t>
      </w:r>
    </w:p>
    <w:p>
      <w:pPr>
        <w:keepNext/>
        <w:jc w:val="center"/>
      </w:pPr>
      <w:r>
        <w:drawing>
          <wp:inline xmlns:a="http://schemas.openxmlformats.org/drawingml/2006/main" xmlns:pic="http://schemas.openxmlformats.org/drawingml/2006/picture">
            <wp:extent cx="5580000" cy="1623273"/>
            <wp:docPr id="25" name="Picture 25"/>
            <wp:cNvGraphicFramePr>
              <a:graphicFrameLocks noChangeAspect="1"/>
            </wp:cNvGraphicFramePr>
            <a:graphic>
              <a:graphicData uri="http://schemas.openxmlformats.org/drawingml/2006/picture">
                <pic:pic>
                  <pic:nvPicPr>
                    <pic:cNvPr id="0" name="BUG-04_before.png"/>
                    <pic:cNvPicPr/>
                  </pic:nvPicPr>
                  <pic:blipFill>
                    <a:blip r:embed="rId33"/>
                    <a:stretch>
                      <a:fillRect/>
                    </a:stretch>
                  </pic:blipFill>
                  <pic:spPr>
                    <a:xfrm>
                      <a:off x="0" y="0"/>
                      <a:ext cx="5580000" cy="1623273"/>
                    </a:xfrm>
                    <a:prstGeom prst="rect"/>
                  </pic:spPr>
                </pic:pic>
              </a:graphicData>
            </a:graphic>
          </wp:inline>
        </w:drawing>
      </w:r>
    </w:p>
    <w:p>
      <w:pPr>
        <w:spacing w:after="200"/>
        <w:jc w:val="center"/>
      </w:pPr>
      <w:r>
        <w:rPr>
          <w:i/>
          <w:sz w:val="19"/>
        </w:rPr>
        <w:t>Figure 25: BUG-04 (approval after the deadline) before the fix - run 3</w:t>
      </w:r>
    </w:p>
    <w:p>
      <w:pPr>
        <w:keepNext/>
        <w:jc w:val="center"/>
      </w:pPr>
      <w:r>
        <w:drawing>
          <wp:inline xmlns:a="http://schemas.openxmlformats.org/drawingml/2006/main" xmlns:pic="http://schemas.openxmlformats.org/drawingml/2006/picture">
            <wp:extent cx="5580000" cy="1623273"/>
            <wp:docPr id="26" name="Picture 26"/>
            <wp:cNvGraphicFramePr>
              <a:graphicFrameLocks noChangeAspect="1"/>
            </wp:cNvGraphicFramePr>
            <a:graphic>
              <a:graphicData uri="http://schemas.openxmlformats.org/drawingml/2006/picture">
                <pic:pic>
                  <pic:nvPicPr>
                    <pic:cNvPr id="0" name="BUG-04_after.png"/>
                    <pic:cNvPicPr/>
                  </pic:nvPicPr>
                  <pic:blipFill>
                    <a:blip r:embed="rId34"/>
                    <a:stretch>
                      <a:fillRect/>
                    </a:stretch>
                  </pic:blipFill>
                  <pic:spPr>
                    <a:xfrm>
                      <a:off x="0" y="0"/>
                      <a:ext cx="5580000" cy="1623273"/>
                    </a:xfrm>
                    <a:prstGeom prst="rect"/>
                  </pic:spPr>
                </pic:pic>
              </a:graphicData>
            </a:graphic>
          </wp:inline>
        </w:drawing>
      </w:r>
    </w:p>
    <w:p>
      <w:pPr>
        <w:spacing w:after="200"/>
        <w:jc w:val="center"/>
      </w:pPr>
      <w:r>
        <w:rPr>
          <w:i/>
          <w:sz w:val="19"/>
        </w:rPr>
        <w:t>Figure 26: BUG-04 after the fix - run 4</w:t>
      </w:r>
    </w:p>
    <w:p>
      <w:pPr>
        <w:spacing w:after="120"/>
      </w:pPr>
      <w:r>
        <w:rPr>
          <w:i w:val="0"/>
          <w:sz w:val="20"/>
        </w:rPr>
        <w:t>Console summary of the four runs:</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sz w:val="16"/>
              </w:rPr>
              <w:t>151 test cases executed, 136 passed, 15 failed (44.8 s)   (run1)</w:t>
              <w:br/>
            </w:r>
            <w:r>
              <w:rPr>
                <w:rFonts w:ascii="Consolas" w:hAnsi="Consolas"/>
                <w:sz w:val="16"/>
              </w:rPr>
              <w:t>151 test cases executed, 151 passed, 0 failed (118.5 s)   (run2)</w:t>
              <w:br/>
            </w:r>
            <w:r>
              <w:rPr>
                <w:rFonts w:ascii="Consolas" w:hAnsi="Consolas"/>
                <w:sz w:val="16"/>
              </w:rPr>
              <w:t>155 test cases executed, 152 passed, 3 failed (62.4 s)   (run3)</w:t>
              <w:br/>
            </w:r>
            <w:r>
              <w:rPr>
                <w:rFonts w:ascii="Consolas" w:hAnsi="Consolas"/>
                <w:sz w:val="16"/>
              </w:rPr>
              <w:t>155 test cases executed, 155 passed, 0 failed (60.9 s)   (run4)</w:t>
            </w:r>
          </w:p>
        </w:tc>
      </w:tr>
    </w:tbl>
    <w:p>
      <w:pPr>
        <w:spacing w:after="40"/>
      </w:pPr>
    </w:p>
    <w:p>
      <w:pPr>
        <w:pStyle w:val="Heading1"/>
      </w:pPr>
      <w:r>
        <w:rPr>
          <w:color w:val="1E3A8A"/>
        </w:rPr>
        <w:t>11. Final Working Demonstration</w:t>
      </w:r>
    </w:p>
    <w:p>
      <w:pPr>
        <w:pStyle w:val="ListBullet"/>
        <w:spacing w:after="40"/>
      </w:pPr>
      <w:r>
        <w:rPr>
          <w:sz w:val="21"/>
        </w:rPr>
        <w:t>Start the portal: python run.py and open http://127.0.0.1:8091 in two browser windows.</w:t>
      </w:r>
    </w:p>
    <w:p>
      <w:pPr>
        <w:pStyle w:val="ListBullet"/>
        <w:spacing w:after="40"/>
      </w:pPr>
      <w:r>
        <w:rPr>
          <w:sz w:val="21"/>
        </w:rPr>
        <w:t>Window 1 as Recruiter (Ritika Menon - Nimbus): post a job. Window 2 as Placement Officer: the job appears in Pending job approvals within 2 seconds with a pop-up; approve it.</w:t>
      </w:r>
    </w:p>
    <w:p>
      <w:pPr>
        <w:pStyle w:val="ListBullet"/>
        <w:spacing w:after="40"/>
      </w:pPr>
      <w:r>
        <w:rPr>
          <w:sz w:val="21"/>
        </w:rPr>
        <w:t>Switch window 2 to Student Diya Joshi: the new job is on the job board as Eligible and a 'New job for you' notification has arrived; apply with the pre-selected resume and get a tracking id.</w:t>
      </w:r>
    </w:p>
    <w:p>
      <w:pPr>
        <w:pStyle w:val="ListBullet"/>
        <w:spacing w:after="40"/>
      </w:pPr>
      <w:r>
        <w:rPr>
          <w:sz w:val="21"/>
        </w:rPr>
        <w:t>Window 1: the applicant appears; move it through Move to review, Shortlist, Schedule interview, Mark selected and Issue offer letter while the student's timeline updates by itself.</w:t>
      </w:r>
    </w:p>
    <w:p>
      <w:pPr>
        <w:pStyle w:val="ListBullet"/>
        <w:spacing w:after="40"/>
      </w:pPr>
      <w:r>
        <w:rPr>
          <w:sz w:val="21"/>
        </w:rPr>
        <w:t>Student accepts the offer, becomes Placed, and a further application is refused (BR-05).</w:t>
      </w:r>
    </w:p>
    <w:p>
      <w:pPr>
        <w:pStyle w:val="ListBullet"/>
        <w:spacing w:after="40"/>
      </w:pPr>
      <w:r>
        <w:rPr>
          <w:sz w:val="21"/>
        </w:rPr>
        <w:t>Show an ineligible student (Rohan, ME) with the unmet criteria and the disabled Apply button.</w:t>
      </w:r>
    </w:p>
    <w:p>
      <w:pPr>
        <w:pStyle w:val="ListBullet"/>
        <w:spacing w:after="40"/>
      </w:pPr>
      <w:r>
        <w:rPr>
          <w:sz w:val="21"/>
        </w:rPr>
        <w:t>Run python -m tests.run_tests to execute all 155 test cases (about 1 minute).</w:t>
      </w:r>
    </w:p>
    <w:tbl>
      <w:tblPr>
        <w:tblW w:type="auto" w:w="0"/>
        <w:jc w:val="center"/>
        <w:tblLook w:firstColumn="1" w:firstRow="1" w:lastColumn="0" w:lastRow="0" w:noHBand="0" w:noVBand="1" w:val="04A0"/>
      </w:tblPr>
      <w:tblGrid>
        <w:gridCol w:w="4819"/>
        <w:gridCol w:w="4819"/>
      </w:tblGrid>
      <w:tr>
        <w:trPr>
          <w:cantSplit w:val="true"/>
        </w:trPr>
        <w:tc>
          <w:tcPr>
            <w:tcW w:type="dxa" w:w="4819"/>
          </w:tcPr>
          <w:p>
            <w:pPr>
              <w:keepNext/>
              <w:jc w:val="center"/>
            </w:pPr>
            <w:r>
              <w:drawing>
                <wp:inline xmlns:a="http://schemas.openxmlformats.org/drawingml/2006/main" xmlns:pic="http://schemas.openxmlformats.org/drawingml/2006/picture">
                  <wp:extent cx="2520000" cy="1771875"/>
                  <wp:docPr id="27" name="Picture 27"/>
                  <wp:cNvGraphicFramePr>
                    <a:graphicFrameLocks noChangeAspect="1"/>
                  </wp:cNvGraphicFramePr>
                  <a:graphic>
                    <a:graphicData uri="http://schemas.openxmlformats.org/drawingml/2006/picture">
                      <pic:pic>
                        <pic:nvPicPr>
                          <pic:cNvPr id="0" name="TC_UI_40.png"/>
                          <pic:cNvPicPr/>
                        </pic:nvPicPr>
                        <pic:blipFill>
                          <a:blip r:embed="rId35"/>
                          <a:stretch>
                            <a:fillRect/>
                          </a:stretch>
                        </pic:blipFill>
                        <pic:spPr>
                          <a:xfrm>
                            <a:off x="0" y="0"/>
                            <a:ext cx="2520000" cy="1771875"/>
                          </a:xfrm>
                          <a:prstGeom prst="rect"/>
                        </pic:spPr>
                      </pic:pic>
                    </a:graphicData>
                  </a:graphic>
                </wp:inline>
              </w:drawing>
            </w:r>
          </w:p>
        </w:tc>
        <w:tc>
          <w:tcPr>
            <w:tcW w:type="dxa" w:w="4819"/>
          </w:tcPr>
          <w:p>
            <w:pPr>
              <w:keepNext/>
              <w:jc w:val="center"/>
            </w:pPr>
            <w:r>
              <w:drawing>
                <wp:inline xmlns:a="http://schemas.openxmlformats.org/drawingml/2006/main" xmlns:pic="http://schemas.openxmlformats.org/drawingml/2006/picture">
                  <wp:extent cx="2520000" cy="5453538"/>
                  <wp:docPr id="28" name="Picture 28"/>
                  <wp:cNvGraphicFramePr>
                    <a:graphicFrameLocks noChangeAspect="1"/>
                  </wp:cNvGraphicFramePr>
                  <a:graphic>
                    <a:graphicData uri="http://schemas.openxmlformats.org/drawingml/2006/picture">
                      <pic:pic>
                        <pic:nvPicPr>
                          <pic:cNvPr id="0" name="TC_UI_41.png"/>
                          <pic:cNvPicPr/>
                        </pic:nvPicPr>
                        <pic:blipFill>
                          <a:blip r:embed="rId36"/>
                          <a:stretch>
                            <a:fillRect/>
                          </a:stretch>
                        </pic:blipFill>
                        <pic:spPr>
                          <a:xfrm>
                            <a:off x="0" y="0"/>
                            <a:ext cx="2520000" cy="5453538"/>
                          </a:xfrm>
                          <a:prstGeom prst="rect"/>
                        </pic:spPr>
                      </pic:pic>
                    </a:graphicData>
                  </a:graphic>
                </wp:inline>
              </w:drawing>
            </w:r>
          </w:p>
        </w:tc>
      </w:tr>
      <w:tr>
        <w:tc>
          <w:tcPr>
            <w:tcW w:type="dxa" w:w="4819"/>
          </w:tcPr>
          <w:p>
            <w:pPr>
              <w:jc w:val="center"/>
            </w:pPr>
            <w:r>
              <w:rPr>
                <w:i/>
                <w:sz w:val="18"/>
              </w:rPr>
              <w:t>Figure 27: Approved job appears on the student's open board</w:t>
            </w:r>
          </w:p>
        </w:tc>
        <w:tc>
          <w:tcPr>
            <w:tcW w:type="dxa" w:w="4819"/>
          </w:tcPr>
          <w:p>
            <w:pPr>
              <w:jc w:val="center"/>
            </w:pPr>
            <w:r>
              <w:rPr>
                <w:i/>
                <w:sz w:val="18"/>
              </w:rPr>
              <w:t>Figure 28: Same page on a 390 px phone screen</w:t>
            </w:r>
          </w:p>
        </w:tc>
      </w:tr>
    </w:tbl>
    <w:p>
      <w:pPr>
        <w:spacing w:after="80"/>
      </w:pPr>
    </w:p>
    <w:p>
      <w:pPr>
        <w:pStyle w:val="Heading1"/>
      </w:pPr>
      <w:r>
        <w:rPr>
          <w:color w:val="1E3A8A"/>
        </w:rPr>
        <w:t>12. Conclusion and Future Scope</w:t>
      </w:r>
    </w:p>
    <w:p>
      <w:pPr>
        <w:spacing w:after="120"/>
      </w:pPr>
      <w:r>
        <w:rPr>
          <w:i w:val="0"/>
          <w:sz w:val="22"/>
        </w:rPr>
        <w:t>Two modules of the Unified Student Placement System from my SE lab SRS were implemented: job posting and eligibility verification, and job application and tracking, as one web application with a REST API, an SQLite database and live-updating pages for students, recruiters and placement officers. The design follows the earlier lab work - the use cases, the class diagram and the application statechart. The work was planned and tracked in Jira as 4 epics, 11 user stories, 11 tasks, 19 sub-tasks and 3 sprints. 155 test cases using functional, unit, integration, boundary value, equivalence partitioning and validation testing were executed: run 1 passed 136 of 151, the defects were logged in Jira, fixed and retested, and the final run passed all 155.</w:t>
      </w:r>
    </w:p>
    <w:p>
      <w:pPr>
        <w:pStyle w:val="ListBullet"/>
        <w:spacing w:after="40"/>
      </w:pPr>
      <w:r>
        <w:rPr>
          <w:sz w:val="21"/>
        </w:rPr>
        <w:t>Login and role-based access (SRS 4.1) so the acting user comes from the session, not a selector.</w:t>
      </w:r>
    </w:p>
    <w:p>
      <w:pPr>
        <w:pStyle w:val="ListBullet"/>
        <w:spacing w:after="40"/>
      </w:pPr>
      <w:r>
        <w:rPr>
          <w:sz w:val="21"/>
        </w:rPr>
        <w:t>Interview scheduling with rounds and slots, and offer letters as documents (SRS 4.6, 4.7).</w:t>
      </w:r>
    </w:p>
    <w:p>
      <w:pPr>
        <w:pStyle w:val="ListBullet"/>
        <w:spacing w:after="40"/>
      </w:pPr>
      <w:r>
        <w:rPr>
          <w:sz w:val="21"/>
        </w:rPr>
        <w:t>E-mail notifications and server-sent events instead of polling for live updates.</w:t>
      </w:r>
    </w:p>
    <w:p>
      <w:pPr>
        <w:pStyle w:val="ListBullet"/>
        <w:spacing w:after="40"/>
      </w:pPr>
      <w:r>
        <w:rPr>
          <w:sz w:val="21"/>
        </w:rPr>
        <w:t>Reports and analytics of placement statistics for the placement cell.</w:t>
      </w:r>
    </w:p>
    <w:p>
      <w:r>
        <w:br w:type="page"/>
      </w:r>
    </w:p>
    <w:p>
      <w:pPr>
        <w:pStyle w:val="Heading1"/>
      </w:pPr>
      <w:r>
        <w:rPr>
          <w:color w:val="1E3A8A"/>
        </w:rPr>
        <w:t>Appendix A: app/rules.py (business rules of both modules)</w:t>
      </w:r>
    </w:p>
    <w:tbl>
      <w:tblPr>
        <w:tblStyle w:val="TableGrid"/>
        <w:tblW w:type="auto" w:w="0"/>
        <w:jc w:val="center"/>
        <w:tblLook w:firstColumn="1" w:firstRow="1" w:lastColumn="0" w:lastRow="0" w:noHBand="0" w:noVBand="1" w:val="04A0"/>
      </w:tblPr>
      <w:tblGrid>
        <w:gridCol w:w="9638"/>
      </w:tblGrid>
      <w:tr>
        <w:tc>
          <w:tcPr>
            <w:tcW w:type="dxa" w:w="9638"/>
            <w:shd w:val="clear" w:color="auto" w:fill="F4F6F9"/>
          </w:tcPr>
          <w:p>
            <w:pPr>
              <w:spacing w:after="0"/>
            </w:pPr>
            <w:r>
              <w:rPr>
                <w:rFonts w:ascii="Consolas" w:hAnsi="Consolas"/>
                <w:color w:val="8A93A3"/>
                <w:sz w:val="14"/>
              </w:rPr>
              <w:t xml:space="preserve">  1  </w:t>
            </w:r>
            <w:r>
              <w:rPr>
                <w:rFonts w:ascii="Consolas" w:hAnsi="Consolas"/>
                <w:sz w:val="14"/>
              </w:rPr>
              <w:t>"""Core business logic of the two PBL modules, kept free of HTTP and SQL so it can be unit tested.</w:t>
              <w:br/>
            </w:r>
            <w:r>
              <w:rPr>
                <w:rFonts w:ascii="Consolas" w:hAnsi="Consolas"/>
                <w:color w:val="8A93A3"/>
                <w:sz w:val="14"/>
              </w:rPr>
              <w:t xml:space="preserve">  2  </w:t>
            </w:r>
            <w:r>
              <w:rPr>
                <w:rFonts w:ascii="Consolas" w:hAnsi="Consolas"/>
                <w:sz w:val="14"/>
              </w:rPr>
              <w:br/>
            </w:r>
            <w:r>
              <w:rPr>
                <w:rFonts w:ascii="Consolas" w:hAnsi="Consolas"/>
                <w:color w:val="8A93A3"/>
                <w:sz w:val="14"/>
              </w:rPr>
              <w:t xml:space="preserve">  3  </w:t>
            </w:r>
            <w:r>
              <w:rPr>
                <w:rFonts w:ascii="Consolas" w:hAnsi="Consolas"/>
                <w:sz w:val="14"/>
              </w:rPr>
              <w:t>Module 1 - Job Posting and Eligibility Verification (SRS 4.3, 4.4): validate_job_posting(), EligibilityCriteria</w:t>
              <w:br/>
            </w:r>
            <w:r>
              <w:rPr>
                <w:rFonts w:ascii="Consolas" w:hAnsi="Consolas"/>
                <w:color w:val="8A93A3"/>
                <w:sz w:val="14"/>
              </w:rPr>
              <w:t xml:space="preserve">  4  </w:t>
            </w:r>
            <w:r>
              <w:rPr>
                <w:rFonts w:ascii="Consolas" w:hAnsi="Consolas"/>
                <w:sz w:val="14"/>
              </w:rPr>
              <w:t>Module 2 - Job Application and Tracking (SRS 4.5): APPLICATION_TRANSITIONS, next_state(), tracking_id()</w:t>
              <w:br/>
            </w:r>
            <w:r>
              <w:rPr>
                <w:rFonts w:ascii="Consolas" w:hAnsi="Consolas"/>
                <w:color w:val="8A93A3"/>
                <w:sz w:val="14"/>
              </w:rPr>
              <w:t xml:space="preserve">  5  </w:t>
            </w:r>
            <w:r>
              <w:rPr>
                <w:rFonts w:ascii="Consolas" w:hAnsi="Consolas"/>
                <w:sz w:val="14"/>
              </w:rPr>
              <w:br/>
            </w:r>
            <w:r>
              <w:rPr>
                <w:rFonts w:ascii="Consolas" w:hAnsi="Consolas"/>
                <w:color w:val="8A93A3"/>
                <w:sz w:val="14"/>
              </w:rPr>
              <w:t xml:space="preserve">  6  </w:t>
            </w:r>
            <w:r>
              <w:rPr>
                <w:rFonts w:ascii="Consolas" w:hAnsi="Consolas"/>
                <w:sz w:val="14"/>
              </w:rPr>
              <w:t>Class names follow the Class Diagram of Expt-3 (EligibilityCriteria.evaluate / getReasons, Application.updateStatus)</w:t>
              <w:br/>
            </w:r>
            <w:r>
              <w:rPr>
                <w:rFonts w:ascii="Consolas" w:hAnsi="Consolas"/>
                <w:color w:val="8A93A3"/>
                <w:sz w:val="14"/>
              </w:rPr>
              <w:t xml:space="preserve">  7  </w:t>
            </w:r>
            <w:r>
              <w:rPr>
                <w:rFonts w:ascii="Consolas" w:hAnsi="Consolas"/>
                <w:sz w:val="14"/>
              </w:rPr>
              <w:t>and the states follow the Application statechart of Expt-5.</w:t>
              <w:br/>
            </w:r>
            <w:r>
              <w:rPr>
                <w:rFonts w:ascii="Consolas" w:hAnsi="Consolas"/>
                <w:color w:val="8A93A3"/>
                <w:sz w:val="14"/>
              </w:rPr>
              <w:t xml:space="preserve">  8  </w:t>
            </w:r>
            <w:r>
              <w:rPr>
                <w:rFonts w:ascii="Consolas" w:hAnsi="Consolas"/>
                <w:sz w:val="14"/>
              </w:rPr>
              <w:t>"""</w:t>
              <w:br/>
            </w:r>
            <w:r>
              <w:rPr>
                <w:rFonts w:ascii="Consolas" w:hAnsi="Consolas"/>
                <w:color w:val="8A93A3"/>
                <w:sz w:val="14"/>
              </w:rPr>
              <w:t xml:space="preserve">  9  </w:t>
            </w:r>
            <w:r>
              <w:rPr>
                <w:rFonts w:ascii="Consolas" w:hAnsi="Consolas"/>
                <w:sz w:val="14"/>
              </w:rPr>
              <w:t>import re</w:t>
              <w:br/>
            </w:r>
            <w:r>
              <w:rPr>
                <w:rFonts w:ascii="Consolas" w:hAnsi="Consolas"/>
                <w:color w:val="8A93A3"/>
                <w:sz w:val="14"/>
              </w:rPr>
              <w:t xml:space="preserve"> 10  </w:t>
            </w:r>
            <w:r>
              <w:rPr>
                <w:rFonts w:ascii="Consolas" w:hAnsi="Consolas"/>
                <w:sz w:val="14"/>
              </w:rPr>
              <w:t>from datetime import datetime</w:t>
              <w:br/>
            </w:r>
            <w:r>
              <w:rPr>
                <w:rFonts w:ascii="Consolas" w:hAnsi="Consolas"/>
                <w:color w:val="8A93A3"/>
                <w:sz w:val="14"/>
              </w:rPr>
              <w:t xml:space="preserve"> 11  </w:t>
            </w:r>
            <w:r>
              <w:rPr>
                <w:rFonts w:ascii="Consolas" w:hAnsi="Consolas"/>
                <w:sz w:val="14"/>
              </w:rPr>
              <w:br/>
            </w:r>
            <w:r>
              <w:rPr>
                <w:rFonts w:ascii="Consolas" w:hAnsi="Consolas"/>
                <w:color w:val="8A93A3"/>
                <w:sz w:val="14"/>
              </w:rPr>
              <w:t xml:space="preserve"> 12  </w:t>
            </w:r>
            <w:r>
              <w:rPr>
                <w:rFonts w:ascii="Consolas" w:hAnsi="Consolas"/>
                <w:sz w:val="14"/>
              </w:rPr>
              <w:t>BRANCHES = ("CSE", "IT", "ECE", "EE", "ME", "CE")</w:t>
              <w:br/>
            </w:r>
            <w:r>
              <w:rPr>
                <w:rFonts w:ascii="Consolas" w:hAnsi="Consolas"/>
                <w:color w:val="8A93A3"/>
                <w:sz w:val="14"/>
              </w:rPr>
              <w:t xml:space="preserve"> 13  </w:t>
            </w:r>
            <w:r>
              <w:rPr>
                <w:rFonts w:ascii="Consolas" w:hAnsi="Consolas"/>
                <w:sz w:val="14"/>
              </w:rPr>
              <w:t>BATCH_RE = re.compile(r"^(\d{4})-(\d{4})$")</w:t>
              <w:br/>
            </w:r>
            <w:r>
              <w:rPr>
                <w:rFonts w:ascii="Consolas" w:hAnsi="Consolas"/>
                <w:color w:val="8A93A3"/>
                <w:sz w:val="14"/>
              </w:rPr>
              <w:t xml:space="preserve"> 14  </w:t>
            </w:r>
            <w:r>
              <w:rPr>
                <w:rFonts w:ascii="Consolas" w:hAnsi="Consolas"/>
                <w:sz w:val="14"/>
              </w:rPr>
              <w:br/>
            </w:r>
            <w:r>
              <w:rPr>
                <w:rFonts w:ascii="Consolas" w:hAnsi="Consolas"/>
                <w:color w:val="8A93A3"/>
                <w:sz w:val="14"/>
              </w:rPr>
              <w:t xml:space="preserve"> 15  </w:t>
            </w:r>
            <w:r>
              <w:rPr>
                <w:rFonts w:ascii="Consolas" w:hAnsi="Consolas"/>
                <w:sz w:val="14"/>
              </w:rPr>
              <w:br/>
            </w:r>
            <w:r>
              <w:rPr>
                <w:rFonts w:ascii="Consolas" w:hAnsi="Consolas"/>
                <w:color w:val="8A93A3"/>
                <w:sz w:val="14"/>
              </w:rPr>
              <w:t xml:space="preserve"> 16  </w:t>
            </w:r>
            <w:r>
              <w:rPr>
                <w:rFonts w:ascii="Consolas" w:hAnsi="Consolas"/>
                <w:sz w:val="14"/>
              </w:rPr>
              <w:t>class RuleError(ValueError):</w:t>
              <w:br/>
            </w:r>
            <w:r>
              <w:rPr>
                <w:rFonts w:ascii="Consolas" w:hAnsi="Consolas"/>
                <w:color w:val="8A93A3"/>
                <w:sz w:val="14"/>
              </w:rPr>
              <w:t xml:space="preserve"> 17  </w:t>
            </w:r>
            <w:r>
              <w:rPr>
                <w:rFonts w:ascii="Consolas" w:hAnsi="Consolas"/>
                <w:sz w:val="14"/>
              </w:rPr>
              <w:t xml:space="preserve">    """A business-rule or validation failure; the message is shown to the user."""</w:t>
              <w:br/>
            </w:r>
            <w:r>
              <w:rPr>
                <w:rFonts w:ascii="Consolas" w:hAnsi="Consolas"/>
                <w:color w:val="8A93A3"/>
                <w:sz w:val="14"/>
              </w:rPr>
              <w:t xml:space="preserve"> 18  </w:t>
            </w:r>
            <w:r>
              <w:rPr>
                <w:rFonts w:ascii="Consolas" w:hAnsi="Consolas"/>
                <w:sz w:val="14"/>
              </w:rPr>
              <w:br/>
            </w:r>
            <w:r>
              <w:rPr>
                <w:rFonts w:ascii="Consolas" w:hAnsi="Consolas"/>
                <w:color w:val="8A93A3"/>
                <w:sz w:val="14"/>
              </w:rPr>
              <w:t xml:space="preserve"> 19  </w:t>
            </w:r>
            <w:r>
              <w:rPr>
                <w:rFonts w:ascii="Consolas" w:hAnsi="Consolas"/>
                <w:sz w:val="14"/>
              </w:rPr>
              <w:br/>
            </w:r>
            <w:r>
              <w:rPr>
                <w:rFonts w:ascii="Consolas" w:hAnsi="Consolas"/>
                <w:color w:val="8A93A3"/>
                <w:sz w:val="14"/>
              </w:rPr>
              <w:t xml:space="preserve"> 20  </w:t>
            </w:r>
            <w:r>
              <w:rPr>
                <w:rFonts w:ascii="Consolas" w:hAnsi="Consolas"/>
                <w:sz w:val="14"/>
              </w:rPr>
              <w:t># ---------------------------------------------------------------- Module 1</w:t>
              <w:br/>
            </w:r>
            <w:r>
              <w:rPr>
                <w:rFonts w:ascii="Consolas" w:hAnsi="Consolas"/>
                <w:color w:val="8A93A3"/>
                <w:sz w:val="14"/>
              </w:rPr>
              <w:t xml:space="preserve"> 21  </w:t>
            </w:r>
            <w:r>
              <w:rPr>
                <w:rFonts w:ascii="Consolas" w:hAnsi="Consolas"/>
                <w:sz w:val="14"/>
              </w:rPr>
              <w:br/>
            </w:r>
            <w:r>
              <w:rPr>
                <w:rFonts w:ascii="Consolas" w:hAnsi="Consolas"/>
                <w:color w:val="8A93A3"/>
                <w:sz w:val="14"/>
              </w:rPr>
              <w:t xml:space="preserve"> 22  </w:t>
            </w:r>
            <w:r>
              <w:rPr>
                <w:rFonts w:ascii="Consolas" w:hAnsi="Consolas"/>
                <w:sz w:val="14"/>
              </w:rPr>
              <w:t>class EligibilityCriteria:</w:t>
              <w:br/>
            </w:r>
            <w:r>
              <w:rPr>
                <w:rFonts w:ascii="Consolas" w:hAnsi="Consolas"/>
                <w:color w:val="8A93A3"/>
                <w:sz w:val="14"/>
              </w:rPr>
              <w:t xml:space="preserve"> 23  </w:t>
            </w:r>
            <w:r>
              <w:rPr>
                <w:rFonts w:ascii="Consolas" w:hAnsi="Consolas"/>
                <w:sz w:val="14"/>
              </w:rPr>
              <w:t xml:space="preserve">    """Rule-set attached to a job (FR-13). Any criterion left as None is not checked."""</w:t>
              <w:br/>
            </w:r>
            <w:r>
              <w:rPr>
                <w:rFonts w:ascii="Consolas" w:hAnsi="Consolas"/>
                <w:color w:val="8A93A3"/>
                <w:sz w:val="14"/>
              </w:rPr>
              <w:t xml:space="preserve"> 24  </w:t>
            </w:r>
            <w:r>
              <w:rPr>
                <w:rFonts w:ascii="Consolas" w:hAnsi="Consolas"/>
                <w:sz w:val="14"/>
              </w:rPr>
              <w:br/>
            </w:r>
            <w:r>
              <w:rPr>
                <w:rFonts w:ascii="Consolas" w:hAnsi="Consolas"/>
                <w:color w:val="8A93A3"/>
                <w:sz w:val="14"/>
              </w:rPr>
              <w:t xml:space="preserve"> 25  </w:t>
            </w:r>
            <w:r>
              <w:rPr>
                <w:rFonts w:ascii="Consolas" w:hAnsi="Consolas"/>
                <w:sz w:val="14"/>
              </w:rPr>
              <w:t xml:space="preserve">    def __init__(self, min_cgpa=None, allowed_branches=None, max_backlogs=None, batch=None):</w:t>
              <w:br/>
            </w:r>
            <w:r>
              <w:rPr>
                <w:rFonts w:ascii="Consolas" w:hAnsi="Consolas"/>
                <w:color w:val="8A93A3"/>
                <w:sz w:val="14"/>
              </w:rPr>
              <w:t xml:space="preserve"> 26  </w:t>
            </w:r>
            <w:r>
              <w:rPr>
                <w:rFonts w:ascii="Consolas" w:hAnsi="Consolas"/>
                <w:sz w:val="14"/>
              </w:rPr>
              <w:t xml:space="preserve">        self.min_cgpa = min_cgpa</w:t>
              <w:br/>
            </w:r>
            <w:r>
              <w:rPr>
                <w:rFonts w:ascii="Consolas" w:hAnsi="Consolas"/>
                <w:color w:val="8A93A3"/>
                <w:sz w:val="14"/>
              </w:rPr>
              <w:t xml:space="preserve"> 27  </w:t>
            </w:r>
            <w:r>
              <w:rPr>
                <w:rFonts w:ascii="Consolas" w:hAnsi="Consolas"/>
                <w:sz w:val="14"/>
              </w:rPr>
              <w:t xml:space="preserve">        self.allowed_branches = list(allowed_branches) if allowed_branches else []</w:t>
              <w:br/>
            </w:r>
            <w:r>
              <w:rPr>
                <w:rFonts w:ascii="Consolas" w:hAnsi="Consolas"/>
                <w:color w:val="8A93A3"/>
                <w:sz w:val="14"/>
              </w:rPr>
              <w:t xml:space="preserve"> 28  </w:t>
            </w:r>
            <w:r>
              <w:rPr>
                <w:rFonts w:ascii="Consolas" w:hAnsi="Consolas"/>
                <w:sz w:val="14"/>
              </w:rPr>
              <w:t xml:space="preserve">        self.max_backlogs = max_backlogs</w:t>
              <w:br/>
            </w:r>
            <w:r>
              <w:rPr>
                <w:rFonts w:ascii="Consolas" w:hAnsi="Consolas"/>
                <w:color w:val="8A93A3"/>
                <w:sz w:val="14"/>
              </w:rPr>
              <w:t xml:space="preserve"> 29  </w:t>
            </w:r>
            <w:r>
              <w:rPr>
                <w:rFonts w:ascii="Consolas" w:hAnsi="Consolas"/>
                <w:sz w:val="14"/>
              </w:rPr>
              <w:t xml:space="preserve">        self.batch = batch</w:t>
              <w:br/>
            </w:r>
            <w:r>
              <w:rPr>
                <w:rFonts w:ascii="Consolas" w:hAnsi="Consolas"/>
                <w:color w:val="8A93A3"/>
                <w:sz w:val="14"/>
              </w:rPr>
              <w:t xml:space="preserve"> 30  </w:t>
            </w:r>
            <w:r>
              <w:rPr>
                <w:rFonts w:ascii="Consolas" w:hAnsi="Consolas"/>
                <w:sz w:val="14"/>
              </w:rPr>
              <w:br/>
            </w:r>
            <w:r>
              <w:rPr>
                <w:rFonts w:ascii="Consolas" w:hAnsi="Consolas"/>
                <w:color w:val="8A93A3"/>
                <w:sz w:val="14"/>
              </w:rPr>
              <w:t xml:space="preserve"> 31  </w:t>
            </w:r>
            <w:r>
              <w:rPr>
                <w:rFonts w:ascii="Consolas" w:hAnsi="Consolas"/>
                <w:sz w:val="14"/>
              </w:rPr>
              <w:t xml:space="preserve">    def is_empty(self):</w:t>
              <w:br/>
            </w:r>
            <w:r>
              <w:rPr>
                <w:rFonts w:ascii="Consolas" w:hAnsi="Consolas"/>
                <w:color w:val="8A93A3"/>
                <w:sz w:val="14"/>
              </w:rPr>
              <w:t xml:space="preserve"> 32  </w:t>
            </w:r>
            <w:r>
              <w:rPr>
                <w:rFonts w:ascii="Consolas" w:hAnsi="Consolas"/>
                <w:sz w:val="14"/>
              </w:rPr>
              <w:t xml:space="preserve">        return self.min_cgpa is None and not self.allowed_branches and self.max_backlogs is None and not self.batch</w:t>
              <w:br/>
            </w:r>
            <w:r>
              <w:rPr>
                <w:rFonts w:ascii="Consolas" w:hAnsi="Consolas"/>
                <w:color w:val="8A93A3"/>
                <w:sz w:val="14"/>
              </w:rPr>
              <w:t xml:space="preserve"> 33  </w:t>
            </w:r>
            <w:r>
              <w:rPr>
                <w:rFonts w:ascii="Consolas" w:hAnsi="Consolas"/>
                <w:sz w:val="14"/>
              </w:rPr>
              <w:br/>
            </w:r>
            <w:r>
              <w:rPr>
                <w:rFonts w:ascii="Consolas" w:hAnsi="Consolas"/>
                <w:color w:val="8A93A3"/>
                <w:sz w:val="14"/>
              </w:rPr>
              <w:t xml:space="preserve"> 34  </w:t>
            </w:r>
            <w:r>
              <w:rPr>
                <w:rFonts w:ascii="Consolas" w:hAnsi="Consolas"/>
                <w:sz w:val="14"/>
              </w:rPr>
              <w:t xml:space="preserve">    def get_reasons(self, student):</w:t>
              <w:br/>
            </w:r>
            <w:r>
              <w:rPr>
                <w:rFonts w:ascii="Consolas" w:hAnsi="Consolas"/>
                <w:color w:val="8A93A3"/>
                <w:sz w:val="14"/>
              </w:rPr>
              <w:t xml:space="preserve"> 35  </w:t>
            </w:r>
            <w:r>
              <w:rPr>
                <w:rFonts w:ascii="Consolas" w:hAnsi="Consolas"/>
                <w:sz w:val="14"/>
              </w:rPr>
              <w:t xml:space="preserve">        """Reasons why `student` (dict with cgpa, department, backlogs, batch) is not eligible (BR-03)."""</w:t>
              <w:br/>
            </w:r>
            <w:r>
              <w:rPr>
                <w:rFonts w:ascii="Consolas" w:hAnsi="Consolas"/>
                <w:color w:val="8A93A3"/>
                <w:sz w:val="14"/>
              </w:rPr>
              <w:t xml:space="preserve"> 36  </w:t>
            </w:r>
            <w:r>
              <w:rPr>
                <w:rFonts w:ascii="Consolas" w:hAnsi="Consolas"/>
                <w:sz w:val="14"/>
              </w:rPr>
              <w:t xml:space="preserve">        reasons = []</w:t>
              <w:br/>
            </w:r>
            <w:r>
              <w:rPr>
                <w:rFonts w:ascii="Consolas" w:hAnsi="Consolas"/>
                <w:color w:val="8A93A3"/>
                <w:sz w:val="14"/>
              </w:rPr>
              <w:t xml:space="preserve"> 37  </w:t>
            </w:r>
            <w:r>
              <w:rPr>
                <w:rFonts w:ascii="Consolas" w:hAnsi="Consolas"/>
                <w:sz w:val="14"/>
              </w:rPr>
              <w:t xml:space="preserve">        if self.min_cgpa is not None and student["cgpa"] &lt; self.min_cgpa:</w:t>
              <w:br/>
            </w:r>
            <w:r>
              <w:rPr>
                <w:rFonts w:ascii="Consolas" w:hAnsi="Consolas"/>
                <w:color w:val="8A93A3"/>
                <w:sz w:val="14"/>
              </w:rPr>
              <w:t xml:space="preserve"> 38  </w:t>
            </w:r>
            <w:r>
              <w:rPr>
                <w:rFonts w:ascii="Consolas" w:hAnsi="Consolas"/>
                <w:sz w:val="14"/>
              </w:rPr>
              <w:t xml:space="preserve">            reasons.append("CGPA %.2f is below the minimum %.2f." % (student["cgpa"], self.min_cgpa))</w:t>
              <w:br/>
            </w:r>
            <w:r>
              <w:rPr>
                <w:rFonts w:ascii="Consolas" w:hAnsi="Consolas"/>
                <w:color w:val="8A93A3"/>
                <w:sz w:val="14"/>
              </w:rPr>
              <w:t xml:space="preserve"> 39  </w:t>
            </w:r>
            <w:r>
              <w:rPr>
                <w:rFonts w:ascii="Consolas" w:hAnsi="Consolas"/>
                <w:sz w:val="14"/>
              </w:rPr>
              <w:t xml:space="preserve">        if self.allowed_branches and student["department"] not in self.allowed_branches:</w:t>
              <w:br/>
            </w:r>
            <w:r>
              <w:rPr>
                <w:rFonts w:ascii="Consolas" w:hAnsi="Consolas"/>
                <w:color w:val="8A93A3"/>
                <w:sz w:val="14"/>
              </w:rPr>
              <w:t xml:space="preserve"> 40  </w:t>
            </w:r>
            <w:r>
              <w:rPr>
                <w:rFonts w:ascii="Consolas" w:hAnsi="Consolas"/>
                <w:sz w:val="14"/>
              </w:rPr>
              <w:t xml:space="preserve">            reasons.append("Branch %s is not in the allowed branches (%s)."</w:t>
              <w:br/>
            </w:r>
            <w:r>
              <w:rPr>
                <w:rFonts w:ascii="Consolas" w:hAnsi="Consolas"/>
                <w:color w:val="8A93A3"/>
                <w:sz w:val="14"/>
              </w:rPr>
              <w:t xml:space="preserve"> 41  </w:t>
            </w:r>
            <w:r>
              <w:rPr>
                <w:rFonts w:ascii="Consolas" w:hAnsi="Consolas"/>
                <w:sz w:val="14"/>
              </w:rPr>
              <w:t xml:space="preserve">                           % (student["department"], ", ".join(self.allowed_branches)))</w:t>
              <w:br/>
            </w:r>
            <w:r>
              <w:rPr>
                <w:rFonts w:ascii="Consolas" w:hAnsi="Consolas"/>
                <w:color w:val="8A93A3"/>
                <w:sz w:val="14"/>
              </w:rPr>
              <w:t xml:space="preserve"> 42  </w:t>
            </w:r>
            <w:r>
              <w:rPr>
                <w:rFonts w:ascii="Consolas" w:hAnsi="Consolas"/>
                <w:sz w:val="14"/>
              </w:rPr>
              <w:t xml:space="preserve">        if self.max_backlogs is not None and student["backlogs"] &gt; self.max_backlogs:</w:t>
              <w:br/>
            </w:r>
            <w:r>
              <w:rPr>
                <w:rFonts w:ascii="Consolas" w:hAnsi="Consolas"/>
                <w:color w:val="8A93A3"/>
                <w:sz w:val="14"/>
              </w:rPr>
              <w:t xml:space="preserve"> 43  </w:t>
            </w:r>
            <w:r>
              <w:rPr>
                <w:rFonts w:ascii="Consolas" w:hAnsi="Consolas"/>
                <w:sz w:val="14"/>
              </w:rPr>
              <w:t xml:space="preserve">            reasons.append("Active backlogs %d exceed the maximum %d." % (student["backlogs"], self.max_backlogs))</w:t>
              <w:br/>
            </w:r>
            <w:r>
              <w:rPr>
                <w:rFonts w:ascii="Consolas" w:hAnsi="Consolas"/>
                <w:color w:val="8A93A3"/>
                <w:sz w:val="14"/>
              </w:rPr>
              <w:t xml:space="preserve"> 44  </w:t>
            </w:r>
            <w:r>
              <w:rPr>
                <w:rFonts w:ascii="Consolas" w:hAnsi="Consolas"/>
                <w:sz w:val="14"/>
              </w:rPr>
              <w:t xml:space="preserve">        if self.batch and student["batch"] != self.batch:</w:t>
              <w:br/>
            </w:r>
            <w:r>
              <w:rPr>
                <w:rFonts w:ascii="Consolas" w:hAnsi="Consolas"/>
                <w:color w:val="8A93A3"/>
                <w:sz w:val="14"/>
              </w:rPr>
              <w:t xml:space="preserve"> 45  </w:t>
            </w:r>
            <w:r>
              <w:rPr>
                <w:rFonts w:ascii="Consolas" w:hAnsi="Consolas"/>
                <w:sz w:val="14"/>
              </w:rPr>
              <w:t xml:space="preserve">            reasons.append("Batch %s does not match the required batch %s." % (student["batch"], self.batch))</w:t>
              <w:br/>
            </w:r>
            <w:r>
              <w:rPr>
                <w:rFonts w:ascii="Consolas" w:hAnsi="Consolas"/>
                <w:color w:val="8A93A3"/>
                <w:sz w:val="14"/>
              </w:rPr>
              <w:t xml:space="preserve"> 46  </w:t>
            </w:r>
            <w:r>
              <w:rPr>
                <w:rFonts w:ascii="Consolas" w:hAnsi="Consolas"/>
                <w:sz w:val="14"/>
              </w:rPr>
              <w:t xml:space="preserve">        return reasons</w:t>
              <w:br/>
            </w:r>
            <w:r>
              <w:rPr>
                <w:rFonts w:ascii="Consolas" w:hAnsi="Consolas"/>
                <w:color w:val="8A93A3"/>
                <w:sz w:val="14"/>
              </w:rPr>
              <w:t xml:space="preserve"> 47  </w:t>
            </w:r>
            <w:r>
              <w:rPr>
                <w:rFonts w:ascii="Consolas" w:hAnsi="Consolas"/>
                <w:sz w:val="14"/>
              </w:rPr>
              <w:br/>
            </w:r>
            <w:r>
              <w:rPr>
                <w:rFonts w:ascii="Consolas" w:hAnsi="Consolas"/>
                <w:color w:val="8A93A3"/>
                <w:sz w:val="14"/>
              </w:rPr>
              <w:t xml:space="preserve"> 48  </w:t>
            </w:r>
            <w:r>
              <w:rPr>
                <w:rFonts w:ascii="Consolas" w:hAnsi="Consolas"/>
                <w:sz w:val="14"/>
              </w:rPr>
              <w:t xml:space="preserve">    def evaluate(self, student):</w:t>
              <w:br/>
            </w:r>
            <w:r>
              <w:rPr>
                <w:rFonts w:ascii="Consolas" w:hAnsi="Consolas"/>
                <w:color w:val="8A93A3"/>
                <w:sz w:val="14"/>
              </w:rPr>
              <w:t xml:space="preserve"> 49  </w:t>
            </w:r>
            <w:r>
              <w:rPr>
                <w:rFonts w:ascii="Consolas" w:hAnsi="Consolas"/>
                <w:sz w:val="14"/>
              </w:rPr>
              <w:t xml:space="preserve">        """FR-14: (is_eligible, reasons)."""</w:t>
              <w:br/>
            </w:r>
            <w:r>
              <w:rPr>
                <w:rFonts w:ascii="Consolas" w:hAnsi="Consolas"/>
                <w:color w:val="8A93A3"/>
                <w:sz w:val="14"/>
              </w:rPr>
              <w:t xml:space="preserve"> 50  </w:t>
            </w:r>
            <w:r>
              <w:rPr>
                <w:rFonts w:ascii="Consolas" w:hAnsi="Consolas"/>
                <w:sz w:val="14"/>
              </w:rPr>
              <w:t xml:space="preserve">        reasons = self.get_reasons(student)</w:t>
              <w:br/>
            </w:r>
            <w:r>
              <w:rPr>
                <w:rFonts w:ascii="Consolas" w:hAnsi="Consolas"/>
                <w:color w:val="8A93A3"/>
                <w:sz w:val="14"/>
              </w:rPr>
              <w:t xml:space="preserve"> 51  </w:t>
            </w:r>
            <w:r>
              <w:rPr>
                <w:rFonts w:ascii="Consolas" w:hAnsi="Consolas"/>
                <w:sz w:val="14"/>
              </w:rPr>
              <w:t xml:space="preserve">        return (len(reasons) == 0, reasons)</w:t>
              <w:br/>
            </w:r>
            <w:r>
              <w:rPr>
                <w:rFonts w:ascii="Consolas" w:hAnsi="Consolas"/>
                <w:color w:val="8A93A3"/>
                <w:sz w:val="14"/>
              </w:rPr>
              <w:t xml:space="preserve"> 52  </w:t>
            </w:r>
            <w:r>
              <w:rPr>
                <w:rFonts w:ascii="Consolas" w:hAnsi="Consolas"/>
                <w:sz w:val="14"/>
              </w:rPr>
              <w:br/>
            </w:r>
            <w:r>
              <w:rPr>
                <w:rFonts w:ascii="Consolas" w:hAnsi="Consolas"/>
                <w:color w:val="8A93A3"/>
                <w:sz w:val="14"/>
              </w:rPr>
              <w:t xml:space="preserve"> 53  </w:t>
            </w:r>
            <w:r>
              <w:rPr>
                <w:rFonts w:ascii="Consolas" w:hAnsi="Consolas"/>
                <w:sz w:val="14"/>
              </w:rPr>
              <w:t xml:space="preserve">    def to_dict(self):</w:t>
              <w:br/>
            </w:r>
            <w:r>
              <w:rPr>
                <w:rFonts w:ascii="Consolas" w:hAnsi="Consolas"/>
                <w:color w:val="8A93A3"/>
                <w:sz w:val="14"/>
              </w:rPr>
              <w:t xml:space="preserve"> 54  </w:t>
            </w:r>
            <w:r>
              <w:rPr>
                <w:rFonts w:ascii="Consolas" w:hAnsi="Consolas"/>
                <w:sz w:val="14"/>
              </w:rPr>
              <w:t xml:space="preserve">        return {"min_cgpa": self.min_cgpa, "allowed_branches": self.allowed_branches,</w:t>
              <w:br/>
            </w:r>
            <w:r>
              <w:rPr>
                <w:rFonts w:ascii="Consolas" w:hAnsi="Consolas"/>
                <w:color w:val="8A93A3"/>
                <w:sz w:val="14"/>
              </w:rPr>
              <w:t xml:space="preserve"> 55  </w:t>
            </w:r>
            <w:r>
              <w:rPr>
                <w:rFonts w:ascii="Consolas" w:hAnsi="Consolas"/>
                <w:sz w:val="14"/>
              </w:rPr>
              <w:t xml:space="preserve">                "max_backlogs": self.max_backlogs, "batch": self.batch}</w:t>
              <w:br/>
            </w:r>
            <w:r>
              <w:rPr>
                <w:rFonts w:ascii="Consolas" w:hAnsi="Consolas"/>
                <w:color w:val="8A93A3"/>
                <w:sz w:val="14"/>
              </w:rPr>
              <w:t xml:space="preserve"> 56  </w:t>
            </w:r>
            <w:r>
              <w:rPr>
                <w:rFonts w:ascii="Consolas" w:hAnsi="Consolas"/>
                <w:sz w:val="14"/>
              </w:rPr>
              <w:br/>
            </w:r>
            <w:r>
              <w:rPr>
                <w:rFonts w:ascii="Consolas" w:hAnsi="Consolas"/>
                <w:color w:val="8A93A3"/>
                <w:sz w:val="14"/>
              </w:rPr>
              <w:t xml:space="preserve"> 57  </w:t>
            </w:r>
            <w:r>
              <w:rPr>
                <w:rFonts w:ascii="Consolas" w:hAnsi="Consolas"/>
                <w:sz w:val="14"/>
              </w:rPr>
              <w:br/>
            </w:r>
            <w:r>
              <w:rPr>
                <w:rFonts w:ascii="Consolas" w:hAnsi="Consolas"/>
                <w:color w:val="8A93A3"/>
                <w:sz w:val="14"/>
              </w:rPr>
              <w:t xml:space="preserve"> 58  </w:t>
            </w:r>
            <w:r>
              <w:rPr>
                <w:rFonts w:ascii="Consolas" w:hAnsi="Consolas"/>
                <w:sz w:val="14"/>
              </w:rPr>
              <w:t>def _number(value, field):</w:t>
              <w:br/>
            </w:r>
            <w:r>
              <w:rPr>
                <w:rFonts w:ascii="Consolas" w:hAnsi="Consolas"/>
                <w:color w:val="8A93A3"/>
                <w:sz w:val="14"/>
              </w:rPr>
              <w:t xml:space="preserve"> 59  </w:t>
            </w:r>
            <w:r>
              <w:rPr>
                <w:rFonts w:ascii="Consolas" w:hAnsi="Consolas"/>
                <w:sz w:val="14"/>
              </w:rPr>
              <w:t xml:space="preserve">    if isinstance(value, bool) or value is None or value == "":</w:t>
              <w:br/>
            </w:r>
            <w:r>
              <w:rPr>
                <w:rFonts w:ascii="Consolas" w:hAnsi="Consolas"/>
                <w:color w:val="8A93A3"/>
                <w:sz w:val="14"/>
              </w:rPr>
              <w:t xml:space="preserve"> 60  </w:t>
            </w:r>
            <w:r>
              <w:rPr>
                <w:rFonts w:ascii="Consolas" w:hAnsi="Consolas"/>
                <w:sz w:val="14"/>
              </w:rPr>
              <w:t xml:space="preserve">        return None</w:t>
              <w:br/>
            </w:r>
            <w:r>
              <w:rPr>
                <w:rFonts w:ascii="Consolas" w:hAnsi="Consolas"/>
                <w:color w:val="8A93A3"/>
                <w:sz w:val="14"/>
              </w:rPr>
              <w:t xml:space="preserve"> 61  </w:t>
            </w:r>
            <w:r>
              <w:rPr>
                <w:rFonts w:ascii="Consolas" w:hAnsi="Consolas"/>
                <w:sz w:val="14"/>
              </w:rPr>
              <w:t xml:space="preserve">    try:</w:t>
              <w:br/>
            </w:r>
            <w:r>
              <w:rPr>
                <w:rFonts w:ascii="Consolas" w:hAnsi="Consolas"/>
                <w:color w:val="8A93A3"/>
                <w:sz w:val="14"/>
              </w:rPr>
              <w:t xml:space="preserve"> 62  </w:t>
            </w:r>
            <w:r>
              <w:rPr>
                <w:rFonts w:ascii="Consolas" w:hAnsi="Consolas"/>
                <w:sz w:val="14"/>
              </w:rPr>
              <w:t xml:space="preserve">        return float(value)</w:t>
              <w:br/>
            </w:r>
            <w:r>
              <w:rPr>
                <w:rFonts w:ascii="Consolas" w:hAnsi="Consolas"/>
                <w:color w:val="8A93A3"/>
                <w:sz w:val="14"/>
              </w:rPr>
              <w:t xml:space="preserve"> 63  </w:t>
            </w:r>
            <w:r>
              <w:rPr>
                <w:rFonts w:ascii="Consolas" w:hAnsi="Consolas"/>
                <w:sz w:val="14"/>
              </w:rPr>
              <w:t xml:space="preserve">    except (TypeError, ValueError):</w:t>
              <w:br/>
            </w:r>
            <w:r>
              <w:rPr>
                <w:rFonts w:ascii="Consolas" w:hAnsi="Consolas"/>
                <w:color w:val="8A93A3"/>
                <w:sz w:val="14"/>
              </w:rPr>
              <w:t xml:space="preserve"> 64  </w:t>
            </w:r>
            <w:r>
              <w:rPr>
                <w:rFonts w:ascii="Consolas" w:hAnsi="Consolas"/>
                <w:sz w:val="14"/>
              </w:rPr>
              <w:t xml:space="preserve">        raise RuleError("%s must be a number." % field)</w:t>
              <w:br/>
            </w:r>
            <w:r>
              <w:rPr>
                <w:rFonts w:ascii="Consolas" w:hAnsi="Consolas"/>
                <w:color w:val="8A93A3"/>
                <w:sz w:val="14"/>
              </w:rPr>
              <w:t xml:space="preserve"> 65  </w:t>
            </w:r>
            <w:r>
              <w:rPr>
                <w:rFonts w:ascii="Consolas" w:hAnsi="Consolas"/>
                <w:sz w:val="14"/>
              </w:rPr>
              <w:br/>
            </w:r>
            <w:r>
              <w:rPr>
                <w:rFonts w:ascii="Consolas" w:hAnsi="Consolas"/>
                <w:color w:val="8A93A3"/>
                <w:sz w:val="14"/>
              </w:rPr>
              <w:t xml:space="preserve"> 66  </w:t>
            </w:r>
            <w:r>
              <w:rPr>
                <w:rFonts w:ascii="Consolas" w:hAnsi="Consolas"/>
                <w:sz w:val="14"/>
              </w:rPr>
              <w:br/>
            </w:r>
            <w:r>
              <w:rPr>
                <w:rFonts w:ascii="Consolas" w:hAnsi="Consolas"/>
                <w:color w:val="8A93A3"/>
                <w:sz w:val="14"/>
              </w:rPr>
              <w:t xml:space="preserve"> 67  </w:t>
            </w:r>
            <w:r>
              <w:rPr>
                <w:rFonts w:ascii="Consolas" w:hAnsi="Consolas"/>
                <w:sz w:val="14"/>
              </w:rPr>
              <w:t>def validate_job_posting(data, now):</w:t>
              <w:br/>
            </w:r>
            <w:r>
              <w:rPr>
                <w:rFonts w:ascii="Consolas" w:hAnsi="Consolas"/>
                <w:color w:val="8A93A3"/>
                <w:sz w:val="14"/>
              </w:rPr>
              <w:t xml:space="preserve"> 68  </w:t>
            </w:r>
            <w:r>
              <w:rPr>
                <w:rFonts w:ascii="Consolas" w:hAnsi="Consolas"/>
                <w:sz w:val="14"/>
              </w:rPr>
              <w:t xml:space="preserve">    """FR-10 / UC-2 validation rules. Returns cleaned fields; raises RuleError with the first problem."""</w:t>
              <w:br/>
            </w:r>
            <w:r>
              <w:rPr>
                <w:rFonts w:ascii="Consolas" w:hAnsi="Consolas"/>
                <w:color w:val="8A93A3"/>
                <w:sz w:val="14"/>
              </w:rPr>
              <w:t xml:space="preserve"> 69  </w:t>
            </w:r>
            <w:r>
              <w:rPr>
                <w:rFonts w:ascii="Consolas" w:hAnsi="Consolas"/>
                <w:sz w:val="14"/>
              </w:rPr>
              <w:t xml:space="preserve">    title = (data.get("title") or "").strip()</w:t>
              <w:br/>
            </w:r>
            <w:r>
              <w:rPr>
                <w:rFonts w:ascii="Consolas" w:hAnsi="Consolas"/>
                <w:color w:val="8A93A3"/>
                <w:sz w:val="14"/>
              </w:rPr>
              <w:t xml:space="preserve"> 70  </w:t>
            </w:r>
            <w:r>
              <w:rPr>
                <w:rFonts w:ascii="Consolas" w:hAnsi="Consolas"/>
                <w:sz w:val="14"/>
              </w:rPr>
              <w:t xml:space="preserve">    if not 3 &lt;= len(title) &lt;= 120:</w:t>
              <w:br/>
            </w:r>
            <w:r>
              <w:rPr>
                <w:rFonts w:ascii="Consolas" w:hAnsi="Consolas"/>
                <w:color w:val="8A93A3"/>
                <w:sz w:val="14"/>
              </w:rPr>
              <w:t xml:space="preserve"> 71  </w:t>
            </w:r>
            <w:r>
              <w:rPr>
                <w:rFonts w:ascii="Consolas" w:hAnsi="Consolas"/>
                <w:sz w:val="14"/>
              </w:rPr>
              <w:t xml:space="preserve">        raise RuleError("Title must be 3 to 120 characters.")</w:t>
              <w:br/>
            </w:r>
            <w:r>
              <w:rPr>
                <w:rFonts w:ascii="Consolas" w:hAnsi="Consolas"/>
                <w:color w:val="8A93A3"/>
                <w:sz w:val="14"/>
              </w:rPr>
              <w:t xml:space="preserve"> 72  </w:t>
            </w:r>
            <w:r>
              <w:rPr>
                <w:rFonts w:ascii="Consolas" w:hAnsi="Consolas"/>
                <w:sz w:val="14"/>
              </w:rPr>
              <w:t xml:space="preserve">    description = (data.get("description") or "").strip()</w:t>
              <w:br/>
            </w:r>
            <w:r>
              <w:rPr>
                <w:rFonts w:ascii="Consolas" w:hAnsi="Consolas"/>
                <w:color w:val="8A93A3"/>
                <w:sz w:val="14"/>
              </w:rPr>
              <w:t xml:space="preserve"> 73  </w:t>
            </w:r>
            <w:r>
              <w:rPr>
                <w:rFonts w:ascii="Consolas" w:hAnsi="Consolas"/>
                <w:sz w:val="14"/>
              </w:rPr>
              <w:t xml:space="preserve">    if not 20 &lt;= len(description) &lt;= 2000:</w:t>
              <w:br/>
            </w:r>
            <w:r>
              <w:rPr>
                <w:rFonts w:ascii="Consolas" w:hAnsi="Consolas"/>
                <w:color w:val="8A93A3"/>
                <w:sz w:val="14"/>
              </w:rPr>
              <w:t xml:space="preserve"> 74  </w:t>
            </w:r>
            <w:r>
              <w:rPr>
                <w:rFonts w:ascii="Consolas" w:hAnsi="Consolas"/>
                <w:sz w:val="14"/>
              </w:rPr>
              <w:t xml:space="preserve">        raise RuleError("Description must be 20 to 2000 characters.")</w:t>
              <w:br/>
            </w:r>
            <w:r>
              <w:rPr>
                <w:rFonts w:ascii="Consolas" w:hAnsi="Consolas"/>
                <w:color w:val="8A93A3"/>
                <w:sz w:val="14"/>
              </w:rPr>
              <w:t xml:space="preserve"> 75  </w:t>
            </w:r>
            <w:r>
              <w:rPr>
                <w:rFonts w:ascii="Consolas" w:hAnsi="Consolas"/>
                <w:sz w:val="14"/>
              </w:rPr>
              <w:t xml:space="preserve">    ctc = _number(data.get("ctc"), "Package (CTC)")</w:t>
              <w:br/>
            </w:r>
            <w:r>
              <w:rPr>
                <w:rFonts w:ascii="Consolas" w:hAnsi="Consolas"/>
                <w:color w:val="8A93A3"/>
                <w:sz w:val="14"/>
              </w:rPr>
              <w:t xml:space="preserve"> 76  </w:t>
            </w:r>
            <w:r>
              <w:rPr>
                <w:rFonts w:ascii="Consolas" w:hAnsi="Consolas"/>
                <w:sz w:val="14"/>
              </w:rPr>
              <w:t xml:space="preserve">    if ctc is None or not 0 &lt; ctc &lt;= 100:</w:t>
              <w:br/>
            </w:r>
            <w:r>
              <w:rPr>
                <w:rFonts w:ascii="Consolas" w:hAnsi="Consolas"/>
                <w:color w:val="8A93A3"/>
                <w:sz w:val="14"/>
              </w:rPr>
              <w:t xml:space="preserve"> 77  </w:t>
            </w:r>
            <w:r>
              <w:rPr>
                <w:rFonts w:ascii="Consolas" w:hAnsi="Consolas"/>
                <w:sz w:val="14"/>
              </w:rPr>
              <w:t xml:space="preserve">        raise RuleError("Package (CTC) must be a positive number up to 100 LPA.")</w:t>
              <w:br/>
            </w:r>
            <w:r>
              <w:rPr>
                <w:rFonts w:ascii="Consolas" w:hAnsi="Consolas"/>
                <w:color w:val="8A93A3"/>
                <w:sz w:val="14"/>
              </w:rPr>
              <w:t xml:space="preserve"> 78  </w:t>
            </w:r>
            <w:r>
              <w:rPr>
                <w:rFonts w:ascii="Consolas" w:hAnsi="Consolas"/>
                <w:sz w:val="14"/>
              </w:rPr>
              <w:t xml:space="preserve">    location = (data.get("location") or "").strip()</w:t>
              <w:br/>
            </w:r>
            <w:r>
              <w:rPr>
                <w:rFonts w:ascii="Consolas" w:hAnsi="Consolas"/>
                <w:color w:val="8A93A3"/>
                <w:sz w:val="14"/>
              </w:rPr>
              <w:t xml:space="preserve"> 79  </w:t>
            </w:r>
            <w:r>
              <w:rPr>
                <w:rFonts w:ascii="Consolas" w:hAnsi="Consolas"/>
                <w:sz w:val="14"/>
              </w:rPr>
              <w:t xml:space="preserve">    if not 2 &lt;= len(location) &lt;= 80:</w:t>
              <w:br/>
            </w:r>
            <w:r>
              <w:rPr>
                <w:rFonts w:ascii="Consolas" w:hAnsi="Consolas"/>
                <w:color w:val="8A93A3"/>
                <w:sz w:val="14"/>
              </w:rPr>
              <w:t xml:space="preserve"> 80  </w:t>
            </w:r>
            <w:r>
              <w:rPr>
                <w:rFonts w:ascii="Consolas" w:hAnsi="Consolas"/>
                <w:sz w:val="14"/>
              </w:rPr>
              <w:t xml:space="preserve">        raise RuleError("Location is required (2 to 80 characters).")</w:t>
              <w:br/>
            </w:r>
            <w:r>
              <w:rPr>
                <w:rFonts w:ascii="Consolas" w:hAnsi="Consolas"/>
                <w:color w:val="8A93A3"/>
                <w:sz w:val="14"/>
              </w:rPr>
              <w:t xml:space="preserve"> 81  </w:t>
            </w:r>
            <w:r>
              <w:rPr>
                <w:rFonts w:ascii="Consolas" w:hAnsi="Consolas"/>
                <w:sz w:val="14"/>
              </w:rPr>
              <w:t xml:space="preserve">    try:</w:t>
              <w:br/>
            </w:r>
            <w:r>
              <w:rPr>
                <w:rFonts w:ascii="Consolas" w:hAnsi="Consolas"/>
                <w:color w:val="8A93A3"/>
                <w:sz w:val="14"/>
              </w:rPr>
              <w:t xml:space="preserve"> 82  </w:t>
            </w:r>
            <w:r>
              <w:rPr>
                <w:rFonts w:ascii="Consolas" w:hAnsi="Consolas"/>
                <w:sz w:val="14"/>
              </w:rPr>
              <w:t xml:space="preserve">        deadline = datetime.fromisoformat(str(data.get("deadline") or ""))</w:t>
              <w:br/>
            </w:r>
            <w:r>
              <w:rPr>
                <w:rFonts w:ascii="Consolas" w:hAnsi="Consolas"/>
                <w:color w:val="8A93A3"/>
                <w:sz w:val="14"/>
              </w:rPr>
              <w:t xml:space="preserve"> 83  </w:t>
            </w:r>
            <w:r>
              <w:rPr>
                <w:rFonts w:ascii="Consolas" w:hAnsi="Consolas"/>
                <w:sz w:val="14"/>
              </w:rPr>
              <w:t xml:space="preserve">    except ValueError:</w:t>
              <w:br/>
            </w:r>
            <w:r>
              <w:rPr>
                <w:rFonts w:ascii="Consolas" w:hAnsi="Consolas"/>
                <w:color w:val="8A93A3"/>
                <w:sz w:val="14"/>
              </w:rPr>
              <w:t xml:space="preserve"> 84  </w:t>
            </w:r>
            <w:r>
              <w:rPr>
                <w:rFonts w:ascii="Consolas" w:hAnsi="Consolas"/>
                <w:sz w:val="14"/>
              </w:rPr>
              <w:t xml:space="preserve">        raise RuleError("Deadline must be a future date and time.")</w:t>
              <w:br/>
            </w:r>
            <w:r>
              <w:rPr>
                <w:rFonts w:ascii="Consolas" w:hAnsi="Consolas"/>
                <w:color w:val="8A93A3"/>
                <w:sz w:val="14"/>
              </w:rPr>
              <w:t xml:space="preserve"> 85  </w:t>
            </w:r>
            <w:r>
              <w:rPr>
                <w:rFonts w:ascii="Consolas" w:hAnsi="Consolas"/>
                <w:sz w:val="14"/>
              </w:rPr>
              <w:t xml:space="preserve">    if deadline &lt;= now:</w:t>
              <w:br/>
            </w:r>
            <w:r>
              <w:rPr>
                <w:rFonts w:ascii="Consolas" w:hAnsi="Consolas"/>
                <w:color w:val="8A93A3"/>
                <w:sz w:val="14"/>
              </w:rPr>
              <w:t xml:space="preserve"> 86  </w:t>
            </w:r>
            <w:r>
              <w:rPr>
                <w:rFonts w:ascii="Consolas" w:hAnsi="Consolas"/>
                <w:sz w:val="14"/>
              </w:rPr>
              <w:t xml:space="preserve">        raise RuleError("Deadline must be a future date and time.")</w:t>
              <w:br/>
            </w:r>
            <w:r>
              <w:rPr>
                <w:rFonts w:ascii="Consolas" w:hAnsi="Consolas"/>
                <w:color w:val="8A93A3"/>
                <w:sz w:val="14"/>
              </w:rPr>
              <w:t xml:space="preserve"> 87  </w:t>
            </w:r>
            <w:r>
              <w:rPr>
                <w:rFonts w:ascii="Consolas" w:hAnsi="Consolas"/>
                <w:sz w:val="14"/>
              </w:rPr>
              <w:br/>
            </w:r>
            <w:r>
              <w:rPr>
                <w:rFonts w:ascii="Consolas" w:hAnsi="Consolas"/>
                <w:color w:val="8A93A3"/>
                <w:sz w:val="14"/>
              </w:rPr>
              <w:t xml:space="preserve"> 88  </w:t>
            </w:r>
            <w:r>
              <w:rPr>
                <w:rFonts w:ascii="Consolas" w:hAnsi="Consolas"/>
                <w:sz w:val="14"/>
              </w:rPr>
              <w:t xml:space="preserve">    min_cgpa = _number(data.get("min_cgpa"), "Minimum CGPA")</w:t>
              <w:br/>
            </w:r>
            <w:r>
              <w:rPr>
                <w:rFonts w:ascii="Consolas" w:hAnsi="Consolas"/>
                <w:color w:val="8A93A3"/>
                <w:sz w:val="14"/>
              </w:rPr>
              <w:t xml:space="preserve"> 89  </w:t>
            </w:r>
            <w:r>
              <w:rPr>
                <w:rFonts w:ascii="Consolas" w:hAnsi="Consolas"/>
                <w:sz w:val="14"/>
              </w:rPr>
              <w:t xml:space="preserve">    if min_cgpa is not None and not 0 &lt;= min_cgpa &lt;= 10:</w:t>
              <w:br/>
            </w:r>
            <w:r>
              <w:rPr>
                <w:rFonts w:ascii="Consolas" w:hAnsi="Consolas"/>
                <w:color w:val="8A93A3"/>
                <w:sz w:val="14"/>
              </w:rPr>
              <w:t xml:space="preserve"> 90  </w:t>
            </w:r>
            <w:r>
              <w:rPr>
                <w:rFonts w:ascii="Consolas" w:hAnsi="Consolas"/>
                <w:sz w:val="14"/>
              </w:rPr>
              <w:t xml:space="preserve">        raise RuleError("Minimum CGPA must be between 0 and 10.")</w:t>
              <w:br/>
            </w:r>
            <w:r>
              <w:rPr>
                <w:rFonts w:ascii="Consolas" w:hAnsi="Consolas"/>
                <w:color w:val="8A93A3"/>
                <w:sz w:val="14"/>
              </w:rPr>
              <w:t xml:space="preserve"> 91  </w:t>
            </w:r>
            <w:r>
              <w:rPr>
                <w:rFonts w:ascii="Consolas" w:hAnsi="Consolas"/>
                <w:sz w:val="14"/>
              </w:rPr>
              <w:t xml:space="preserve">    max_backlogs = _number(data.get("max_backlogs"), "Maximum backlogs")</w:t>
              <w:br/>
            </w:r>
            <w:r>
              <w:rPr>
                <w:rFonts w:ascii="Consolas" w:hAnsi="Consolas"/>
                <w:color w:val="8A93A3"/>
                <w:sz w:val="14"/>
              </w:rPr>
              <w:t xml:space="preserve"> 92  </w:t>
            </w:r>
            <w:r>
              <w:rPr>
                <w:rFonts w:ascii="Consolas" w:hAnsi="Consolas"/>
                <w:sz w:val="14"/>
              </w:rPr>
              <w:t xml:space="preserve">    if max_backlogs is not None and (max_backlogs != int(max_backlogs) or not 0 &lt;= max_backlogs &lt;= 10):</w:t>
              <w:br/>
            </w:r>
            <w:r>
              <w:rPr>
                <w:rFonts w:ascii="Consolas" w:hAnsi="Consolas"/>
                <w:color w:val="8A93A3"/>
                <w:sz w:val="14"/>
              </w:rPr>
              <w:t xml:space="preserve"> 93  </w:t>
            </w:r>
            <w:r>
              <w:rPr>
                <w:rFonts w:ascii="Consolas" w:hAnsi="Consolas"/>
                <w:sz w:val="14"/>
              </w:rPr>
              <w:t xml:space="preserve">        raise RuleError("Maximum backlogs must be a whole number from 0 to 10.")</w:t>
              <w:br/>
            </w:r>
            <w:r>
              <w:rPr>
                <w:rFonts w:ascii="Consolas" w:hAnsi="Consolas"/>
                <w:color w:val="8A93A3"/>
                <w:sz w:val="14"/>
              </w:rPr>
              <w:t xml:space="preserve"> 94  </w:t>
            </w:r>
            <w:r>
              <w:rPr>
                <w:rFonts w:ascii="Consolas" w:hAnsi="Consolas"/>
                <w:sz w:val="14"/>
              </w:rPr>
              <w:t xml:space="preserve">    branches = data.get("allowed_branches") or []</w:t>
              <w:br/>
            </w:r>
            <w:r>
              <w:rPr>
                <w:rFonts w:ascii="Consolas" w:hAnsi="Consolas"/>
                <w:color w:val="8A93A3"/>
                <w:sz w:val="14"/>
              </w:rPr>
              <w:t xml:space="preserve"> 95  </w:t>
            </w:r>
            <w:r>
              <w:rPr>
                <w:rFonts w:ascii="Consolas" w:hAnsi="Consolas"/>
                <w:sz w:val="14"/>
              </w:rPr>
              <w:t xml:space="preserve">    if not isinstance(branches, list) or any(b not in BRANCHES for b in branches):</w:t>
              <w:br/>
            </w:r>
            <w:r>
              <w:rPr>
                <w:rFonts w:ascii="Consolas" w:hAnsi="Consolas"/>
                <w:color w:val="8A93A3"/>
                <w:sz w:val="14"/>
              </w:rPr>
              <w:t xml:space="preserve"> 96  </w:t>
            </w:r>
            <w:r>
              <w:rPr>
                <w:rFonts w:ascii="Consolas" w:hAnsi="Consolas"/>
                <w:sz w:val="14"/>
              </w:rPr>
              <w:t xml:space="preserve">        raise RuleError("Allowed branches must be chosen from %s." % ", ".join(BRANCHES))</w:t>
              <w:br/>
            </w:r>
            <w:r>
              <w:rPr>
                <w:rFonts w:ascii="Consolas" w:hAnsi="Consolas"/>
                <w:color w:val="8A93A3"/>
                <w:sz w:val="14"/>
              </w:rPr>
              <w:t xml:space="preserve"> 97  </w:t>
            </w:r>
            <w:r>
              <w:rPr>
                <w:rFonts w:ascii="Consolas" w:hAnsi="Consolas"/>
                <w:sz w:val="14"/>
              </w:rPr>
              <w:t xml:space="preserve">    batch = (data.get("batch") or "").strip()</w:t>
              <w:br/>
            </w:r>
            <w:r>
              <w:rPr>
                <w:rFonts w:ascii="Consolas" w:hAnsi="Consolas"/>
                <w:color w:val="8A93A3"/>
                <w:sz w:val="14"/>
              </w:rPr>
              <w:t xml:space="preserve"> 98  </w:t>
            </w:r>
            <w:r>
              <w:rPr>
                <w:rFonts w:ascii="Consolas" w:hAnsi="Consolas"/>
                <w:sz w:val="14"/>
              </w:rPr>
              <w:t xml:space="preserve">    if batch:</w:t>
              <w:br/>
            </w:r>
            <w:r>
              <w:rPr>
                <w:rFonts w:ascii="Consolas" w:hAnsi="Consolas"/>
                <w:color w:val="8A93A3"/>
                <w:sz w:val="14"/>
              </w:rPr>
              <w:t xml:space="preserve"> 99  </w:t>
            </w:r>
            <w:r>
              <w:rPr>
                <w:rFonts w:ascii="Consolas" w:hAnsi="Consolas"/>
                <w:sz w:val="14"/>
              </w:rPr>
              <w:t xml:space="preserve">        m = BATCH_RE.match(batch)</w:t>
              <w:br/>
            </w:r>
            <w:r>
              <w:rPr>
                <w:rFonts w:ascii="Consolas" w:hAnsi="Consolas"/>
                <w:color w:val="8A93A3"/>
                <w:sz w:val="14"/>
              </w:rPr>
              <w:t xml:space="preserve">100  </w:t>
            </w:r>
            <w:r>
              <w:rPr>
                <w:rFonts w:ascii="Consolas" w:hAnsi="Consolas"/>
                <w:sz w:val="14"/>
              </w:rPr>
              <w:t xml:space="preserve">        if not m or int(m.group(2)) - int(m.group(1)) != 4:</w:t>
              <w:br/>
            </w:r>
            <w:r>
              <w:rPr>
                <w:rFonts w:ascii="Consolas" w:hAnsi="Consolas"/>
                <w:color w:val="8A93A3"/>
                <w:sz w:val="14"/>
              </w:rPr>
              <w:t xml:space="preserve">101  </w:t>
            </w:r>
            <w:r>
              <w:rPr>
                <w:rFonts w:ascii="Consolas" w:hAnsi="Consolas"/>
                <w:sz w:val="14"/>
              </w:rPr>
              <w:t xml:space="preserve">            raise RuleError("Batch must look like 2023-2027.")</w:t>
              <w:br/>
            </w:r>
            <w:r>
              <w:rPr>
                <w:rFonts w:ascii="Consolas" w:hAnsi="Consolas"/>
                <w:color w:val="8A93A3"/>
                <w:sz w:val="14"/>
              </w:rPr>
              <w:t xml:space="preserve">102  </w:t>
            </w:r>
            <w:r>
              <w:rPr>
                <w:rFonts w:ascii="Consolas" w:hAnsi="Consolas"/>
                <w:sz w:val="14"/>
              </w:rPr>
              <w:t xml:space="preserve">    criteria = EligibilityCriteria(min_cgpa, branches, None if max_backlogs is None else int(max_backlogs),</w:t>
              <w:br/>
            </w:r>
            <w:r>
              <w:rPr>
                <w:rFonts w:ascii="Consolas" w:hAnsi="Consolas"/>
                <w:color w:val="8A93A3"/>
                <w:sz w:val="14"/>
              </w:rPr>
              <w:t xml:space="preserve">103  </w:t>
            </w:r>
            <w:r>
              <w:rPr>
                <w:rFonts w:ascii="Consolas" w:hAnsi="Consolas"/>
                <w:sz w:val="14"/>
              </w:rPr>
              <w:t xml:space="preserve">                                   batch or None)</w:t>
              <w:br/>
            </w:r>
            <w:r>
              <w:rPr>
                <w:rFonts w:ascii="Consolas" w:hAnsi="Consolas"/>
                <w:color w:val="8A93A3"/>
                <w:sz w:val="14"/>
              </w:rPr>
              <w:t xml:space="preserve">104  </w:t>
            </w:r>
            <w:r>
              <w:rPr>
                <w:rFonts w:ascii="Consolas" w:hAnsi="Consolas"/>
                <w:sz w:val="14"/>
              </w:rPr>
              <w:t xml:space="preserve">    if criteria.is_empty():</w:t>
              <w:br/>
            </w:r>
            <w:r>
              <w:rPr>
                <w:rFonts w:ascii="Consolas" w:hAnsi="Consolas"/>
                <w:color w:val="8A93A3"/>
                <w:sz w:val="14"/>
              </w:rPr>
              <w:t xml:space="preserve">105  </w:t>
            </w:r>
            <w:r>
              <w:rPr>
                <w:rFonts w:ascii="Consolas" w:hAnsi="Consolas"/>
                <w:sz w:val="14"/>
              </w:rPr>
              <w:t xml:space="preserve">        raise RuleError("At least one eligibility criterion is required.")</w:t>
              <w:br/>
            </w:r>
            <w:r>
              <w:rPr>
                <w:rFonts w:ascii="Consolas" w:hAnsi="Consolas"/>
                <w:color w:val="8A93A3"/>
                <w:sz w:val="14"/>
              </w:rPr>
              <w:t xml:space="preserve">106  </w:t>
            </w:r>
            <w:r>
              <w:rPr>
                <w:rFonts w:ascii="Consolas" w:hAnsi="Consolas"/>
                <w:sz w:val="14"/>
              </w:rPr>
              <w:t xml:space="preserve">    return {"title": title, "description": description, "ctc": ctc, "location": location,</w:t>
              <w:br/>
            </w:r>
            <w:r>
              <w:rPr>
                <w:rFonts w:ascii="Consolas" w:hAnsi="Consolas"/>
                <w:color w:val="8A93A3"/>
                <w:sz w:val="14"/>
              </w:rPr>
              <w:t xml:space="preserve">107  </w:t>
            </w:r>
            <w:r>
              <w:rPr>
                <w:rFonts w:ascii="Consolas" w:hAnsi="Consolas"/>
                <w:sz w:val="14"/>
              </w:rPr>
              <w:t xml:space="preserve">            "deadline": deadline, "criteria": criteria}</w:t>
              <w:br/>
            </w:r>
            <w:r>
              <w:rPr>
                <w:rFonts w:ascii="Consolas" w:hAnsi="Consolas"/>
                <w:color w:val="8A93A3"/>
                <w:sz w:val="14"/>
              </w:rPr>
              <w:t xml:space="preserve">108  </w:t>
            </w:r>
            <w:r>
              <w:rPr>
                <w:rFonts w:ascii="Consolas" w:hAnsi="Consolas"/>
                <w:sz w:val="14"/>
              </w:rPr>
              <w:br/>
            </w:r>
            <w:r>
              <w:rPr>
                <w:rFonts w:ascii="Consolas" w:hAnsi="Consolas"/>
                <w:color w:val="8A93A3"/>
                <w:sz w:val="14"/>
              </w:rPr>
              <w:t xml:space="preserve">109  </w:t>
            </w:r>
            <w:r>
              <w:rPr>
                <w:rFonts w:ascii="Consolas" w:hAnsi="Consolas"/>
                <w:sz w:val="14"/>
              </w:rPr>
              <w:br/>
            </w:r>
            <w:r>
              <w:rPr>
                <w:rFonts w:ascii="Consolas" w:hAnsi="Consolas"/>
                <w:color w:val="8A93A3"/>
                <w:sz w:val="14"/>
              </w:rPr>
              <w:t xml:space="preserve">110  </w:t>
            </w:r>
            <w:r>
              <w:rPr>
                <w:rFonts w:ascii="Consolas" w:hAnsi="Consolas"/>
                <w:sz w:val="14"/>
              </w:rPr>
              <w:t>JOB_DECISIONS = {"approve": "published", "reject": "rejected", "return": "returned"}</w:t>
              <w:br/>
            </w:r>
            <w:r>
              <w:rPr>
                <w:rFonts w:ascii="Consolas" w:hAnsi="Consolas"/>
                <w:color w:val="8A93A3"/>
                <w:sz w:val="14"/>
              </w:rPr>
              <w:t xml:space="preserve">111  </w:t>
            </w:r>
            <w:r>
              <w:rPr>
                <w:rFonts w:ascii="Consolas" w:hAnsi="Consolas"/>
                <w:sz w:val="14"/>
              </w:rPr>
              <w:br/>
            </w:r>
            <w:r>
              <w:rPr>
                <w:rFonts w:ascii="Consolas" w:hAnsi="Consolas"/>
                <w:color w:val="8A93A3"/>
                <w:sz w:val="14"/>
              </w:rPr>
              <w:t xml:space="preserve">112  </w:t>
            </w:r>
            <w:r>
              <w:rPr>
                <w:rFonts w:ascii="Consolas" w:hAnsi="Consolas"/>
                <w:sz w:val="14"/>
              </w:rPr>
              <w:br/>
            </w:r>
            <w:r>
              <w:rPr>
                <w:rFonts w:ascii="Consolas" w:hAnsi="Consolas"/>
                <w:color w:val="8A93A3"/>
                <w:sz w:val="14"/>
              </w:rPr>
              <w:t xml:space="preserve">113  </w:t>
            </w:r>
            <w:r>
              <w:rPr>
                <w:rFonts w:ascii="Consolas" w:hAnsi="Consolas"/>
                <w:sz w:val="14"/>
              </w:rPr>
              <w:t>def validate_job_decision(job_status, decision, remarks):</w:t>
              <w:br/>
            </w:r>
            <w:r>
              <w:rPr>
                <w:rFonts w:ascii="Consolas" w:hAnsi="Consolas"/>
                <w:color w:val="8A93A3"/>
                <w:sz w:val="14"/>
              </w:rPr>
              <w:t xml:space="preserve">114  </w:t>
            </w:r>
            <w:r>
              <w:rPr>
                <w:rFonts w:ascii="Consolas" w:hAnsi="Consolas"/>
                <w:sz w:val="14"/>
              </w:rPr>
              <w:t xml:space="preserve">    """FR-11 / BR-02: officer decision on a pending posting. Returns the new job status."""</w:t>
              <w:br/>
            </w:r>
            <w:r>
              <w:rPr>
                <w:rFonts w:ascii="Consolas" w:hAnsi="Consolas"/>
                <w:color w:val="8A93A3"/>
                <w:sz w:val="14"/>
              </w:rPr>
              <w:t xml:space="preserve">115  </w:t>
            </w:r>
            <w:r>
              <w:rPr>
                <w:rFonts w:ascii="Consolas" w:hAnsi="Consolas"/>
                <w:sz w:val="14"/>
              </w:rPr>
              <w:t xml:space="preserve">    if job_status != "pending":</w:t>
              <w:br/>
            </w:r>
            <w:r>
              <w:rPr>
                <w:rFonts w:ascii="Consolas" w:hAnsi="Consolas"/>
                <w:color w:val="8A93A3"/>
                <w:sz w:val="14"/>
              </w:rPr>
              <w:t xml:space="preserve">116  </w:t>
            </w:r>
            <w:r>
              <w:rPr>
                <w:rFonts w:ascii="Consolas" w:hAnsi="Consolas"/>
                <w:sz w:val="14"/>
              </w:rPr>
              <w:t xml:space="preserve">        raise RuleError("This job is not pending approval (status: %s)." % job_status)</w:t>
              <w:br/>
            </w:r>
            <w:r>
              <w:rPr>
                <w:rFonts w:ascii="Consolas" w:hAnsi="Consolas"/>
                <w:color w:val="8A93A3"/>
                <w:sz w:val="14"/>
              </w:rPr>
              <w:t xml:space="preserve">117  </w:t>
            </w:r>
            <w:r>
              <w:rPr>
                <w:rFonts w:ascii="Consolas" w:hAnsi="Consolas"/>
                <w:sz w:val="14"/>
              </w:rPr>
              <w:t xml:space="preserve">    if decision not in JOB_DECISIONS:</w:t>
              <w:br/>
            </w:r>
            <w:r>
              <w:rPr>
                <w:rFonts w:ascii="Consolas" w:hAnsi="Consolas"/>
                <w:color w:val="8A93A3"/>
                <w:sz w:val="14"/>
              </w:rPr>
              <w:t xml:space="preserve">118  </w:t>
            </w:r>
            <w:r>
              <w:rPr>
                <w:rFonts w:ascii="Consolas" w:hAnsi="Consolas"/>
                <w:sz w:val="14"/>
              </w:rPr>
              <w:t xml:space="preserve">        raise RuleError("Decision must be approve, reject or return.")</w:t>
              <w:br/>
            </w:r>
            <w:r>
              <w:rPr>
                <w:rFonts w:ascii="Consolas" w:hAnsi="Consolas"/>
                <w:color w:val="8A93A3"/>
                <w:sz w:val="14"/>
              </w:rPr>
              <w:t xml:space="preserve">119  </w:t>
            </w:r>
            <w:r>
              <w:rPr>
                <w:rFonts w:ascii="Consolas" w:hAnsi="Consolas"/>
                <w:sz w:val="14"/>
              </w:rPr>
              <w:t xml:space="preserve">    remarks = (remarks or "").strip()</w:t>
              <w:br/>
            </w:r>
            <w:r>
              <w:rPr>
                <w:rFonts w:ascii="Consolas" w:hAnsi="Consolas"/>
                <w:color w:val="8A93A3"/>
                <w:sz w:val="14"/>
              </w:rPr>
              <w:t xml:space="preserve">120  </w:t>
            </w:r>
            <w:r>
              <w:rPr>
                <w:rFonts w:ascii="Consolas" w:hAnsi="Consolas"/>
                <w:sz w:val="14"/>
              </w:rPr>
              <w:t xml:space="preserve">    if decision != "approve" and not 5 &lt;= len(remarks) &lt;= 200:</w:t>
              <w:br/>
            </w:r>
            <w:r>
              <w:rPr>
                <w:rFonts w:ascii="Consolas" w:hAnsi="Consolas"/>
                <w:color w:val="8A93A3"/>
                <w:sz w:val="14"/>
              </w:rPr>
              <w:t xml:space="preserve">121  </w:t>
            </w:r>
            <w:r>
              <w:rPr>
                <w:rFonts w:ascii="Consolas" w:hAnsi="Consolas"/>
                <w:sz w:val="14"/>
              </w:rPr>
              <w:t xml:space="preserve">        raise RuleError("Remarks (5 to 200 characters) are required to reject or return a posting.")</w:t>
              <w:br/>
            </w:r>
            <w:r>
              <w:rPr>
                <w:rFonts w:ascii="Consolas" w:hAnsi="Consolas"/>
                <w:color w:val="8A93A3"/>
                <w:sz w:val="14"/>
              </w:rPr>
              <w:t xml:space="preserve">122  </w:t>
            </w:r>
            <w:r>
              <w:rPr>
                <w:rFonts w:ascii="Consolas" w:hAnsi="Consolas"/>
                <w:sz w:val="14"/>
              </w:rPr>
              <w:t xml:space="preserve">    if len(remarks) &gt; 200:</w:t>
              <w:br/>
            </w:r>
            <w:r>
              <w:rPr>
                <w:rFonts w:ascii="Consolas" w:hAnsi="Consolas"/>
                <w:color w:val="8A93A3"/>
                <w:sz w:val="14"/>
              </w:rPr>
              <w:t xml:space="preserve">123  </w:t>
            </w:r>
            <w:r>
              <w:rPr>
                <w:rFonts w:ascii="Consolas" w:hAnsi="Consolas"/>
                <w:sz w:val="14"/>
              </w:rPr>
              <w:t xml:space="preserve">        raise RuleError("Remarks cannot exceed 200 characters.")</w:t>
              <w:br/>
            </w:r>
            <w:r>
              <w:rPr>
                <w:rFonts w:ascii="Consolas" w:hAnsi="Consolas"/>
                <w:color w:val="8A93A3"/>
                <w:sz w:val="14"/>
              </w:rPr>
              <w:t xml:space="preserve">124  </w:t>
            </w:r>
            <w:r>
              <w:rPr>
                <w:rFonts w:ascii="Consolas" w:hAnsi="Consolas"/>
                <w:sz w:val="14"/>
              </w:rPr>
              <w:t xml:space="preserve">    return JOB_DECISIONS[decision]</w:t>
              <w:br/>
            </w:r>
            <w:r>
              <w:rPr>
                <w:rFonts w:ascii="Consolas" w:hAnsi="Consolas"/>
                <w:color w:val="8A93A3"/>
                <w:sz w:val="14"/>
              </w:rPr>
              <w:t xml:space="preserve">125  </w:t>
            </w:r>
            <w:r>
              <w:rPr>
                <w:rFonts w:ascii="Consolas" w:hAnsi="Consolas"/>
                <w:sz w:val="14"/>
              </w:rPr>
              <w:br/>
            </w:r>
            <w:r>
              <w:rPr>
                <w:rFonts w:ascii="Consolas" w:hAnsi="Consolas"/>
                <w:color w:val="8A93A3"/>
                <w:sz w:val="14"/>
              </w:rPr>
              <w:t xml:space="preserve">126  </w:t>
            </w:r>
            <w:r>
              <w:rPr>
                <w:rFonts w:ascii="Consolas" w:hAnsi="Consolas"/>
                <w:sz w:val="14"/>
              </w:rPr>
              <w:br/>
            </w:r>
            <w:r>
              <w:rPr>
                <w:rFonts w:ascii="Consolas" w:hAnsi="Consolas"/>
                <w:color w:val="8A93A3"/>
                <w:sz w:val="14"/>
              </w:rPr>
              <w:t xml:space="preserve">127  </w:t>
            </w:r>
            <w:r>
              <w:rPr>
                <w:rFonts w:ascii="Consolas" w:hAnsi="Consolas"/>
                <w:sz w:val="14"/>
              </w:rPr>
              <w:t># ---------------------------------------------------------------- Module 2</w:t>
              <w:br/>
            </w:r>
            <w:r>
              <w:rPr>
                <w:rFonts w:ascii="Consolas" w:hAnsi="Consolas"/>
                <w:color w:val="8A93A3"/>
                <w:sz w:val="14"/>
              </w:rPr>
              <w:t xml:space="preserve">128  </w:t>
            </w:r>
            <w:r>
              <w:rPr>
                <w:rFonts w:ascii="Consolas" w:hAnsi="Consolas"/>
                <w:sz w:val="14"/>
              </w:rPr>
              <w:br/>
            </w:r>
            <w:r>
              <w:rPr>
                <w:rFonts w:ascii="Consolas" w:hAnsi="Consolas"/>
                <w:color w:val="8A93A3"/>
                <w:sz w:val="14"/>
              </w:rPr>
              <w:t xml:space="preserve">129  </w:t>
            </w:r>
            <w:r>
              <w:rPr>
                <w:rFonts w:ascii="Consolas" w:hAnsi="Consolas"/>
                <w:sz w:val="14"/>
              </w:rPr>
              <w:t>APPLIED, UNDER_REVIEW, SHORTLISTED = "Applied", "Under Review", "Shortlisted"</w:t>
              <w:br/>
            </w:r>
            <w:r>
              <w:rPr>
                <w:rFonts w:ascii="Consolas" w:hAnsi="Consolas"/>
                <w:color w:val="8A93A3"/>
                <w:sz w:val="14"/>
              </w:rPr>
              <w:t xml:space="preserve">130  </w:t>
            </w:r>
            <w:r>
              <w:rPr>
                <w:rFonts w:ascii="Consolas" w:hAnsi="Consolas"/>
                <w:sz w:val="14"/>
              </w:rPr>
              <w:t>INTERVIEW, SELECTED, OFFER_ISSUED = "Interview Scheduled", "Selected", "Offer Issued"</w:t>
              <w:br/>
            </w:r>
            <w:r>
              <w:rPr>
                <w:rFonts w:ascii="Consolas" w:hAnsi="Consolas"/>
                <w:color w:val="8A93A3"/>
                <w:sz w:val="14"/>
              </w:rPr>
              <w:t xml:space="preserve">131  </w:t>
            </w:r>
            <w:r>
              <w:rPr>
                <w:rFonts w:ascii="Consolas" w:hAnsi="Consolas"/>
                <w:sz w:val="14"/>
              </w:rPr>
              <w:t>ACCEPTED, REJECTED, WITHDRAWN = "Accepted", "Rejected", "Withdrawn"</w:t>
              <w:br/>
            </w:r>
            <w:r>
              <w:rPr>
                <w:rFonts w:ascii="Consolas" w:hAnsi="Consolas"/>
                <w:color w:val="8A93A3"/>
                <w:sz w:val="14"/>
              </w:rPr>
              <w:t xml:space="preserve">132  </w:t>
            </w:r>
            <w:r>
              <w:rPr>
                <w:rFonts w:ascii="Consolas" w:hAnsi="Consolas"/>
                <w:sz w:val="14"/>
              </w:rPr>
              <w:t>FINAL_STATES = (ACCEPTED, REJECTED, WITHDRAWN)</w:t>
              <w:br/>
            </w:r>
            <w:r>
              <w:rPr>
                <w:rFonts w:ascii="Consolas" w:hAnsi="Consolas"/>
                <w:color w:val="8A93A3"/>
                <w:sz w:val="14"/>
              </w:rPr>
              <w:t xml:space="preserve">133  </w:t>
            </w:r>
            <w:r>
              <w:rPr>
                <w:rFonts w:ascii="Consolas" w:hAnsi="Consolas"/>
                <w:sz w:val="14"/>
              </w:rPr>
              <w:br/>
            </w:r>
            <w:r>
              <w:rPr>
                <w:rFonts w:ascii="Consolas" w:hAnsi="Consolas"/>
                <w:color w:val="8A93A3"/>
                <w:sz w:val="14"/>
              </w:rPr>
              <w:t xml:space="preserve">134  </w:t>
            </w:r>
            <w:r>
              <w:rPr>
                <w:rFonts w:ascii="Consolas" w:hAnsi="Consolas"/>
                <w:sz w:val="14"/>
              </w:rPr>
              <w:t># (event, from state) -&gt; to state, exactly as in the Expt-5 statechart.</w:t>
              <w:br/>
            </w:r>
            <w:r>
              <w:rPr>
                <w:rFonts w:ascii="Consolas" w:hAnsi="Consolas"/>
                <w:color w:val="8A93A3"/>
                <w:sz w:val="14"/>
              </w:rPr>
              <w:t xml:space="preserve">135  </w:t>
            </w:r>
            <w:r>
              <w:rPr>
                <w:rFonts w:ascii="Consolas" w:hAnsi="Consolas"/>
                <w:sz w:val="14"/>
              </w:rPr>
              <w:t>APPLICATION_TRANSITIONS = {</w:t>
              <w:br/>
            </w:r>
            <w:r>
              <w:rPr>
                <w:rFonts w:ascii="Consolas" w:hAnsi="Consolas"/>
                <w:color w:val="8A93A3"/>
                <w:sz w:val="14"/>
              </w:rPr>
              <w:t xml:space="preserve">136  </w:t>
            </w:r>
            <w:r>
              <w:rPr>
                <w:rFonts w:ascii="Consolas" w:hAnsi="Consolas"/>
                <w:sz w:val="14"/>
              </w:rPr>
              <w:t xml:space="preserve">    ("under_review", APPLIED): UNDER_REVIEW,</w:t>
              <w:br/>
            </w:r>
            <w:r>
              <w:rPr>
                <w:rFonts w:ascii="Consolas" w:hAnsi="Consolas"/>
                <w:color w:val="8A93A3"/>
                <w:sz w:val="14"/>
              </w:rPr>
              <w:t xml:space="preserve">137  </w:t>
            </w:r>
            <w:r>
              <w:rPr>
                <w:rFonts w:ascii="Consolas" w:hAnsi="Consolas"/>
                <w:sz w:val="14"/>
              </w:rPr>
              <w:t xml:space="preserve">    ("withdraw", APPLIED): WITHDRAWN,</w:t>
              <w:br/>
            </w:r>
            <w:r>
              <w:rPr>
                <w:rFonts w:ascii="Consolas" w:hAnsi="Consolas"/>
                <w:color w:val="8A93A3"/>
                <w:sz w:val="14"/>
              </w:rPr>
              <w:t xml:space="preserve">138  </w:t>
            </w:r>
            <w:r>
              <w:rPr>
                <w:rFonts w:ascii="Consolas" w:hAnsi="Consolas"/>
                <w:sz w:val="14"/>
              </w:rPr>
              <w:t xml:space="preserve">    ("shortlist", UNDER_REVIEW): SHORTLISTED,</w:t>
              <w:br/>
            </w:r>
            <w:r>
              <w:rPr>
                <w:rFonts w:ascii="Consolas" w:hAnsi="Consolas"/>
                <w:color w:val="8A93A3"/>
                <w:sz w:val="14"/>
              </w:rPr>
              <w:t xml:space="preserve">139  </w:t>
            </w:r>
            <w:r>
              <w:rPr>
                <w:rFonts w:ascii="Consolas" w:hAnsi="Consolas"/>
                <w:sz w:val="14"/>
              </w:rPr>
              <w:t xml:space="preserve">    ("reject", UNDER_REVIEW): REJECTED,</w:t>
              <w:br/>
            </w:r>
            <w:r>
              <w:rPr>
                <w:rFonts w:ascii="Consolas" w:hAnsi="Consolas"/>
                <w:color w:val="8A93A3"/>
                <w:sz w:val="14"/>
              </w:rPr>
              <w:t xml:space="preserve">140  </w:t>
            </w:r>
            <w:r>
              <w:rPr>
                <w:rFonts w:ascii="Consolas" w:hAnsi="Consolas"/>
                <w:sz w:val="14"/>
              </w:rPr>
              <w:t xml:space="preserve">    ("schedule_interview", SHORTLISTED): INTERVIEW,</w:t>
              <w:br/>
            </w:r>
            <w:r>
              <w:rPr>
                <w:rFonts w:ascii="Consolas" w:hAnsi="Consolas"/>
                <w:color w:val="8A93A3"/>
                <w:sz w:val="14"/>
              </w:rPr>
              <w:t xml:space="preserve">141  </w:t>
            </w:r>
            <w:r>
              <w:rPr>
                <w:rFonts w:ascii="Consolas" w:hAnsi="Consolas"/>
                <w:sz w:val="14"/>
              </w:rPr>
              <w:t xml:space="preserve">    ("reject", SHORTLISTED): REJECTED,</w:t>
              <w:br/>
            </w:r>
            <w:r>
              <w:rPr>
                <w:rFonts w:ascii="Consolas" w:hAnsi="Consolas"/>
                <w:color w:val="8A93A3"/>
                <w:sz w:val="14"/>
              </w:rPr>
              <w:t xml:space="preserve">142  </w:t>
            </w:r>
            <w:r>
              <w:rPr>
                <w:rFonts w:ascii="Consolas" w:hAnsi="Consolas"/>
                <w:sz w:val="14"/>
              </w:rPr>
              <w:t xml:space="preserve">    ("reschedule", INTERVIEW): INTERVIEW,</w:t>
              <w:br/>
            </w:r>
            <w:r>
              <w:rPr>
                <w:rFonts w:ascii="Consolas" w:hAnsi="Consolas"/>
                <w:color w:val="8A93A3"/>
                <w:sz w:val="14"/>
              </w:rPr>
              <w:t xml:space="preserve">143  </w:t>
            </w:r>
            <w:r>
              <w:rPr>
                <w:rFonts w:ascii="Consolas" w:hAnsi="Consolas"/>
                <w:sz w:val="14"/>
              </w:rPr>
              <w:t xml:space="preserve">    ("interview_result", INTERVIEW): SELECTED,</w:t>
              <w:br/>
            </w:r>
            <w:r>
              <w:rPr>
                <w:rFonts w:ascii="Consolas" w:hAnsi="Consolas"/>
                <w:color w:val="8A93A3"/>
                <w:sz w:val="14"/>
              </w:rPr>
              <w:t xml:space="preserve">144  </w:t>
            </w:r>
            <w:r>
              <w:rPr>
                <w:rFonts w:ascii="Consolas" w:hAnsi="Consolas"/>
                <w:sz w:val="14"/>
              </w:rPr>
              <w:t xml:space="preserve">    ("reject", INTERVIEW): REJECTED,</w:t>
              <w:br/>
            </w:r>
            <w:r>
              <w:rPr>
                <w:rFonts w:ascii="Consolas" w:hAnsi="Consolas"/>
                <w:color w:val="8A93A3"/>
                <w:sz w:val="14"/>
              </w:rPr>
              <w:t xml:space="preserve">145  </w:t>
            </w:r>
            <w:r>
              <w:rPr>
                <w:rFonts w:ascii="Consolas" w:hAnsi="Consolas"/>
                <w:sz w:val="14"/>
              </w:rPr>
              <w:t xml:space="preserve">    ("offer_letter", SELECTED): OFFER_ISSUED,</w:t>
              <w:br/>
            </w:r>
            <w:r>
              <w:rPr>
                <w:rFonts w:ascii="Consolas" w:hAnsi="Consolas"/>
                <w:color w:val="8A93A3"/>
                <w:sz w:val="14"/>
              </w:rPr>
              <w:t xml:space="preserve">146  </w:t>
            </w:r>
            <w:r>
              <w:rPr>
                <w:rFonts w:ascii="Consolas" w:hAnsi="Consolas"/>
                <w:sz w:val="14"/>
              </w:rPr>
              <w:t xml:space="preserve">    ("reject", SELECTED): REJECTED,</w:t>
              <w:br/>
            </w:r>
            <w:r>
              <w:rPr>
                <w:rFonts w:ascii="Consolas" w:hAnsi="Consolas"/>
                <w:color w:val="8A93A3"/>
                <w:sz w:val="14"/>
              </w:rPr>
              <w:t xml:space="preserve">147  </w:t>
            </w:r>
            <w:r>
              <w:rPr>
                <w:rFonts w:ascii="Consolas" w:hAnsi="Consolas"/>
                <w:sz w:val="14"/>
              </w:rPr>
              <w:t xml:space="preserve">    ("accept_offer", OFFER_ISSUED): ACCEPTED,</w:t>
              <w:br/>
            </w:r>
            <w:r>
              <w:rPr>
                <w:rFonts w:ascii="Consolas" w:hAnsi="Consolas"/>
                <w:color w:val="8A93A3"/>
                <w:sz w:val="14"/>
              </w:rPr>
              <w:t xml:space="preserve">148  </w:t>
            </w:r>
            <w:r>
              <w:rPr>
                <w:rFonts w:ascii="Consolas" w:hAnsi="Consolas"/>
                <w:sz w:val="14"/>
              </w:rPr>
              <w:t xml:space="preserve">    ("reject_offer", OFFER_ISSUED): REJECTED,</w:t>
              <w:br/>
            </w:r>
            <w:r>
              <w:rPr>
                <w:rFonts w:ascii="Consolas" w:hAnsi="Consolas"/>
                <w:color w:val="8A93A3"/>
                <w:sz w:val="14"/>
              </w:rPr>
              <w:t xml:space="preserve">149  </w:t>
            </w:r>
            <w:r>
              <w:rPr>
                <w:rFonts w:ascii="Consolas" w:hAnsi="Consolas"/>
                <w:sz w:val="14"/>
              </w:rPr>
              <w:t>}</w:t>
              <w:br/>
            </w:r>
            <w:r>
              <w:rPr>
                <w:rFonts w:ascii="Consolas" w:hAnsi="Consolas"/>
                <w:color w:val="8A93A3"/>
                <w:sz w:val="14"/>
              </w:rPr>
              <w:t xml:space="preserve">150  </w:t>
            </w:r>
            <w:r>
              <w:rPr>
                <w:rFonts w:ascii="Consolas" w:hAnsi="Consolas"/>
                <w:sz w:val="14"/>
              </w:rPr>
              <w:t>STUDENT_EVENTS = ("withdraw", "accept_offer", "reject_offer")</w:t>
              <w:br/>
            </w:r>
            <w:r>
              <w:rPr>
                <w:rFonts w:ascii="Consolas" w:hAnsi="Consolas"/>
                <w:color w:val="8A93A3"/>
                <w:sz w:val="14"/>
              </w:rPr>
              <w:t xml:space="preserve">151  </w:t>
            </w:r>
            <w:r>
              <w:rPr>
                <w:rFonts w:ascii="Consolas" w:hAnsi="Consolas"/>
                <w:sz w:val="14"/>
              </w:rPr>
              <w:t>STAFF_EVENTS = tuple(sorted({e for e, _ in APPLICATION_TRANSITIONS} - set(STUDENT_EVENTS)))</w:t>
              <w:br/>
            </w:r>
            <w:r>
              <w:rPr>
                <w:rFonts w:ascii="Consolas" w:hAnsi="Consolas"/>
                <w:color w:val="8A93A3"/>
                <w:sz w:val="14"/>
              </w:rPr>
              <w:t xml:space="preserve">152  </w:t>
            </w:r>
            <w:r>
              <w:rPr>
                <w:rFonts w:ascii="Consolas" w:hAnsi="Consolas"/>
                <w:sz w:val="14"/>
              </w:rPr>
              <w:br/>
            </w:r>
            <w:r>
              <w:rPr>
                <w:rFonts w:ascii="Consolas" w:hAnsi="Consolas"/>
                <w:color w:val="8A93A3"/>
                <w:sz w:val="14"/>
              </w:rPr>
              <w:t xml:space="preserve">153  </w:t>
            </w:r>
            <w:r>
              <w:rPr>
                <w:rFonts w:ascii="Consolas" w:hAnsi="Consolas"/>
                <w:sz w:val="14"/>
              </w:rPr>
              <w:br/>
            </w:r>
            <w:r>
              <w:rPr>
                <w:rFonts w:ascii="Consolas" w:hAnsi="Consolas"/>
                <w:color w:val="8A93A3"/>
                <w:sz w:val="14"/>
              </w:rPr>
              <w:t xml:space="preserve">154  </w:t>
            </w:r>
            <w:r>
              <w:rPr>
                <w:rFonts w:ascii="Consolas" w:hAnsi="Consolas"/>
                <w:sz w:val="14"/>
              </w:rPr>
              <w:t>def next_state(state, event):</w:t>
              <w:br/>
            </w:r>
            <w:r>
              <w:rPr>
                <w:rFonts w:ascii="Consolas" w:hAnsi="Consolas"/>
                <w:color w:val="8A93A3"/>
                <w:sz w:val="14"/>
              </w:rPr>
              <w:t xml:space="preserve">155  </w:t>
            </w:r>
            <w:r>
              <w:rPr>
                <w:rFonts w:ascii="Consolas" w:hAnsi="Consolas"/>
                <w:sz w:val="14"/>
              </w:rPr>
              <w:t xml:space="preserve">    """Application.updateStatus(): the state after `event`, or RuleError if the statechart forbids it."""</w:t>
              <w:br/>
            </w:r>
            <w:r>
              <w:rPr>
                <w:rFonts w:ascii="Consolas" w:hAnsi="Consolas"/>
                <w:color w:val="8A93A3"/>
                <w:sz w:val="14"/>
              </w:rPr>
              <w:t xml:space="preserve">156  </w:t>
            </w:r>
            <w:r>
              <w:rPr>
                <w:rFonts w:ascii="Consolas" w:hAnsi="Consolas"/>
                <w:sz w:val="14"/>
              </w:rPr>
              <w:t xml:space="preserve">    if (event, state) not in APPLICATION_TRANSITIONS:</w:t>
              <w:br/>
            </w:r>
            <w:r>
              <w:rPr>
                <w:rFonts w:ascii="Consolas" w:hAnsi="Consolas"/>
                <w:color w:val="8A93A3"/>
                <w:sz w:val="14"/>
              </w:rPr>
              <w:t xml:space="preserve">157  </w:t>
            </w:r>
            <w:r>
              <w:rPr>
                <w:rFonts w:ascii="Consolas" w:hAnsi="Consolas"/>
                <w:sz w:val="14"/>
              </w:rPr>
              <w:t xml:space="preserve">        raise RuleError("Event '%s' is not allowed when the application is %s." % (event, state))</w:t>
              <w:br/>
            </w:r>
            <w:r>
              <w:rPr>
                <w:rFonts w:ascii="Consolas" w:hAnsi="Consolas"/>
                <w:color w:val="8A93A3"/>
                <w:sz w:val="14"/>
              </w:rPr>
              <w:t xml:space="preserve">158  </w:t>
            </w:r>
            <w:r>
              <w:rPr>
                <w:rFonts w:ascii="Consolas" w:hAnsi="Consolas"/>
                <w:sz w:val="14"/>
              </w:rPr>
              <w:t xml:space="preserve">    return APPLICATION_TRANSITIONS[(event, state)]</w:t>
              <w:br/>
            </w:r>
            <w:r>
              <w:rPr>
                <w:rFonts w:ascii="Consolas" w:hAnsi="Consolas"/>
                <w:color w:val="8A93A3"/>
                <w:sz w:val="14"/>
              </w:rPr>
              <w:t xml:space="preserve">159  </w:t>
            </w:r>
            <w:r>
              <w:rPr>
                <w:rFonts w:ascii="Consolas" w:hAnsi="Consolas"/>
                <w:sz w:val="14"/>
              </w:rPr>
              <w:br/>
            </w:r>
            <w:r>
              <w:rPr>
                <w:rFonts w:ascii="Consolas" w:hAnsi="Consolas"/>
                <w:color w:val="8A93A3"/>
                <w:sz w:val="14"/>
              </w:rPr>
              <w:t xml:space="preserve">160  </w:t>
            </w:r>
            <w:r>
              <w:rPr>
                <w:rFonts w:ascii="Consolas" w:hAnsi="Consolas"/>
                <w:sz w:val="14"/>
              </w:rPr>
              <w:br/>
            </w:r>
            <w:r>
              <w:rPr>
                <w:rFonts w:ascii="Consolas" w:hAnsi="Consolas"/>
                <w:color w:val="8A93A3"/>
                <w:sz w:val="14"/>
              </w:rPr>
              <w:t xml:space="preserve">161  </w:t>
            </w:r>
            <w:r>
              <w:rPr>
                <w:rFonts w:ascii="Consolas" w:hAnsi="Consolas"/>
                <w:sz w:val="14"/>
              </w:rPr>
              <w:t>def tracking_id(app_id, year):</w:t>
              <w:br/>
            </w:r>
            <w:r>
              <w:rPr>
                <w:rFonts w:ascii="Consolas" w:hAnsi="Consolas"/>
                <w:color w:val="8A93A3"/>
                <w:sz w:val="14"/>
              </w:rPr>
              <w:t xml:space="preserve">162  </w:t>
            </w:r>
            <w:r>
              <w:rPr>
                <w:rFonts w:ascii="Consolas" w:hAnsi="Consolas"/>
                <w:sz w:val="14"/>
              </w:rPr>
              <w:t xml:space="preserve">    """Unique tracking id issued on submission (FR-15), e.g. USPS-26-0007."""</w:t>
              <w:br/>
            </w:r>
            <w:r>
              <w:rPr>
                <w:rFonts w:ascii="Consolas" w:hAnsi="Consolas"/>
                <w:color w:val="8A93A3"/>
                <w:sz w:val="14"/>
              </w:rPr>
              <w:t xml:space="preserve">163  </w:t>
            </w:r>
            <w:r>
              <w:rPr>
                <w:rFonts w:ascii="Consolas" w:hAnsi="Consolas"/>
                <w:sz w:val="14"/>
              </w:rPr>
              <w:t xml:space="preserve">    return "USPS-%02d-%04d" % (year % 100, app_id)</w:t>
            </w:r>
          </w:p>
        </w:tc>
      </w:tr>
    </w:tbl>
    <w:p>
      <w:pPr>
        <w:spacing w:after="4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